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6C19" w:rsidRPr="00102CC6" w:rsidRDefault="00E26C19" w:rsidP="00102CC6">
      <w:pPr>
        <w:pStyle w:val="Heading1"/>
        <w:spacing w:before="0" w:line="240" w:lineRule="auto"/>
        <w:jc w:val="center"/>
        <w:rPr>
          <w:rFonts w:asciiTheme="minorHAnsi" w:hAnsiTheme="minorHAnsi"/>
          <w:sz w:val="32"/>
          <w:szCs w:val="22"/>
        </w:rPr>
      </w:pPr>
      <w:r w:rsidRPr="00102CC6">
        <w:rPr>
          <w:rFonts w:asciiTheme="minorHAnsi" w:hAnsiTheme="minorHAnsi"/>
          <w:sz w:val="32"/>
          <w:szCs w:val="22"/>
        </w:rPr>
        <w:t>BÁO CÁO DỰ ÁN: HỆ THỐNG QUẢN LÝ NHÀ HÀNG DẠNG SAAS</w:t>
      </w:r>
    </w:p>
    <w:p w:rsidR="00102CC6" w:rsidRPr="001114FF" w:rsidRDefault="00E26C19" w:rsidP="00102CC6">
      <w:pPr>
        <w:pStyle w:val="Heading2"/>
        <w:spacing w:before="0" w:after="240" w:line="240" w:lineRule="auto"/>
        <w:rPr>
          <w:rFonts w:asciiTheme="minorHAnsi" w:hAnsiTheme="minorHAnsi"/>
          <w:b w:val="0"/>
          <w:bCs w:val="0"/>
          <w:color w:val="auto"/>
          <w:sz w:val="22"/>
          <w:szCs w:val="22"/>
        </w:rPr>
      </w:pPr>
      <w:r w:rsidRPr="00102CC6">
        <w:rPr>
          <w:rFonts w:asciiTheme="minorHAnsi" w:hAnsiTheme="minorHAnsi"/>
          <w:i/>
          <w:sz w:val="28"/>
          <w:szCs w:val="22"/>
        </w:rPr>
        <w:t>Tên đề tài:</w:t>
      </w:r>
      <w:r w:rsidR="001114FF">
        <w:rPr>
          <w:rFonts w:asciiTheme="minorHAnsi" w:hAnsiTheme="minorHAnsi"/>
          <w:sz w:val="28"/>
          <w:szCs w:val="22"/>
          <w:lang w:val="vi-VN"/>
        </w:rPr>
        <w:t xml:space="preserve"> </w:t>
      </w:r>
      <w:r w:rsidR="001114FF" w:rsidRPr="00292056">
        <w:rPr>
          <w:rFonts w:asciiTheme="minorHAnsi" w:hAnsiTheme="minorHAnsi"/>
          <w:b w:val="0"/>
          <w:i/>
          <w:color w:val="auto"/>
          <w:sz w:val="28"/>
          <w:szCs w:val="22"/>
          <w:lang w:val="vi-VN"/>
        </w:rPr>
        <w:t>F&amp;</w:t>
      </w:r>
      <w:r w:rsidR="00292056">
        <w:rPr>
          <w:rFonts w:asciiTheme="minorHAnsi" w:hAnsiTheme="minorHAnsi"/>
          <w:b w:val="0"/>
          <w:i/>
          <w:color w:val="auto"/>
          <w:sz w:val="28"/>
          <w:szCs w:val="22"/>
          <w:lang w:val="vi-VN"/>
        </w:rPr>
        <w:t>BV</w:t>
      </w:r>
      <w:bookmarkStart w:id="0" w:name="_GoBack"/>
      <w:bookmarkEnd w:id="0"/>
      <w:r w:rsidR="001114FF" w:rsidRPr="00292056">
        <w:rPr>
          <w:rFonts w:asciiTheme="minorHAnsi" w:hAnsiTheme="minorHAnsi"/>
          <w:b w:val="0"/>
          <w:i/>
          <w:color w:val="auto"/>
          <w:sz w:val="28"/>
          <w:szCs w:val="22"/>
          <w:lang w:val="vi-VN"/>
        </w:rPr>
        <w:t>iet</w:t>
      </w:r>
    </w:p>
    <w:p w:rsidR="00E26C19" w:rsidRPr="009920E5" w:rsidRDefault="00E26C19" w:rsidP="009504D7">
      <w:pPr>
        <w:pStyle w:val="Heading3"/>
        <w:spacing w:before="0" w:line="240" w:lineRule="auto"/>
        <w:rPr>
          <w:rFonts w:asciiTheme="minorHAnsi" w:hAnsiTheme="minorHAnsi"/>
          <w:i/>
          <w:sz w:val="28"/>
        </w:rPr>
      </w:pPr>
      <w:r w:rsidRPr="009920E5">
        <w:rPr>
          <w:rFonts w:asciiTheme="minorHAnsi" w:hAnsiTheme="minorHAnsi"/>
          <w:i/>
          <w:sz w:val="28"/>
        </w:rPr>
        <w:t>Chủ trương</w:t>
      </w:r>
    </w:p>
    <w:p w:rsidR="00E26C19" w:rsidRPr="00B5335A" w:rsidRDefault="00E26C19" w:rsidP="009504D7">
      <w:pPr>
        <w:pStyle w:val="NormalWeb"/>
        <w:spacing w:before="0" w:beforeAutospacing="0"/>
        <w:rPr>
          <w:rFonts w:asciiTheme="minorHAnsi" w:hAnsiTheme="minorHAnsi"/>
          <w:sz w:val="22"/>
          <w:szCs w:val="22"/>
          <w:lang w:val="vi-VN"/>
        </w:rPr>
      </w:pPr>
      <w:r w:rsidRPr="00E26C19">
        <w:rPr>
          <w:rFonts w:asciiTheme="minorHAnsi" w:hAnsiTheme="minorHAnsi"/>
          <w:sz w:val="22"/>
          <w:szCs w:val="22"/>
        </w:rPr>
        <w:t xml:space="preserve">Đề cao khả năng quản lý toàn </w:t>
      </w:r>
      <w:r w:rsidR="00B5335A">
        <w:rPr>
          <w:rFonts w:asciiTheme="minorHAnsi" w:hAnsiTheme="minorHAnsi"/>
          <w:sz w:val="22"/>
          <w:szCs w:val="22"/>
          <w:lang w:val="vi-VN"/>
        </w:rPr>
        <w:t>phần, tính minh bạch trong quản lý</w:t>
      </w:r>
      <w:r w:rsidRPr="00E26C19">
        <w:rPr>
          <w:rFonts w:asciiTheme="minorHAnsi" w:hAnsiTheme="minorHAnsi"/>
          <w:sz w:val="22"/>
          <w:szCs w:val="22"/>
        </w:rPr>
        <w:t xml:space="preserve">, giảm sự phụ thuộc và tính trung thực của nhân viên; tối ưu các chức năng chuyên môn cốt lõi cho doanh nghiệp; hỗ trợ xử lý kịp thời các vấn đề ảnh hưởng đến uy </w:t>
      </w:r>
      <w:r w:rsidR="00B5335A">
        <w:rPr>
          <w:rFonts w:asciiTheme="minorHAnsi" w:hAnsiTheme="minorHAnsi"/>
          <w:sz w:val="22"/>
          <w:szCs w:val="22"/>
        </w:rPr>
        <w:t xml:space="preserve">tín và sự vận hành của nhà </w:t>
      </w:r>
      <w:r w:rsidR="00B5335A">
        <w:rPr>
          <w:rFonts w:asciiTheme="minorHAnsi" w:hAnsiTheme="minorHAnsi"/>
          <w:sz w:val="22"/>
          <w:szCs w:val="22"/>
          <w:lang w:val="vi-VN"/>
        </w:rPr>
        <w:t>hàng, tích hợp AI vào hệ thống để tăng khả năng phán đoán để đưa ra các quyết định sáng suốt nâng cao lợi nhuận của doanh nghiệp.</w:t>
      </w:r>
    </w:p>
    <w:p w:rsidR="00E26C19" w:rsidRPr="00E26C19" w:rsidRDefault="000458A2" w:rsidP="009504D7">
      <w:pPr>
        <w:spacing w:line="240" w:lineRule="auto"/>
      </w:pPr>
      <w:r>
        <w:pict>
          <v:rect id="_x0000_i1025" style="width:0;height:1.5pt" o:hralign="center" o:hrstd="t" o:hr="t" fillcolor="#a0a0a0" stroked="f"/>
        </w:pict>
      </w:r>
    </w:p>
    <w:p w:rsidR="00E26C19" w:rsidRPr="00102CC6" w:rsidRDefault="00E26C19" w:rsidP="009504D7">
      <w:pPr>
        <w:pStyle w:val="Heading1"/>
        <w:spacing w:before="0" w:line="240" w:lineRule="auto"/>
        <w:rPr>
          <w:rFonts w:asciiTheme="minorHAnsi" w:hAnsiTheme="minorHAnsi"/>
          <w:i/>
          <w:color w:val="4F81BD" w:themeColor="accent1"/>
          <w:szCs w:val="22"/>
        </w:rPr>
      </w:pPr>
      <w:r w:rsidRPr="00102CC6">
        <w:rPr>
          <w:rFonts w:asciiTheme="minorHAnsi" w:hAnsiTheme="minorHAnsi"/>
          <w:i/>
          <w:color w:val="4F81BD" w:themeColor="accent1"/>
          <w:szCs w:val="22"/>
        </w:rPr>
        <w:t>1. Giới thiệu</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Dự án xây dựng hệ thống quản lý nhà hàng theo mô hình SaaS tương tự KiotViet, cho phép nhiều doanh nghiệp sử dụng chung một nền tảng nhưng dữ liệu được tách biệt theo từng nhà hàng (tenant).</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 xml:space="preserve">Hệ thống hỗ trợ quản lý đơn hàng, nhân sự, kho nguyên liệu, doanh thu, khách hàng và báo cáo kinh doanh. Ngoài ra, hệ thống tích hợp </w:t>
      </w:r>
      <w:r w:rsidRPr="00E26C19">
        <w:rPr>
          <w:rStyle w:val="Strong"/>
          <w:rFonts w:asciiTheme="minorHAnsi" w:hAnsiTheme="minorHAnsi"/>
          <w:sz w:val="22"/>
          <w:szCs w:val="22"/>
        </w:rPr>
        <w:t>Python để phân tích dữ liệu, tự động hóa xử lý nghiệp vụ và hỗ trợ dự đoán</w:t>
      </w:r>
      <w:r w:rsidRPr="00E26C19">
        <w:rPr>
          <w:rFonts w:asciiTheme="minorHAnsi" w:hAnsiTheme="minorHAnsi"/>
          <w:sz w:val="22"/>
          <w:szCs w:val="22"/>
        </w:rPr>
        <w:t>, giúp chủ nhà hàng đưa ra quyết định chính xác hơn.</w:t>
      </w:r>
    </w:p>
    <w:p w:rsidR="00E26C19" w:rsidRPr="00E26C19" w:rsidRDefault="000458A2" w:rsidP="009504D7">
      <w:pPr>
        <w:spacing w:line="240" w:lineRule="auto"/>
      </w:pPr>
      <w:r>
        <w:pict>
          <v:rect id="_x0000_i1026" style="width:0;height:1.5pt" o:hralign="center" o:hrstd="t" o:hr="t" fillcolor="#a0a0a0" stroked="f"/>
        </w:pict>
      </w:r>
    </w:p>
    <w:p w:rsidR="0061254B" w:rsidRPr="00102CC6" w:rsidRDefault="0061254B" w:rsidP="00102CC6">
      <w:pPr>
        <w:pStyle w:val="NormalWeb"/>
        <w:spacing w:before="0" w:beforeAutospacing="0"/>
        <w:rPr>
          <w:rFonts w:asciiTheme="minorHAnsi" w:hAnsiTheme="minorHAnsi"/>
          <w:b/>
          <w:i/>
          <w:color w:val="4F81BD" w:themeColor="accent1"/>
          <w:sz w:val="28"/>
        </w:rPr>
      </w:pPr>
      <w:r w:rsidRPr="00102CC6">
        <w:rPr>
          <w:rFonts w:asciiTheme="minorHAnsi" w:hAnsiTheme="minorHAnsi"/>
          <w:b/>
          <w:i/>
          <w:color w:val="4F81BD" w:themeColor="accent1"/>
          <w:sz w:val="28"/>
        </w:rPr>
        <w:t>2. Công nghệ sử dụng</w:t>
      </w:r>
    </w:p>
    <w:p w:rsidR="0061254B" w:rsidRPr="00102CC6" w:rsidRDefault="0061254B" w:rsidP="00102CC6">
      <w:pPr>
        <w:pStyle w:val="NormalWeb"/>
        <w:spacing w:before="0" w:beforeAutospacing="0"/>
        <w:rPr>
          <w:rFonts w:asciiTheme="minorHAnsi" w:hAnsiTheme="minorHAnsi"/>
        </w:rPr>
      </w:pPr>
      <w:r w:rsidRPr="00102CC6">
        <w:rPr>
          <w:rFonts w:asciiTheme="minorHAnsi" w:hAnsiTheme="minorHAnsi"/>
        </w:rPr>
        <w:t>Để đáp ứng mục tiêu xây dựng một nền tảng SaaS mạnh mẽ, đảm bảo hiệu năng cao (phản hồi &lt; 2s) và khả năng mở rộng linh hoạt, dự án BepsoViet được triển khai dựa trên hệ sinh thái công nghệ hiện đại sau:</w:t>
      </w:r>
    </w:p>
    <w:p w:rsidR="0061254B" w:rsidRPr="00102CC6" w:rsidRDefault="0061254B" w:rsidP="00102CC6">
      <w:pPr>
        <w:pStyle w:val="Heading3"/>
        <w:spacing w:before="0" w:line="240" w:lineRule="auto"/>
        <w:rPr>
          <w:rFonts w:asciiTheme="minorHAnsi" w:hAnsiTheme="minorHAnsi"/>
          <w:i/>
          <w:sz w:val="24"/>
        </w:rPr>
      </w:pPr>
      <w:r w:rsidRPr="00102CC6">
        <w:rPr>
          <w:rFonts w:asciiTheme="minorHAnsi" w:hAnsiTheme="minorHAnsi"/>
          <w:i/>
          <w:sz w:val="24"/>
        </w:rPr>
        <w:t>2.1 Backend &amp; Hệ sinh thái xử lý trung tâm</w:t>
      </w:r>
    </w:p>
    <w:p w:rsidR="0061254B" w:rsidRPr="00102CC6" w:rsidRDefault="0061254B" w:rsidP="00292056">
      <w:pPr>
        <w:pStyle w:val="NormalWeb"/>
        <w:numPr>
          <w:ilvl w:val="0"/>
          <w:numId w:val="40"/>
        </w:numPr>
        <w:spacing w:before="0" w:beforeAutospacing="0"/>
        <w:rPr>
          <w:rFonts w:asciiTheme="minorHAnsi" w:hAnsiTheme="minorHAnsi"/>
          <w:sz w:val="22"/>
          <w:szCs w:val="22"/>
        </w:rPr>
      </w:pPr>
      <w:r w:rsidRPr="00102CC6">
        <w:rPr>
          <w:rFonts w:asciiTheme="minorHAnsi" w:hAnsiTheme="minorHAnsi"/>
          <w:b/>
          <w:bCs/>
          <w:sz w:val="22"/>
          <w:szCs w:val="22"/>
        </w:rPr>
        <w:t>Laravel 12 (PHP):</w:t>
      </w:r>
      <w:r w:rsidRPr="00102CC6">
        <w:rPr>
          <w:rFonts w:asciiTheme="minorHAnsi" w:hAnsiTheme="minorHAnsi"/>
          <w:sz w:val="22"/>
          <w:szCs w:val="22"/>
        </w:rPr>
        <w:t xml:space="preserve"> Đóng vai trò nền tảng chính để xây dựng RESTful API, quản lý logic nghiệp vụ và cấu trúc đa người thuê (Multi-tenant).</w:t>
      </w:r>
    </w:p>
    <w:p w:rsidR="0061254B" w:rsidRPr="00102CC6" w:rsidRDefault="0061254B" w:rsidP="00292056">
      <w:pPr>
        <w:pStyle w:val="NormalWeb"/>
        <w:numPr>
          <w:ilvl w:val="1"/>
          <w:numId w:val="40"/>
        </w:numPr>
        <w:spacing w:before="0" w:beforeAutospacing="0"/>
        <w:rPr>
          <w:rFonts w:asciiTheme="minorHAnsi" w:hAnsiTheme="minorHAnsi"/>
          <w:sz w:val="22"/>
          <w:szCs w:val="22"/>
        </w:rPr>
      </w:pPr>
      <w:r w:rsidRPr="00102CC6">
        <w:rPr>
          <w:rFonts w:asciiTheme="minorHAnsi" w:hAnsiTheme="minorHAnsi"/>
          <w:b/>
          <w:bCs/>
          <w:sz w:val="22"/>
          <w:szCs w:val="22"/>
        </w:rPr>
        <w:t>Laravel Horizon:</w:t>
      </w:r>
      <w:r w:rsidRPr="00102CC6">
        <w:rPr>
          <w:rFonts w:asciiTheme="minorHAnsi" w:hAnsiTheme="minorHAnsi"/>
          <w:sz w:val="22"/>
          <w:szCs w:val="22"/>
        </w:rPr>
        <w:t xml:space="preserve"> Công cụ bắt buộc đi kèm với Redis để quản lý và giám sát hệ thống hàng đợi (Queue), giúp theo dõi tỷ lệ lỗi và thời gian xử lý các tác vụ nền.</w:t>
      </w:r>
    </w:p>
    <w:p w:rsidR="0061254B" w:rsidRPr="00102CC6" w:rsidRDefault="0061254B" w:rsidP="00292056">
      <w:pPr>
        <w:pStyle w:val="NormalWeb"/>
        <w:numPr>
          <w:ilvl w:val="1"/>
          <w:numId w:val="40"/>
        </w:numPr>
        <w:spacing w:before="0" w:beforeAutospacing="0"/>
        <w:rPr>
          <w:rFonts w:asciiTheme="minorHAnsi" w:hAnsiTheme="minorHAnsi"/>
          <w:sz w:val="22"/>
          <w:szCs w:val="22"/>
        </w:rPr>
      </w:pPr>
      <w:r w:rsidRPr="00102CC6">
        <w:rPr>
          <w:rFonts w:asciiTheme="minorHAnsi" w:hAnsiTheme="minorHAnsi"/>
          <w:b/>
          <w:bCs/>
          <w:sz w:val="22"/>
          <w:szCs w:val="22"/>
        </w:rPr>
        <w:t>Laravel Pulse:</w:t>
      </w:r>
      <w:r w:rsidRPr="00102CC6">
        <w:rPr>
          <w:rFonts w:asciiTheme="minorHAnsi" w:hAnsiTheme="minorHAnsi"/>
          <w:sz w:val="22"/>
          <w:szCs w:val="22"/>
        </w:rPr>
        <w:t xml:space="preserve"> Hệ thống giám sát sức khỏe server thời gian thực, giúp phát hiện sớm các truy vấn chậm (slow queries) hoặc các điểm nghẽn tài nguyên API.</w:t>
      </w:r>
    </w:p>
    <w:p w:rsidR="0061254B" w:rsidRPr="00102CC6" w:rsidRDefault="0061254B" w:rsidP="00292056">
      <w:pPr>
        <w:pStyle w:val="NormalWeb"/>
        <w:numPr>
          <w:ilvl w:val="1"/>
          <w:numId w:val="40"/>
        </w:numPr>
        <w:spacing w:before="0" w:beforeAutospacing="0"/>
        <w:rPr>
          <w:rFonts w:asciiTheme="minorHAnsi" w:hAnsiTheme="minorHAnsi"/>
          <w:sz w:val="22"/>
          <w:szCs w:val="22"/>
        </w:rPr>
      </w:pPr>
      <w:r w:rsidRPr="00102CC6">
        <w:rPr>
          <w:rFonts w:asciiTheme="minorHAnsi" w:hAnsiTheme="minorHAnsi"/>
          <w:b/>
          <w:bCs/>
          <w:sz w:val="22"/>
          <w:szCs w:val="22"/>
        </w:rPr>
        <w:t>Spatie Laravel Permission:</w:t>
      </w:r>
      <w:r w:rsidRPr="00102CC6">
        <w:rPr>
          <w:rFonts w:asciiTheme="minorHAnsi" w:hAnsiTheme="minorHAnsi"/>
          <w:sz w:val="22"/>
          <w:szCs w:val="22"/>
        </w:rPr>
        <w:t xml:space="preserve"> Thư viện tiêu chuẩn công nghiệp được tích hợp để quản lý vai trò (Roles) và quyền hạn (Permissions) một cách chặt chẽ, bảo mật.</w:t>
      </w:r>
    </w:p>
    <w:p w:rsidR="0061254B" w:rsidRPr="00102CC6" w:rsidRDefault="0061254B" w:rsidP="00292056">
      <w:pPr>
        <w:pStyle w:val="NormalWeb"/>
        <w:numPr>
          <w:ilvl w:val="0"/>
          <w:numId w:val="40"/>
        </w:numPr>
        <w:spacing w:before="0" w:beforeAutospacing="0"/>
        <w:rPr>
          <w:rFonts w:asciiTheme="minorHAnsi" w:hAnsiTheme="minorHAnsi"/>
          <w:sz w:val="22"/>
          <w:szCs w:val="22"/>
        </w:rPr>
      </w:pPr>
      <w:r w:rsidRPr="00102CC6">
        <w:rPr>
          <w:rFonts w:asciiTheme="minorHAnsi" w:hAnsiTheme="minorHAnsi"/>
          <w:b/>
          <w:bCs/>
          <w:sz w:val="22"/>
          <w:szCs w:val="22"/>
        </w:rPr>
        <w:t>Python Microservice:</w:t>
      </w:r>
      <w:r w:rsidRPr="00102CC6">
        <w:rPr>
          <w:rFonts w:asciiTheme="minorHAnsi" w:hAnsiTheme="minorHAnsi"/>
          <w:sz w:val="22"/>
          <w:szCs w:val="22"/>
        </w:rPr>
        <w:t xml:space="preserve"> Chuyên trách xử lý dữ liệu chuyên sâu và AI.</w:t>
      </w:r>
    </w:p>
    <w:p w:rsidR="0061254B" w:rsidRPr="00102CC6" w:rsidRDefault="0061254B" w:rsidP="00292056">
      <w:pPr>
        <w:pStyle w:val="NormalWeb"/>
        <w:numPr>
          <w:ilvl w:val="1"/>
          <w:numId w:val="40"/>
        </w:numPr>
        <w:spacing w:before="0" w:beforeAutospacing="0"/>
        <w:rPr>
          <w:rFonts w:asciiTheme="minorHAnsi" w:hAnsiTheme="minorHAnsi"/>
          <w:sz w:val="22"/>
          <w:szCs w:val="22"/>
        </w:rPr>
      </w:pPr>
      <w:r w:rsidRPr="00102CC6">
        <w:rPr>
          <w:rFonts w:asciiTheme="minorHAnsi" w:hAnsiTheme="minorHAnsi"/>
          <w:b/>
          <w:bCs/>
          <w:sz w:val="22"/>
          <w:szCs w:val="22"/>
        </w:rPr>
        <w:t>FastAPI:</w:t>
      </w:r>
      <w:r w:rsidRPr="00102CC6">
        <w:rPr>
          <w:rFonts w:asciiTheme="minorHAnsi" w:hAnsiTheme="minorHAnsi"/>
          <w:sz w:val="22"/>
          <w:szCs w:val="22"/>
        </w:rPr>
        <w:t xml:space="preserve"> Framework hiệu năng cao, hỗ trợ bất đồng bộ (Asynchronous) dùng để xây dựng các API cầu nối, giúp Laravel và Python giao tiếp cực nhanh.</w:t>
      </w:r>
    </w:p>
    <w:p w:rsidR="0061254B" w:rsidRPr="00102CC6" w:rsidRDefault="0061254B" w:rsidP="00292056">
      <w:pPr>
        <w:pStyle w:val="NormalWeb"/>
        <w:numPr>
          <w:ilvl w:val="1"/>
          <w:numId w:val="40"/>
        </w:numPr>
        <w:spacing w:before="0" w:beforeAutospacing="0"/>
        <w:rPr>
          <w:rFonts w:asciiTheme="minorHAnsi" w:hAnsiTheme="minorHAnsi"/>
          <w:sz w:val="22"/>
          <w:szCs w:val="22"/>
        </w:rPr>
      </w:pPr>
      <w:r w:rsidRPr="00102CC6">
        <w:rPr>
          <w:rFonts w:asciiTheme="minorHAnsi" w:hAnsiTheme="minorHAnsi"/>
          <w:b/>
          <w:bCs/>
          <w:sz w:val="22"/>
          <w:szCs w:val="22"/>
        </w:rPr>
        <w:lastRenderedPageBreak/>
        <w:t>Pandas &amp; Scikit-learn:</w:t>
      </w:r>
      <w:r w:rsidRPr="00102CC6">
        <w:rPr>
          <w:rFonts w:asciiTheme="minorHAnsi" w:hAnsiTheme="minorHAnsi"/>
          <w:sz w:val="22"/>
          <w:szCs w:val="22"/>
        </w:rPr>
        <w:t xml:space="preserve"> Các thư viện chuyên dụng để phân tích bảng biểu doanh thu, xây dựng mô hình dự báo tồn kho và phát hiện gian lận (Fraud Detection).</w:t>
      </w:r>
    </w:p>
    <w:p w:rsidR="0061254B" w:rsidRPr="00102CC6" w:rsidRDefault="0061254B" w:rsidP="00102CC6">
      <w:pPr>
        <w:pStyle w:val="Heading3"/>
        <w:spacing w:before="0" w:line="240" w:lineRule="auto"/>
        <w:rPr>
          <w:rFonts w:asciiTheme="minorHAnsi" w:hAnsiTheme="minorHAnsi"/>
          <w:sz w:val="24"/>
        </w:rPr>
      </w:pPr>
      <w:r w:rsidRPr="00102CC6">
        <w:rPr>
          <w:rFonts w:asciiTheme="minorHAnsi" w:hAnsiTheme="minorHAnsi"/>
          <w:sz w:val="24"/>
        </w:rPr>
        <w:t>2.2 Frontend &amp; Trải nghiệm người dùng</w:t>
      </w:r>
    </w:p>
    <w:p w:rsidR="0061254B" w:rsidRPr="00102CC6" w:rsidRDefault="0061254B" w:rsidP="00292056">
      <w:pPr>
        <w:pStyle w:val="NormalWeb"/>
        <w:numPr>
          <w:ilvl w:val="0"/>
          <w:numId w:val="41"/>
        </w:numPr>
        <w:spacing w:before="0" w:beforeAutospacing="0"/>
        <w:rPr>
          <w:rFonts w:asciiTheme="minorHAnsi" w:hAnsiTheme="minorHAnsi"/>
          <w:sz w:val="22"/>
          <w:szCs w:val="22"/>
        </w:rPr>
      </w:pPr>
      <w:r w:rsidRPr="00102CC6">
        <w:rPr>
          <w:rFonts w:asciiTheme="minorHAnsi" w:hAnsiTheme="minorHAnsi"/>
          <w:b/>
          <w:bCs/>
          <w:sz w:val="22"/>
          <w:szCs w:val="22"/>
        </w:rPr>
        <w:t>Vue.js (SPA):</w:t>
      </w:r>
      <w:r w:rsidRPr="00102CC6">
        <w:rPr>
          <w:rFonts w:asciiTheme="minorHAnsi" w:hAnsiTheme="minorHAnsi"/>
          <w:sz w:val="22"/>
          <w:szCs w:val="22"/>
        </w:rPr>
        <w:t xml:space="preserve"> Xây dựng ứng dụng đơn trang giúp giao diện hoạt động mượt mà, giảm thiểu thời gian chờ giữa các thao tác của nhân viên nhà hàng.</w:t>
      </w:r>
    </w:p>
    <w:p w:rsidR="0061254B" w:rsidRPr="00102CC6" w:rsidRDefault="0061254B" w:rsidP="00292056">
      <w:pPr>
        <w:pStyle w:val="NormalWeb"/>
        <w:numPr>
          <w:ilvl w:val="1"/>
          <w:numId w:val="41"/>
        </w:numPr>
        <w:spacing w:before="0" w:beforeAutospacing="0"/>
        <w:rPr>
          <w:rFonts w:asciiTheme="minorHAnsi" w:hAnsiTheme="minorHAnsi"/>
          <w:sz w:val="22"/>
          <w:szCs w:val="22"/>
        </w:rPr>
      </w:pPr>
      <w:r w:rsidRPr="00102CC6">
        <w:rPr>
          <w:rFonts w:asciiTheme="minorHAnsi" w:hAnsiTheme="minorHAnsi"/>
          <w:b/>
          <w:bCs/>
          <w:sz w:val="22"/>
          <w:szCs w:val="22"/>
        </w:rPr>
        <w:t>Pinia:</w:t>
      </w:r>
      <w:r w:rsidRPr="00102CC6">
        <w:rPr>
          <w:rFonts w:asciiTheme="minorHAnsi" w:hAnsiTheme="minorHAnsi"/>
          <w:sz w:val="22"/>
          <w:szCs w:val="22"/>
        </w:rPr>
        <w:t xml:space="preserve"> Thư viện quản lý trạng thái (State Management) thế hệ mới, đảm bảo dữ liệu đơn hàng và trạng thái bàn được đồng bộ liên tục trên toàn hệ thống mà không cần tải lại trang.</w:t>
      </w:r>
    </w:p>
    <w:p w:rsidR="0061254B" w:rsidRPr="00102CC6" w:rsidRDefault="0061254B" w:rsidP="00292056">
      <w:pPr>
        <w:pStyle w:val="NormalWeb"/>
        <w:numPr>
          <w:ilvl w:val="1"/>
          <w:numId w:val="41"/>
        </w:numPr>
        <w:spacing w:before="0" w:beforeAutospacing="0"/>
        <w:rPr>
          <w:rFonts w:asciiTheme="minorHAnsi" w:hAnsiTheme="minorHAnsi"/>
          <w:sz w:val="22"/>
          <w:szCs w:val="22"/>
        </w:rPr>
      </w:pPr>
      <w:r w:rsidRPr="00102CC6">
        <w:rPr>
          <w:rFonts w:asciiTheme="minorHAnsi" w:hAnsiTheme="minorHAnsi"/>
          <w:b/>
          <w:bCs/>
          <w:sz w:val="22"/>
          <w:szCs w:val="22"/>
        </w:rPr>
        <w:t>Tailwind CSS:</w:t>
      </w:r>
      <w:r w:rsidRPr="00102CC6">
        <w:rPr>
          <w:rFonts w:asciiTheme="minorHAnsi" w:hAnsiTheme="minorHAnsi"/>
          <w:sz w:val="22"/>
          <w:szCs w:val="22"/>
        </w:rPr>
        <w:t xml:space="preserve"> Framework CSS tối ưu để thiết kế giao diện tùy chỉnh nhanh chóng, đảm bảo tính hiển thị tốt trên nhiều thiết bị như máy POS, máy tính bảng và điện thoại.</w:t>
      </w:r>
    </w:p>
    <w:p w:rsidR="0061254B" w:rsidRPr="00102CC6" w:rsidRDefault="0061254B" w:rsidP="00292056">
      <w:pPr>
        <w:pStyle w:val="NormalWeb"/>
        <w:numPr>
          <w:ilvl w:val="1"/>
          <w:numId w:val="41"/>
        </w:numPr>
        <w:spacing w:before="0" w:beforeAutospacing="0"/>
        <w:rPr>
          <w:rFonts w:asciiTheme="minorHAnsi" w:hAnsiTheme="minorHAnsi"/>
          <w:sz w:val="22"/>
          <w:szCs w:val="22"/>
        </w:rPr>
      </w:pPr>
      <w:r w:rsidRPr="00102CC6">
        <w:rPr>
          <w:rFonts w:asciiTheme="minorHAnsi" w:hAnsiTheme="minorHAnsi"/>
          <w:b/>
          <w:bCs/>
          <w:sz w:val="22"/>
          <w:szCs w:val="22"/>
        </w:rPr>
        <w:t>Vite:</w:t>
      </w:r>
      <w:r w:rsidRPr="00102CC6">
        <w:rPr>
          <w:rFonts w:asciiTheme="minorHAnsi" w:hAnsiTheme="minorHAnsi"/>
          <w:sz w:val="22"/>
          <w:szCs w:val="22"/>
        </w:rPr>
        <w:t xml:space="preserve"> Công cụ hỗ trợ build mã nguồn tốc độ cao, giúp tối ưu hóa việc chia nhỏ mã nguồn (code splitting) để ứng dụng vận hành nhẹ nhàng hơn.</w:t>
      </w:r>
    </w:p>
    <w:p w:rsidR="0061254B" w:rsidRPr="00102CC6" w:rsidRDefault="0061254B" w:rsidP="00102CC6">
      <w:pPr>
        <w:pStyle w:val="Heading3"/>
        <w:spacing w:before="0" w:line="240" w:lineRule="auto"/>
        <w:rPr>
          <w:rFonts w:asciiTheme="minorHAnsi" w:hAnsiTheme="minorHAnsi"/>
          <w:i/>
          <w:sz w:val="24"/>
        </w:rPr>
      </w:pPr>
      <w:r w:rsidRPr="00102CC6">
        <w:rPr>
          <w:rFonts w:asciiTheme="minorHAnsi" w:hAnsiTheme="minorHAnsi"/>
          <w:i/>
          <w:sz w:val="24"/>
        </w:rPr>
        <w:t>2.3 Database &amp; Cache (Tầng dữ liệu)</w:t>
      </w:r>
    </w:p>
    <w:p w:rsidR="0061254B" w:rsidRPr="00102CC6" w:rsidRDefault="0061254B" w:rsidP="00292056">
      <w:pPr>
        <w:pStyle w:val="NormalWeb"/>
        <w:numPr>
          <w:ilvl w:val="0"/>
          <w:numId w:val="42"/>
        </w:numPr>
        <w:spacing w:before="0" w:beforeAutospacing="0"/>
        <w:rPr>
          <w:rFonts w:asciiTheme="minorHAnsi" w:hAnsiTheme="minorHAnsi"/>
          <w:sz w:val="22"/>
          <w:szCs w:val="22"/>
        </w:rPr>
      </w:pPr>
      <w:r w:rsidRPr="00102CC6">
        <w:rPr>
          <w:rFonts w:asciiTheme="minorHAnsi" w:hAnsiTheme="minorHAnsi"/>
          <w:b/>
          <w:bCs/>
          <w:sz w:val="22"/>
          <w:szCs w:val="22"/>
        </w:rPr>
        <w:t>MySQL:</w:t>
      </w:r>
      <w:r w:rsidRPr="00102CC6">
        <w:rPr>
          <w:rFonts w:asciiTheme="minorHAnsi" w:hAnsiTheme="minorHAnsi"/>
          <w:sz w:val="22"/>
          <w:szCs w:val="22"/>
        </w:rPr>
        <w:t xml:space="preserve"> Hệ quản trị cơ sở dữ liệu quan hệ chính, lưu trữ toàn bộ thông tin nhà hàng, thực đơn và giao dịch.</w:t>
      </w:r>
    </w:p>
    <w:p w:rsidR="0061254B" w:rsidRPr="00102CC6" w:rsidRDefault="0061254B" w:rsidP="00292056">
      <w:pPr>
        <w:pStyle w:val="NormalWeb"/>
        <w:numPr>
          <w:ilvl w:val="0"/>
          <w:numId w:val="42"/>
        </w:numPr>
        <w:spacing w:before="0" w:beforeAutospacing="0"/>
        <w:rPr>
          <w:rFonts w:asciiTheme="minorHAnsi" w:hAnsiTheme="minorHAnsi"/>
          <w:sz w:val="22"/>
          <w:szCs w:val="22"/>
        </w:rPr>
      </w:pPr>
      <w:r w:rsidRPr="00102CC6">
        <w:rPr>
          <w:rFonts w:asciiTheme="minorHAnsi" w:hAnsiTheme="minorHAnsi"/>
          <w:b/>
          <w:bCs/>
          <w:sz w:val="22"/>
          <w:szCs w:val="22"/>
        </w:rPr>
        <w:t>Redis:</w:t>
      </w:r>
      <w:r w:rsidRPr="00102CC6">
        <w:rPr>
          <w:rFonts w:asciiTheme="minorHAnsi" w:hAnsiTheme="minorHAnsi"/>
          <w:sz w:val="22"/>
          <w:szCs w:val="22"/>
        </w:rPr>
        <w:t xml:space="preserve"> Hệ thống lưu trữ dữ liệu trên bộ nhớ tạm (In-memory), đóng vai trò Caching, quản lý Session và làm trình điều phối hàng đợi (Queue) để giảm tải tối đa cho Database chính.</w:t>
      </w:r>
    </w:p>
    <w:p w:rsidR="0061254B" w:rsidRPr="00102CC6" w:rsidRDefault="0061254B" w:rsidP="00292056">
      <w:pPr>
        <w:pStyle w:val="NormalWeb"/>
        <w:numPr>
          <w:ilvl w:val="0"/>
          <w:numId w:val="42"/>
        </w:numPr>
        <w:spacing w:before="0" w:beforeAutospacing="0"/>
        <w:rPr>
          <w:rFonts w:asciiTheme="minorHAnsi" w:hAnsiTheme="minorHAnsi"/>
          <w:sz w:val="22"/>
          <w:szCs w:val="22"/>
        </w:rPr>
      </w:pPr>
      <w:r w:rsidRPr="00102CC6">
        <w:rPr>
          <w:rFonts w:asciiTheme="minorHAnsi" w:hAnsiTheme="minorHAnsi"/>
          <w:b/>
          <w:bCs/>
          <w:sz w:val="22"/>
          <w:szCs w:val="22"/>
        </w:rPr>
        <w:t>Meilisearch:</w:t>
      </w:r>
      <w:r w:rsidRPr="00102CC6">
        <w:rPr>
          <w:rFonts w:asciiTheme="minorHAnsi" w:hAnsiTheme="minorHAnsi"/>
          <w:sz w:val="22"/>
          <w:szCs w:val="22"/>
        </w:rPr>
        <w:t xml:space="preserve"> Giải pháp tìm kiếm chuyên sâu (Full-text search), hỗ trợ tìm kiếm món ăn và lịch sử hóa đơn "nhanh như chớp" thay vì sử dụng các câu lệnh SQL truyền thống dễ gây chậm hệ thống.</w:t>
      </w:r>
    </w:p>
    <w:p w:rsidR="0061254B" w:rsidRPr="00102CC6" w:rsidRDefault="0061254B" w:rsidP="00102CC6">
      <w:pPr>
        <w:pStyle w:val="Heading3"/>
        <w:spacing w:before="0" w:line="240" w:lineRule="auto"/>
        <w:rPr>
          <w:rFonts w:asciiTheme="minorHAnsi" w:hAnsiTheme="minorHAnsi"/>
          <w:i/>
          <w:sz w:val="24"/>
        </w:rPr>
      </w:pPr>
      <w:r w:rsidRPr="00102CC6">
        <w:rPr>
          <w:rFonts w:asciiTheme="minorHAnsi" w:hAnsiTheme="minorHAnsi"/>
          <w:i/>
          <w:sz w:val="24"/>
        </w:rPr>
        <w:t>2.4 Hạ tầng, Realtime &amp; Giám sát (DevOps)</w:t>
      </w:r>
    </w:p>
    <w:p w:rsidR="0061254B" w:rsidRPr="00102CC6" w:rsidRDefault="0061254B" w:rsidP="00292056">
      <w:pPr>
        <w:pStyle w:val="NormalWeb"/>
        <w:numPr>
          <w:ilvl w:val="0"/>
          <w:numId w:val="43"/>
        </w:numPr>
        <w:spacing w:before="0" w:beforeAutospacing="0"/>
        <w:rPr>
          <w:rFonts w:asciiTheme="minorHAnsi" w:hAnsiTheme="minorHAnsi"/>
          <w:sz w:val="22"/>
          <w:szCs w:val="22"/>
        </w:rPr>
      </w:pPr>
      <w:r w:rsidRPr="00102CC6">
        <w:rPr>
          <w:rFonts w:asciiTheme="minorHAnsi" w:hAnsiTheme="minorHAnsi"/>
          <w:b/>
          <w:bCs/>
          <w:sz w:val="22"/>
          <w:szCs w:val="22"/>
        </w:rPr>
        <w:t>Laravel Reverb / WebSockets:</w:t>
      </w:r>
      <w:r w:rsidRPr="00102CC6">
        <w:rPr>
          <w:rFonts w:asciiTheme="minorHAnsi" w:hAnsiTheme="minorHAnsi"/>
          <w:sz w:val="22"/>
          <w:szCs w:val="22"/>
        </w:rPr>
        <w:t xml:space="preserve"> Đảm bảo truyền tải thông tin thời gian thực giữa các bộ phận (ví dụ: nhân viên phục vụ order thì màn hình bếp nhận thông tin ngay lập tức).</w:t>
      </w:r>
    </w:p>
    <w:p w:rsidR="0061254B" w:rsidRPr="00102CC6" w:rsidRDefault="0061254B" w:rsidP="00292056">
      <w:pPr>
        <w:pStyle w:val="NormalWeb"/>
        <w:numPr>
          <w:ilvl w:val="0"/>
          <w:numId w:val="43"/>
        </w:numPr>
        <w:spacing w:before="0" w:beforeAutospacing="0"/>
        <w:rPr>
          <w:rFonts w:asciiTheme="minorHAnsi" w:hAnsiTheme="minorHAnsi"/>
          <w:sz w:val="22"/>
          <w:szCs w:val="22"/>
        </w:rPr>
      </w:pPr>
      <w:r w:rsidRPr="00102CC6">
        <w:rPr>
          <w:rFonts w:asciiTheme="minorHAnsi" w:hAnsiTheme="minorHAnsi"/>
          <w:b/>
          <w:bCs/>
          <w:sz w:val="22"/>
          <w:szCs w:val="22"/>
        </w:rPr>
        <w:t>Docker:</w:t>
      </w:r>
      <w:r w:rsidRPr="00102CC6">
        <w:rPr>
          <w:rFonts w:asciiTheme="minorHAnsi" w:hAnsiTheme="minorHAnsi"/>
          <w:sz w:val="22"/>
          <w:szCs w:val="22"/>
        </w:rPr>
        <w:t xml:space="preserve"> Đóng gói toàn bộ môi trường ứng dụng, giúp việc triển khai từ môi trường phát triển lên Production luôn ổn định và đồng nhất.</w:t>
      </w:r>
    </w:p>
    <w:p w:rsidR="0061254B" w:rsidRPr="00102CC6" w:rsidRDefault="0061254B" w:rsidP="00292056">
      <w:pPr>
        <w:pStyle w:val="NormalWeb"/>
        <w:numPr>
          <w:ilvl w:val="0"/>
          <w:numId w:val="43"/>
        </w:numPr>
        <w:spacing w:before="0" w:beforeAutospacing="0"/>
        <w:rPr>
          <w:rFonts w:asciiTheme="minorHAnsi" w:hAnsiTheme="minorHAnsi"/>
          <w:sz w:val="22"/>
          <w:szCs w:val="22"/>
        </w:rPr>
      </w:pPr>
      <w:r w:rsidRPr="00102CC6">
        <w:rPr>
          <w:rFonts w:asciiTheme="minorHAnsi" w:hAnsiTheme="minorHAnsi"/>
          <w:b/>
          <w:bCs/>
          <w:sz w:val="22"/>
          <w:szCs w:val="22"/>
        </w:rPr>
        <w:t>MinIO:</w:t>
      </w:r>
      <w:r w:rsidRPr="00102CC6">
        <w:rPr>
          <w:rFonts w:asciiTheme="minorHAnsi" w:hAnsiTheme="minorHAnsi"/>
          <w:sz w:val="22"/>
          <w:szCs w:val="22"/>
        </w:rPr>
        <w:t xml:space="preserve"> Giải pháp lưu trữ đối tượng (Object Storage) mã nguồn mở, dùng để quản lý hình ảnh món ăn và tệp hóa đơn chuyên nghiệp, tách biệt khỏi mã nguồn dự án.</w:t>
      </w:r>
    </w:p>
    <w:p w:rsidR="0061254B" w:rsidRPr="00102CC6" w:rsidRDefault="0061254B" w:rsidP="00292056">
      <w:pPr>
        <w:pStyle w:val="NormalWeb"/>
        <w:numPr>
          <w:ilvl w:val="0"/>
          <w:numId w:val="43"/>
        </w:numPr>
        <w:spacing w:before="0" w:beforeAutospacing="0"/>
        <w:rPr>
          <w:rFonts w:asciiTheme="minorHAnsi" w:hAnsiTheme="minorHAnsi"/>
          <w:sz w:val="22"/>
          <w:szCs w:val="22"/>
        </w:rPr>
      </w:pPr>
      <w:r w:rsidRPr="00102CC6">
        <w:rPr>
          <w:rFonts w:asciiTheme="minorHAnsi" w:hAnsiTheme="minorHAnsi"/>
          <w:b/>
          <w:bCs/>
          <w:sz w:val="22"/>
          <w:szCs w:val="22"/>
        </w:rPr>
        <w:t>Sentry:</w:t>
      </w:r>
      <w:r w:rsidRPr="00102CC6">
        <w:rPr>
          <w:rFonts w:asciiTheme="minorHAnsi" w:hAnsiTheme="minorHAnsi"/>
          <w:sz w:val="22"/>
          <w:szCs w:val="22"/>
        </w:rPr>
        <w:t xml:space="preserve"> Hệ thống theo dõi lỗi tập trung, tự động cảnh báo các sự cố phát sinh ở cả Frontend và Backend để đội ngũ kỹ thuật xử lý kịp thời, đảm bảo KPI Uptime &gt; 99%.</w:t>
      </w:r>
    </w:p>
    <w:p w:rsidR="0061254B" w:rsidRPr="00102CC6" w:rsidRDefault="0061254B" w:rsidP="00102CC6">
      <w:pPr>
        <w:pStyle w:val="Heading3"/>
        <w:spacing w:before="0" w:line="240" w:lineRule="auto"/>
        <w:rPr>
          <w:rFonts w:asciiTheme="minorHAnsi" w:hAnsiTheme="minorHAnsi"/>
          <w:i/>
          <w:sz w:val="24"/>
        </w:rPr>
      </w:pPr>
      <w:r w:rsidRPr="00102CC6">
        <w:rPr>
          <w:rFonts w:asciiTheme="minorHAnsi" w:hAnsiTheme="minorHAnsi"/>
          <w:i/>
          <w:sz w:val="24"/>
        </w:rPr>
        <w:t>2.5 Công cụ quản lý dự án</w:t>
      </w:r>
    </w:p>
    <w:p w:rsidR="0061254B" w:rsidRPr="00102CC6" w:rsidRDefault="0061254B" w:rsidP="00292056">
      <w:pPr>
        <w:pStyle w:val="NormalWeb"/>
        <w:numPr>
          <w:ilvl w:val="0"/>
          <w:numId w:val="44"/>
        </w:numPr>
        <w:spacing w:before="0" w:beforeAutospacing="0"/>
        <w:rPr>
          <w:rFonts w:asciiTheme="minorHAnsi" w:hAnsiTheme="minorHAnsi"/>
          <w:sz w:val="22"/>
          <w:szCs w:val="22"/>
        </w:rPr>
      </w:pPr>
      <w:r w:rsidRPr="00102CC6">
        <w:rPr>
          <w:rFonts w:asciiTheme="minorHAnsi" w:hAnsiTheme="minorHAnsi"/>
          <w:b/>
          <w:bCs/>
          <w:sz w:val="22"/>
          <w:szCs w:val="22"/>
        </w:rPr>
        <w:t>GitHub:</w:t>
      </w:r>
      <w:r w:rsidRPr="00102CC6">
        <w:rPr>
          <w:rFonts w:asciiTheme="minorHAnsi" w:hAnsiTheme="minorHAnsi"/>
          <w:sz w:val="22"/>
          <w:szCs w:val="22"/>
        </w:rPr>
        <w:t xml:space="preserve"> Quản lý mã nguồn, kiểm soát phiên bản và cộng tác nhóm.</w:t>
      </w:r>
    </w:p>
    <w:p w:rsidR="0061254B" w:rsidRPr="00102CC6" w:rsidRDefault="0061254B" w:rsidP="00292056">
      <w:pPr>
        <w:pStyle w:val="NormalWeb"/>
        <w:numPr>
          <w:ilvl w:val="0"/>
          <w:numId w:val="44"/>
        </w:numPr>
        <w:spacing w:before="0" w:beforeAutospacing="0"/>
        <w:rPr>
          <w:rFonts w:asciiTheme="minorHAnsi" w:hAnsiTheme="minorHAnsi"/>
          <w:sz w:val="22"/>
          <w:szCs w:val="22"/>
        </w:rPr>
      </w:pPr>
      <w:r w:rsidRPr="00102CC6">
        <w:rPr>
          <w:rFonts w:asciiTheme="minorHAnsi" w:hAnsiTheme="minorHAnsi"/>
          <w:b/>
          <w:bCs/>
          <w:sz w:val="22"/>
          <w:szCs w:val="22"/>
        </w:rPr>
        <w:t>Trello:</w:t>
      </w:r>
      <w:r w:rsidRPr="00102CC6">
        <w:rPr>
          <w:rFonts w:asciiTheme="minorHAnsi" w:hAnsiTheme="minorHAnsi"/>
          <w:sz w:val="22"/>
          <w:szCs w:val="22"/>
        </w:rPr>
        <w:t xml:space="preserve"> Điều phối công việc, quản lý quy trình triển khai theo mô hình Kanban để theo dõi tiến độ dự án.</w:t>
      </w:r>
    </w:p>
    <w:p w:rsidR="0061254B" w:rsidRPr="00102CC6" w:rsidRDefault="0061254B" w:rsidP="00292056">
      <w:pPr>
        <w:pStyle w:val="NormalWeb"/>
        <w:numPr>
          <w:ilvl w:val="0"/>
          <w:numId w:val="44"/>
        </w:numPr>
        <w:spacing w:before="0" w:beforeAutospacing="0"/>
        <w:rPr>
          <w:rFonts w:asciiTheme="minorHAnsi" w:hAnsiTheme="minorHAnsi"/>
          <w:sz w:val="22"/>
          <w:szCs w:val="22"/>
        </w:rPr>
      </w:pPr>
      <w:r w:rsidRPr="00102CC6">
        <w:rPr>
          <w:rFonts w:asciiTheme="minorHAnsi" w:hAnsiTheme="minorHAnsi"/>
          <w:b/>
          <w:bCs/>
          <w:sz w:val="22"/>
          <w:szCs w:val="22"/>
        </w:rPr>
        <w:t>Postman:</w:t>
      </w:r>
      <w:r w:rsidRPr="00102CC6">
        <w:rPr>
          <w:rFonts w:asciiTheme="minorHAnsi" w:hAnsiTheme="minorHAnsi"/>
          <w:sz w:val="22"/>
          <w:szCs w:val="22"/>
        </w:rPr>
        <w:t xml:space="preserve"> Công cụ chủ đạo trong việc kiểm thử và xây dựng tài liệu hướng dẫn sử dụng API.</w:t>
      </w:r>
    </w:p>
    <w:p w:rsidR="00E26C19" w:rsidRPr="00E26C19" w:rsidRDefault="000458A2" w:rsidP="009504D7">
      <w:pPr>
        <w:spacing w:after="0" w:line="240" w:lineRule="auto"/>
      </w:pPr>
      <w:r>
        <w:pict>
          <v:rect id="_x0000_i1027" style="width:0;height:1.5pt" o:hralign="center" o:hrstd="t" o:hr="t" fillcolor="#a0a0a0" stroked="f"/>
        </w:pict>
      </w:r>
    </w:p>
    <w:p w:rsidR="00E26C19" w:rsidRPr="00B5335A" w:rsidRDefault="00E26C19" w:rsidP="009504D7">
      <w:pPr>
        <w:pStyle w:val="Heading3"/>
        <w:spacing w:before="0" w:line="240" w:lineRule="auto"/>
        <w:rPr>
          <w:rFonts w:asciiTheme="minorHAnsi" w:hAnsiTheme="minorHAnsi"/>
          <w:i/>
          <w:sz w:val="28"/>
        </w:rPr>
      </w:pPr>
      <w:r w:rsidRPr="00B5335A">
        <w:rPr>
          <w:rFonts w:asciiTheme="minorHAnsi" w:hAnsiTheme="minorHAnsi"/>
          <w:i/>
          <w:sz w:val="28"/>
        </w:rPr>
        <w:t>3. Vai trò của các công nghệ trong hệ thống</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 xml:space="preserve">Hệ thống </w:t>
      </w:r>
      <w:r w:rsidRPr="00E26C19">
        <w:rPr>
          <w:rStyle w:val="Strong"/>
          <w:rFonts w:asciiTheme="minorHAnsi" w:hAnsiTheme="minorHAnsi"/>
          <w:sz w:val="22"/>
          <w:szCs w:val="22"/>
        </w:rPr>
        <w:t>BepsoViet</w:t>
      </w:r>
      <w:r w:rsidRPr="00E26C19">
        <w:rPr>
          <w:rFonts w:asciiTheme="minorHAnsi" w:hAnsiTheme="minorHAnsi"/>
          <w:sz w:val="22"/>
          <w:szCs w:val="22"/>
        </w:rPr>
        <w:t xml:space="preserve"> được xây dựng dựa trên sự kết hợp giữa </w:t>
      </w:r>
      <w:r w:rsidRPr="00E26C19">
        <w:rPr>
          <w:rStyle w:val="Strong"/>
          <w:rFonts w:asciiTheme="minorHAnsi" w:hAnsiTheme="minorHAnsi"/>
          <w:sz w:val="22"/>
          <w:szCs w:val="22"/>
        </w:rPr>
        <w:t>Laravel, Vue.js và Python</w:t>
      </w:r>
      <w:r w:rsidRPr="00E26C19">
        <w:rPr>
          <w:rFonts w:asciiTheme="minorHAnsi" w:hAnsiTheme="minorHAnsi"/>
          <w:sz w:val="22"/>
          <w:szCs w:val="22"/>
        </w:rPr>
        <w:t xml:space="preserve">, trong đó mỗi công nghệ đảm nhiệm một vai trò riêng nhằm tối ưu hiệu suất, khả năng mở </w:t>
      </w:r>
      <w:r w:rsidRPr="00E26C19">
        <w:rPr>
          <w:rFonts w:asciiTheme="minorHAnsi" w:hAnsiTheme="minorHAnsi"/>
          <w:sz w:val="22"/>
          <w:szCs w:val="22"/>
        </w:rPr>
        <w:lastRenderedPageBreak/>
        <w:t>rộng và trải nghiệm người dùng. Việc tách rõ trách nhiệm giữa các công nghệ giúp hệ thống dễ bảo trì, nâng cấp và phù hợp với mô hình SaaS nhiều doanh nghiệp cùng sử dụng.</w:t>
      </w:r>
    </w:p>
    <w:p w:rsidR="00E26C19" w:rsidRPr="00E26C19" w:rsidRDefault="00E26C19" w:rsidP="009504D7">
      <w:pPr>
        <w:pStyle w:val="Heading4"/>
        <w:spacing w:before="0" w:after="240" w:line="240" w:lineRule="auto"/>
        <w:rPr>
          <w:rFonts w:asciiTheme="minorHAnsi" w:hAnsiTheme="minorHAnsi"/>
        </w:rPr>
      </w:pPr>
      <w:r w:rsidRPr="00B5335A">
        <w:rPr>
          <w:rFonts w:asciiTheme="minorHAnsi" w:hAnsiTheme="minorHAnsi"/>
          <w:sz w:val="24"/>
        </w:rPr>
        <w:t>3.1 Vai trò của Laravel trong hệ thống</w:t>
      </w:r>
    </w:p>
    <w:p w:rsidR="00E26C19" w:rsidRPr="00E26C19" w:rsidRDefault="00E26C19" w:rsidP="009504D7">
      <w:pPr>
        <w:pStyle w:val="NormalWeb"/>
        <w:spacing w:before="0" w:beforeAutospacing="0"/>
        <w:rPr>
          <w:rFonts w:asciiTheme="minorHAnsi" w:hAnsiTheme="minorHAnsi"/>
          <w:sz w:val="22"/>
          <w:szCs w:val="22"/>
        </w:rPr>
      </w:pPr>
      <w:r w:rsidRPr="00E26C19">
        <w:rPr>
          <w:rStyle w:val="Strong"/>
          <w:rFonts w:asciiTheme="minorHAnsi" w:hAnsiTheme="minorHAnsi"/>
          <w:sz w:val="22"/>
          <w:szCs w:val="22"/>
        </w:rPr>
        <w:t>Laravel</w:t>
      </w:r>
      <w:r w:rsidRPr="00E26C19">
        <w:rPr>
          <w:rFonts w:asciiTheme="minorHAnsi" w:hAnsiTheme="minorHAnsi"/>
          <w:sz w:val="22"/>
          <w:szCs w:val="22"/>
        </w:rPr>
        <w:t xml:space="preserve"> đóng vai trò là </w:t>
      </w:r>
      <w:r w:rsidRPr="00E26C19">
        <w:rPr>
          <w:rStyle w:val="Strong"/>
          <w:rFonts w:asciiTheme="minorHAnsi" w:hAnsiTheme="minorHAnsi"/>
          <w:sz w:val="22"/>
          <w:szCs w:val="22"/>
        </w:rPr>
        <w:t>backend chính của hệ thống</w:t>
      </w:r>
      <w:r w:rsidRPr="00E26C19">
        <w:rPr>
          <w:rFonts w:asciiTheme="minorHAnsi" w:hAnsiTheme="minorHAnsi"/>
          <w:sz w:val="22"/>
          <w:szCs w:val="22"/>
        </w:rPr>
        <w:t>, chịu trách nhiệm xử lý toàn bộ logic nghiệp vụ cốt lõi, quản lý dữ liệu, phân quyền và cung cấp API cho frontend. Laravel giúp tổ chức mã nguồn theo mô hình MVC, hỗ trợ phát triển nhanh, bảo mật tốt và dễ mở rộng trong tương lai.</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Laravel đảm nhiệm các chức năng như:</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 xml:space="preserve">• Xây dựng </w:t>
      </w:r>
      <w:r w:rsidRPr="00E26C19">
        <w:rPr>
          <w:rStyle w:val="Strong"/>
          <w:rFonts w:asciiTheme="minorHAnsi" w:hAnsiTheme="minorHAnsi"/>
          <w:sz w:val="22"/>
          <w:szCs w:val="22"/>
        </w:rPr>
        <w:t>REST API</w:t>
      </w:r>
      <w:r w:rsidRPr="00E26C19">
        <w:rPr>
          <w:rFonts w:asciiTheme="minorHAnsi" w:hAnsiTheme="minorHAnsi"/>
          <w:sz w:val="22"/>
          <w:szCs w:val="22"/>
        </w:rPr>
        <w:t xml:space="preserve"> phục vụ frontend Vue.js.</w:t>
      </w:r>
      <w:r w:rsidRPr="00E26C19">
        <w:rPr>
          <w:rFonts w:asciiTheme="minorHAnsi" w:hAnsiTheme="minorHAnsi"/>
          <w:sz w:val="22"/>
          <w:szCs w:val="22"/>
        </w:rPr>
        <w:br/>
        <w:t>• Xử lý logic nghiệp vụ như quản lý đơn hàng, menu, kho, nhân sự, chấm công và thanh toán.</w:t>
      </w:r>
      <w:r w:rsidRPr="00E26C19">
        <w:rPr>
          <w:rFonts w:asciiTheme="minorHAnsi" w:hAnsiTheme="minorHAnsi"/>
          <w:sz w:val="22"/>
          <w:szCs w:val="22"/>
        </w:rPr>
        <w:br/>
        <w:t>• Quản lý xác thực người dùng (</w:t>
      </w:r>
      <w:r w:rsidRPr="00E26C19">
        <w:rPr>
          <w:rStyle w:val="Strong"/>
          <w:rFonts w:asciiTheme="minorHAnsi" w:hAnsiTheme="minorHAnsi"/>
          <w:sz w:val="22"/>
          <w:szCs w:val="22"/>
        </w:rPr>
        <w:t>Authentication</w:t>
      </w:r>
      <w:r w:rsidRPr="00E26C19">
        <w:rPr>
          <w:rFonts w:asciiTheme="minorHAnsi" w:hAnsiTheme="minorHAnsi"/>
          <w:sz w:val="22"/>
          <w:szCs w:val="22"/>
        </w:rPr>
        <w:t>) bằng JWT hoặc Sanctum.</w:t>
      </w:r>
      <w:r w:rsidRPr="00E26C19">
        <w:rPr>
          <w:rFonts w:asciiTheme="minorHAnsi" w:hAnsiTheme="minorHAnsi"/>
          <w:sz w:val="22"/>
          <w:szCs w:val="22"/>
        </w:rPr>
        <w:br/>
        <w:t xml:space="preserve">• Phân quyền hệ thống theo mô hình </w:t>
      </w:r>
      <w:r w:rsidRPr="00E26C19">
        <w:rPr>
          <w:rStyle w:val="Strong"/>
          <w:rFonts w:asciiTheme="minorHAnsi" w:hAnsiTheme="minorHAnsi"/>
          <w:sz w:val="22"/>
          <w:szCs w:val="22"/>
        </w:rPr>
        <w:t>RBAC (Role-Based Access Control)</w:t>
      </w:r>
      <w:r w:rsidRPr="00E26C19">
        <w:rPr>
          <w:rFonts w:asciiTheme="minorHAnsi" w:hAnsiTheme="minorHAnsi"/>
          <w:sz w:val="22"/>
          <w:szCs w:val="22"/>
        </w:rPr>
        <w:t>.</w:t>
      </w:r>
      <w:r w:rsidRPr="00E26C19">
        <w:rPr>
          <w:rFonts w:asciiTheme="minorHAnsi" w:hAnsiTheme="minorHAnsi"/>
          <w:sz w:val="22"/>
          <w:szCs w:val="22"/>
        </w:rPr>
        <w:br/>
        <w:t xml:space="preserve">• Kết nối và thao tác dữ liệu với </w:t>
      </w:r>
      <w:r w:rsidRPr="00E26C19">
        <w:rPr>
          <w:rStyle w:val="Strong"/>
          <w:rFonts w:asciiTheme="minorHAnsi" w:hAnsiTheme="minorHAnsi"/>
          <w:sz w:val="22"/>
          <w:szCs w:val="22"/>
        </w:rPr>
        <w:t>MySQL Database</w:t>
      </w:r>
      <w:r w:rsidRPr="00E26C19">
        <w:rPr>
          <w:rFonts w:asciiTheme="minorHAnsi" w:hAnsiTheme="minorHAnsi"/>
          <w:sz w:val="22"/>
          <w:szCs w:val="22"/>
        </w:rPr>
        <w:t>.</w:t>
      </w:r>
      <w:r w:rsidRPr="00E26C19">
        <w:rPr>
          <w:rFonts w:asciiTheme="minorHAnsi" w:hAnsiTheme="minorHAnsi"/>
          <w:sz w:val="22"/>
          <w:szCs w:val="22"/>
        </w:rPr>
        <w:br/>
        <w:t xml:space="preserve">• Quản lý </w:t>
      </w:r>
      <w:r w:rsidRPr="00E26C19">
        <w:rPr>
          <w:rStyle w:val="Strong"/>
          <w:rFonts w:asciiTheme="minorHAnsi" w:hAnsiTheme="minorHAnsi"/>
          <w:sz w:val="22"/>
          <w:szCs w:val="22"/>
        </w:rPr>
        <w:t>Queue Job</w:t>
      </w:r>
      <w:r w:rsidRPr="00E26C19">
        <w:rPr>
          <w:rFonts w:asciiTheme="minorHAnsi" w:hAnsiTheme="minorHAnsi"/>
          <w:sz w:val="22"/>
          <w:szCs w:val="22"/>
        </w:rPr>
        <w:t xml:space="preserve"> để xử lý các tác vụ nền như gửi thông báo, tạo báo cáo hoặc đồng bộ dữ liệu.</w:t>
      </w:r>
      <w:r w:rsidRPr="00E26C19">
        <w:rPr>
          <w:rFonts w:asciiTheme="minorHAnsi" w:hAnsiTheme="minorHAnsi"/>
          <w:sz w:val="22"/>
          <w:szCs w:val="22"/>
        </w:rPr>
        <w:br/>
        <w:t xml:space="preserve">• Hỗ trợ </w:t>
      </w:r>
      <w:r w:rsidRPr="00E26C19">
        <w:rPr>
          <w:rStyle w:val="Strong"/>
          <w:rFonts w:asciiTheme="minorHAnsi" w:hAnsiTheme="minorHAnsi"/>
          <w:sz w:val="22"/>
          <w:szCs w:val="22"/>
        </w:rPr>
        <w:t>Realtime Event</w:t>
      </w:r>
      <w:r w:rsidRPr="00E26C19">
        <w:rPr>
          <w:rFonts w:asciiTheme="minorHAnsi" w:hAnsiTheme="minorHAnsi"/>
          <w:sz w:val="22"/>
          <w:szCs w:val="22"/>
        </w:rPr>
        <w:t xml:space="preserve"> thông qua WebSocket hoặc Laravel Reverb.</w:t>
      </w:r>
      <w:r w:rsidRPr="00E26C19">
        <w:rPr>
          <w:rFonts w:asciiTheme="minorHAnsi" w:hAnsiTheme="minorHAnsi"/>
          <w:sz w:val="22"/>
          <w:szCs w:val="22"/>
        </w:rPr>
        <w:br/>
        <w:t>• Kết nối với Python Service để gửi dữ liệu phân tích và nhận kết quả xử lý.</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Ví dụ: Khi khách hàng tạo đơn món ăn, Laravel sẽ xử lý việc tạo order, lưu dữ liệu vào database, gửi trạng thái realtime cho bếp và cập nhật tồn kho sau thanh toán.</w:t>
      </w:r>
    </w:p>
    <w:p w:rsidR="00E26C19" w:rsidRPr="00E26C19" w:rsidRDefault="000458A2" w:rsidP="009504D7">
      <w:pPr>
        <w:spacing w:line="240" w:lineRule="auto"/>
      </w:pPr>
      <w:r>
        <w:pict>
          <v:rect id="_x0000_i1028" style="width:0;height:1.5pt" o:hralign="center" o:hrstd="t" o:hr="t" fillcolor="#a0a0a0" stroked="f"/>
        </w:pict>
      </w:r>
    </w:p>
    <w:p w:rsidR="00E26C19" w:rsidRPr="00B5335A" w:rsidRDefault="00E26C19" w:rsidP="009504D7">
      <w:pPr>
        <w:pStyle w:val="Heading4"/>
        <w:spacing w:before="0" w:line="240" w:lineRule="auto"/>
        <w:rPr>
          <w:rFonts w:asciiTheme="minorHAnsi" w:hAnsiTheme="minorHAnsi"/>
          <w:sz w:val="24"/>
        </w:rPr>
      </w:pPr>
      <w:r w:rsidRPr="00B5335A">
        <w:rPr>
          <w:rFonts w:asciiTheme="minorHAnsi" w:hAnsiTheme="minorHAnsi"/>
          <w:sz w:val="24"/>
        </w:rPr>
        <w:t>3.2 Vai trò của Vue.js trong hệ thống</w:t>
      </w:r>
    </w:p>
    <w:p w:rsidR="00E26C19" w:rsidRPr="00E26C19" w:rsidRDefault="00E26C19" w:rsidP="009504D7">
      <w:pPr>
        <w:pStyle w:val="NormalWeb"/>
        <w:spacing w:before="0" w:beforeAutospacing="0"/>
        <w:rPr>
          <w:rFonts w:asciiTheme="minorHAnsi" w:hAnsiTheme="minorHAnsi"/>
          <w:sz w:val="22"/>
          <w:szCs w:val="22"/>
        </w:rPr>
      </w:pPr>
      <w:r w:rsidRPr="00E26C19">
        <w:rPr>
          <w:rStyle w:val="Strong"/>
          <w:rFonts w:asciiTheme="minorHAnsi" w:hAnsiTheme="minorHAnsi"/>
          <w:sz w:val="22"/>
          <w:szCs w:val="22"/>
        </w:rPr>
        <w:t>Vue.js</w:t>
      </w:r>
      <w:r w:rsidRPr="00E26C19">
        <w:rPr>
          <w:rFonts w:asciiTheme="minorHAnsi" w:hAnsiTheme="minorHAnsi"/>
          <w:sz w:val="22"/>
          <w:szCs w:val="22"/>
        </w:rPr>
        <w:t xml:space="preserve"> đóng vai trò là </w:t>
      </w:r>
      <w:r w:rsidRPr="00E26C19">
        <w:rPr>
          <w:rStyle w:val="Strong"/>
          <w:rFonts w:asciiTheme="minorHAnsi" w:hAnsiTheme="minorHAnsi"/>
          <w:sz w:val="22"/>
          <w:szCs w:val="22"/>
        </w:rPr>
        <w:t>frontend của hệ thống</w:t>
      </w:r>
      <w:r w:rsidRPr="00E26C19">
        <w:rPr>
          <w:rFonts w:asciiTheme="minorHAnsi" w:hAnsiTheme="minorHAnsi"/>
          <w:sz w:val="22"/>
          <w:szCs w:val="22"/>
        </w:rPr>
        <w:t xml:space="preserve">, giúp xây dựng giao diện quản trị và giao diện sử dụng theo mô hình </w:t>
      </w:r>
      <w:r w:rsidRPr="00E26C19">
        <w:rPr>
          <w:rStyle w:val="Strong"/>
          <w:rFonts w:asciiTheme="minorHAnsi" w:hAnsiTheme="minorHAnsi"/>
          <w:sz w:val="22"/>
          <w:szCs w:val="22"/>
        </w:rPr>
        <w:t>SPA (Single Page Application)</w:t>
      </w:r>
      <w:r w:rsidRPr="00E26C19">
        <w:rPr>
          <w:rFonts w:asciiTheme="minorHAnsi" w:hAnsiTheme="minorHAnsi"/>
          <w:sz w:val="22"/>
          <w:szCs w:val="22"/>
        </w:rPr>
        <w:t>, giúp website hoạt động nhanh hơn, giảm tải refresh trang và nâng cao trải nghiệm người dùng.</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Vue.js đảm nhiệm các chức năng như:</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 Hiển thị giao diện quản lý cho chủ nhà hàng, nhân viên và khách hàng.</w:t>
      </w:r>
      <w:r w:rsidRPr="00E26C19">
        <w:rPr>
          <w:rFonts w:asciiTheme="minorHAnsi" w:hAnsiTheme="minorHAnsi"/>
          <w:sz w:val="22"/>
          <w:szCs w:val="22"/>
        </w:rPr>
        <w:br/>
        <w:t xml:space="preserve">• Giao tiếp với Laravel thông qua </w:t>
      </w:r>
      <w:r w:rsidRPr="00E26C19">
        <w:rPr>
          <w:rStyle w:val="Strong"/>
          <w:rFonts w:asciiTheme="minorHAnsi" w:hAnsiTheme="minorHAnsi"/>
          <w:sz w:val="22"/>
          <w:szCs w:val="22"/>
        </w:rPr>
        <w:t>REST API</w:t>
      </w:r>
      <w:r w:rsidRPr="00E26C19">
        <w:rPr>
          <w:rFonts w:asciiTheme="minorHAnsi" w:hAnsiTheme="minorHAnsi"/>
          <w:sz w:val="22"/>
          <w:szCs w:val="22"/>
        </w:rPr>
        <w:t>.</w:t>
      </w:r>
      <w:r w:rsidRPr="00E26C19">
        <w:rPr>
          <w:rFonts w:asciiTheme="minorHAnsi" w:hAnsiTheme="minorHAnsi"/>
          <w:sz w:val="22"/>
          <w:szCs w:val="22"/>
        </w:rPr>
        <w:br/>
        <w:t xml:space="preserve">• Cập nhật dữ liệu </w:t>
      </w:r>
      <w:r w:rsidRPr="00E26C19">
        <w:rPr>
          <w:rStyle w:val="Strong"/>
          <w:rFonts w:asciiTheme="minorHAnsi" w:hAnsiTheme="minorHAnsi"/>
          <w:sz w:val="22"/>
          <w:szCs w:val="22"/>
        </w:rPr>
        <w:t>Realtime</w:t>
      </w:r>
      <w:r w:rsidRPr="00E26C19">
        <w:rPr>
          <w:rFonts w:asciiTheme="minorHAnsi" w:hAnsiTheme="minorHAnsi"/>
          <w:sz w:val="22"/>
          <w:szCs w:val="22"/>
        </w:rPr>
        <w:t xml:space="preserve"> như trạng thái món ăn, thông báo order, cập nhật doanh thu hoặc tồn kho.</w:t>
      </w:r>
      <w:r w:rsidRPr="00E26C19">
        <w:rPr>
          <w:rFonts w:asciiTheme="minorHAnsi" w:hAnsiTheme="minorHAnsi"/>
          <w:sz w:val="22"/>
          <w:szCs w:val="22"/>
        </w:rPr>
        <w:br/>
        <w:t>• Xây dựng dashboard thống kê trực quan bằng biểu đồ và dữ liệu động.</w:t>
      </w:r>
      <w:r w:rsidRPr="00E26C19">
        <w:rPr>
          <w:rFonts w:asciiTheme="minorHAnsi" w:hAnsiTheme="minorHAnsi"/>
          <w:sz w:val="22"/>
          <w:szCs w:val="22"/>
        </w:rPr>
        <w:br/>
        <w:t>• Quản lý trạng thái ứng dụng (</w:t>
      </w:r>
      <w:r w:rsidRPr="00E26C19">
        <w:rPr>
          <w:rStyle w:val="Strong"/>
          <w:rFonts w:asciiTheme="minorHAnsi" w:hAnsiTheme="minorHAnsi"/>
          <w:sz w:val="22"/>
          <w:szCs w:val="22"/>
        </w:rPr>
        <w:t>State Management</w:t>
      </w:r>
      <w:r w:rsidRPr="00E26C19">
        <w:rPr>
          <w:rFonts w:asciiTheme="minorHAnsi" w:hAnsiTheme="minorHAnsi"/>
          <w:sz w:val="22"/>
          <w:szCs w:val="22"/>
        </w:rPr>
        <w:t>) để tối ưu hiệu suất.</w:t>
      </w:r>
      <w:r w:rsidRPr="00E26C19">
        <w:rPr>
          <w:rFonts w:asciiTheme="minorHAnsi" w:hAnsiTheme="minorHAnsi"/>
          <w:sz w:val="22"/>
          <w:szCs w:val="22"/>
        </w:rPr>
        <w:br/>
        <w:t>• Tăng trải nghiệm người dùng bằng việc chuyển trang nhanh mà không cần tải lại website.</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Ví dụ: Khi bếp chuyển trạng thái món từ “Đang làm” sang “Hoàn thành”, Vue.js sẽ tự động cập nhật giao diện realtime cho thu ngân hoặc khách hàng mà không cần tải lại trang.</w:t>
      </w:r>
    </w:p>
    <w:p w:rsidR="00E26C19" w:rsidRPr="00E26C19" w:rsidRDefault="000458A2" w:rsidP="009504D7">
      <w:pPr>
        <w:spacing w:line="240" w:lineRule="auto"/>
      </w:pPr>
      <w:r>
        <w:pict>
          <v:rect id="_x0000_i1029" style="width:0;height:1.5pt" o:hralign="center" o:hrstd="t" o:hr="t" fillcolor="#a0a0a0" stroked="f"/>
        </w:pict>
      </w:r>
    </w:p>
    <w:p w:rsidR="00E26C19" w:rsidRPr="00B5335A" w:rsidRDefault="00E26C19" w:rsidP="009504D7">
      <w:pPr>
        <w:pStyle w:val="Heading4"/>
        <w:spacing w:before="0" w:line="240" w:lineRule="auto"/>
        <w:rPr>
          <w:rFonts w:asciiTheme="minorHAnsi" w:hAnsiTheme="minorHAnsi"/>
          <w:sz w:val="24"/>
        </w:rPr>
      </w:pPr>
      <w:r w:rsidRPr="00B5335A">
        <w:rPr>
          <w:rFonts w:asciiTheme="minorHAnsi" w:hAnsiTheme="minorHAnsi"/>
          <w:sz w:val="24"/>
        </w:rPr>
        <w:lastRenderedPageBreak/>
        <w:t>3.3 Vai trò của Python trong hệ thống</w:t>
      </w:r>
    </w:p>
    <w:p w:rsidR="00E26C19" w:rsidRPr="00E26C19" w:rsidRDefault="00E26C19" w:rsidP="009504D7">
      <w:pPr>
        <w:pStyle w:val="NormalWeb"/>
        <w:spacing w:before="0" w:beforeAutospacing="0"/>
        <w:rPr>
          <w:rFonts w:asciiTheme="minorHAnsi" w:hAnsiTheme="minorHAnsi"/>
          <w:sz w:val="22"/>
          <w:szCs w:val="22"/>
        </w:rPr>
      </w:pPr>
      <w:r w:rsidRPr="00E26C19">
        <w:rPr>
          <w:rStyle w:val="Strong"/>
          <w:rFonts w:asciiTheme="minorHAnsi" w:hAnsiTheme="minorHAnsi"/>
          <w:sz w:val="22"/>
          <w:szCs w:val="22"/>
        </w:rPr>
        <w:t>Python không thay thế Laravel mà đóng vai trò microservice xử lý chuyên biệt</w:t>
      </w:r>
      <w:r w:rsidRPr="00E26C19">
        <w:rPr>
          <w:rFonts w:asciiTheme="minorHAnsi" w:hAnsiTheme="minorHAnsi"/>
          <w:sz w:val="22"/>
          <w:szCs w:val="22"/>
        </w:rPr>
        <w:t>, tập trung vào các bài toán phân tích dữ liệu, dự đoán và tự động hóa xử lý nghiệp vụ nâng cao mà backend truyền thống khó tối ưu.</w:t>
      </w:r>
    </w:p>
    <w:p w:rsidR="00E26C19" w:rsidRPr="001316A3" w:rsidRDefault="00E26C19" w:rsidP="009504D7">
      <w:pPr>
        <w:pStyle w:val="Heading5"/>
        <w:spacing w:before="0" w:line="240" w:lineRule="auto"/>
        <w:rPr>
          <w:rFonts w:asciiTheme="minorHAnsi" w:hAnsiTheme="minorHAnsi"/>
          <w:b/>
          <w:i/>
          <w:color w:val="4F81BD" w:themeColor="accent1"/>
          <w:sz w:val="24"/>
        </w:rPr>
      </w:pPr>
      <w:r w:rsidRPr="001316A3">
        <w:rPr>
          <w:rFonts w:asciiTheme="minorHAnsi" w:hAnsiTheme="minorHAnsi"/>
          <w:b/>
          <w:i/>
          <w:color w:val="4F81BD" w:themeColor="accent1"/>
          <w:sz w:val="24"/>
        </w:rPr>
        <w:t>3.3.1 Phân tích dữ liệu doanh thu</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Python hỗ trợ:</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 Phân tích doanh thu theo ngày, tuần, tháng.</w:t>
      </w:r>
      <w:r w:rsidRPr="00E26C19">
        <w:rPr>
          <w:rFonts w:asciiTheme="minorHAnsi" w:hAnsiTheme="minorHAnsi"/>
          <w:sz w:val="22"/>
          <w:szCs w:val="22"/>
        </w:rPr>
        <w:br/>
        <w:t>• Phân tích khung giờ đông khách.</w:t>
      </w:r>
      <w:r w:rsidRPr="00E26C19">
        <w:rPr>
          <w:rFonts w:asciiTheme="minorHAnsi" w:hAnsiTheme="minorHAnsi"/>
          <w:sz w:val="22"/>
          <w:szCs w:val="22"/>
        </w:rPr>
        <w:br/>
        <w:t>• Thống kê món bán chạy.</w:t>
      </w:r>
      <w:r w:rsidRPr="00E26C19">
        <w:rPr>
          <w:rFonts w:asciiTheme="minorHAnsi" w:hAnsiTheme="minorHAnsi"/>
          <w:sz w:val="22"/>
          <w:szCs w:val="22"/>
        </w:rPr>
        <w:br/>
        <w:t>• Tính toán lợi nhuận thực tế.</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Ví dụ: Chủ quán có thể biết món nào mang lợi nhuận cao nhưng bán chậm để điều chỉnh chiến lược kinh doanh.</w:t>
      </w:r>
    </w:p>
    <w:p w:rsidR="00E26C19" w:rsidRPr="001316A3" w:rsidRDefault="00E26C19" w:rsidP="009504D7">
      <w:pPr>
        <w:pStyle w:val="Heading5"/>
        <w:spacing w:before="0" w:line="240" w:lineRule="auto"/>
        <w:rPr>
          <w:rFonts w:asciiTheme="minorHAnsi" w:hAnsiTheme="minorHAnsi"/>
          <w:b/>
          <w:i/>
          <w:color w:val="4F81BD" w:themeColor="accent1"/>
          <w:sz w:val="24"/>
        </w:rPr>
      </w:pPr>
      <w:r w:rsidRPr="001316A3">
        <w:rPr>
          <w:rFonts w:asciiTheme="minorHAnsi" w:hAnsiTheme="minorHAnsi"/>
          <w:b/>
          <w:i/>
          <w:color w:val="4F81BD" w:themeColor="accent1"/>
          <w:sz w:val="24"/>
        </w:rPr>
        <w:t>3.3.2 Dự đoán tồn kho nguyên liệu</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Python hỗ trợ:</w:t>
      </w:r>
    </w:p>
    <w:p w:rsidR="00AF51FD" w:rsidRDefault="00E26C19" w:rsidP="00AF51FD">
      <w:pPr>
        <w:pStyle w:val="NormalWeb"/>
        <w:spacing w:before="0" w:beforeAutospacing="0" w:after="0" w:afterAutospacing="0"/>
        <w:rPr>
          <w:rFonts w:asciiTheme="minorHAnsi" w:hAnsiTheme="minorHAnsi"/>
          <w:sz w:val="22"/>
          <w:szCs w:val="22"/>
        </w:rPr>
      </w:pPr>
      <w:r w:rsidRPr="00E26C19">
        <w:rPr>
          <w:rFonts w:asciiTheme="minorHAnsi" w:hAnsiTheme="minorHAnsi"/>
          <w:sz w:val="22"/>
          <w:szCs w:val="22"/>
        </w:rPr>
        <w:t>• Dự đoán lượng nguyên liệu cần nhập.</w:t>
      </w:r>
      <w:r w:rsidRPr="00E26C19">
        <w:rPr>
          <w:rFonts w:asciiTheme="minorHAnsi" w:hAnsiTheme="minorHAnsi"/>
          <w:sz w:val="22"/>
          <w:szCs w:val="22"/>
        </w:rPr>
        <w:br/>
        <w:t>• Cảnh báo thiếu nguyên liệu.</w:t>
      </w:r>
      <w:r w:rsidRPr="00E26C19">
        <w:rPr>
          <w:rFonts w:asciiTheme="minorHAnsi" w:hAnsiTheme="minorHAnsi"/>
          <w:sz w:val="22"/>
          <w:szCs w:val="22"/>
        </w:rPr>
        <w:br/>
        <w:t>• Phân tích tốc độ tiêu thụ hàng hóa.</w:t>
      </w:r>
    </w:p>
    <w:p w:rsidR="00AF51FD" w:rsidRPr="00AF51FD" w:rsidRDefault="00AF51FD" w:rsidP="00AF51FD">
      <w:pPr>
        <w:pStyle w:val="NormalWeb"/>
        <w:spacing w:before="0" w:beforeAutospacing="0" w:after="0" w:afterAutospacing="0"/>
        <w:rPr>
          <w:rFonts w:asciiTheme="minorHAnsi" w:hAnsiTheme="minorHAnsi"/>
          <w:sz w:val="22"/>
          <w:szCs w:val="22"/>
          <w:lang w:val="vi-VN"/>
        </w:rPr>
      </w:pPr>
      <w:r>
        <w:rPr>
          <w:rFonts w:asciiTheme="minorHAnsi" w:hAnsiTheme="minorHAnsi"/>
          <w:sz w:val="22"/>
          <w:szCs w:val="22"/>
        </w:rPr>
        <w:t xml:space="preserve">• </w:t>
      </w:r>
      <w:r>
        <w:rPr>
          <w:rFonts w:asciiTheme="minorHAnsi" w:hAnsiTheme="minorHAnsi"/>
          <w:sz w:val="22"/>
          <w:szCs w:val="22"/>
          <w:lang w:val="vi-VN"/>
        </w:rPr>
        <w:t xml:space="preserve">Chốt kho vật lý ( 1 số hao hụt sẽ không thể tính toán máy móc được ) =&gt; </w:t>
      </w:r>
      <w:r w:rsidRPr="00AF51FD">
        <w:rPr>
          <w:rStyle w:val="citation-1161"/>
          <w:rFonts w:asciiTheme="minorHAnsi" w:hAnsiTheme="minorHAnsi"/>
        </w:rPr>
        <w:t xml:space="preserve">Python nên thực hiện so sánh giữa </w:t>
      </w:r>
      <w:r w:rsidRPr="00AF51FD">
        <w:rPr>
          <w:rStyle w:val="citation-1161"/>
          <w:rFonts w:asciiTheme="minorHAnsi" w:hAnsiTheme="minorHAnsi"/>
          <w:i/>
          <w:iCs/>
        </w:rPr>
        <w:t>Tồn kho lý thuyết</w:t>
      </w:r>
      <w:r w:rsidRPr="00AF51FD">
        <w:rPr>
          <w:rStyle w:val="citation-1161"/>
          <w:rFonts w:asciiTheme="minorHAnsi" w:hAnsiTheme="minorHAnsi"/>
        </w:rPr>
        <w:t xml:space="preserve"> (đã trừ theo công thức </w:t>
      </w:r>
      <w:r w:rsidRPr="00AF51FD">
        <w:rPr>
          <w:rFonts w:asciiTheme="minorHAnsi" w:hAnsiTheme="minorHAnsi"/>
        </w:rPr>
        <w:t xml:space="preserve">) và </w:t>
      </w:r>
      <w:r w:rsidRPr="00AF51FD">
        <w:rPr>
          <w:rFonts w:asciiTheme="minorHAnsi" w:hAnsiTheme="minorHAnsi"/>
          <w:i/>
          <w:iCs/>
        </w:rPr>
        <w:t>Tồn kho thực tế</w:t>
      </w:r>
      <w:r w:rsidRPr="00AF51FD">
        <w:rPr>
          <w:rFonts w:asciiTheme="minorHAnsi" w:hAnsiTheme="minorHAnsi"/>
        </w:rPr>
        <w:t xml:space="preserve"> để chỉ ra sai số</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Ví dụ: Hệ thống có thể dự đoán tuần sau cần nhập thêm khoảng 20kg thịt bò dựa trên lịch sử bán hàng.</w:t>
      </w:r>
    </w:p>
    <w:p w:rsidR="00E26C19" w:rsidRPr="001316A3" w:rsidRDefault="00E26C19" w:rsidP="009504D7">
      <w:pPr>
        <w:pStyle w:val="Heading5"/>
        <w:spacing w:before="0" w:line="240" w:lineRule="auto"/>
        <w:rPr>
          <w:rFonts w:asciiTheme="minorHAnsi" w:hAnsiTheme="minorHAnsi"/>
          <w:i/>
          <w:color w:val="4F81BD" w:themeColor="accent1"/>
          <w:sz w:val="24"/>
        </w:rPr>
      </w:pPr>
      <w:r w:rsidRPr="001316A3">
        <w:rPr>
          <w:rFonts w:asciiTheme="minorHAnsi" w:hAnsiTheme="minorHAnsi"/>
          <w:i/>
          <w:color w:val="4F81BD" w:themeColor="accent1"/>
          <w:sz w:val="24"/>
        </w:rPr>
        <w:t>3.3.3 Phát hiện bất thường (Fraud Detection)</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Python hỗ trợ phát hiện:</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 Âm két bất thường.</w:t>
      </w:r>
      <w:r w:rsidRPr="00E26C19">
        <w:rPr>
          <w:rFonts w:asciiTheme="minorHAnsi" w:hAnsiTheme="minorHAnsi"/>
          <w:sz w:val="22"/>
          <w:szCs w:val="22"/>
        </w:rPr>
        <w:br/>
        <w:t>• Nhân viên sửa hoặc xóa đơn nhiều lần.</w:t>
      </w:r>
      <w:r w:rsidRPr="00E26C19">
        <w:rPr>
          <w:rFonts w:asciiTheme="minorHAnsi" w:hAnsiTheme="minorHAnsi"/>
          <w:sz w:val="22"/>
          <w:szCs w:val="22"/>
        </w:rPr>
        <w:br/>
        <w:t>• Hủy món bất thường.</w:t>
      </w:r>
      <w:r w:rsidRPr="00E26C19">
        <w:rPr>
          <w:rFonts w:asciiTheme="minorHAnsi" w:hAnsiTheme="minorHAnsi"/>
          <w:sz w:val="22"/>
          <w:szCs w:val="22"/>
        </w:rPr>
        <w:br/>
        <w:t>• Thất thoát kho.</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Ví dụ: Nếu thu ngân thường xuyên hủy đơn sau khi khách đã thanh toán, hệ thống sẽ ghi nhận hành vi và đưa ra cảnh báo cho quản lý.</w:t>
      </w:r>
    </w:p>
    <w:p w:rsidR="00E26C19" w:rsidRPr="001316A3" w:rsidRDefault="00E26C19" w:rsidP="009504D7">
      <w:pPr>
        <w:pStyle w:val="Heading5"/>
        <w:spacing w:before="0" w:line="240" w:lineRule="auto"/>
        <w:rPr>
          <w:rFonts w:asciiTheme="minorHAnsi" w:hAnsiTheme="minorHAnsi"/>
          <w:b/>
          <w:i/>
          <w:color w:val="4F81BD" w:themeColor="accent1"/>
          <w:sz w:val="24"/>
        </w:rPr>
      </w:pPr>
      <w:r w:rsidRPr="001316A3">
        <w:rPr>
          <w:rFonts w:asciiTheme="minorHAnsi" w:hAnsiTheme="minorHAnsi"/>
          <w:b/>
          <w:i/>
          <w:color w:val="4F81BD" w:themeColor="accent1"/>
          <w:sz w:val="24"/>
        </w:rPr>
        <w:t>3.3.4 Gợi ý kinh doanh</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Python hỗ trợ:</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 Phân tích món thường được mua cùng nhau.</w:t>
      </w:r>
      <w:r w:rsidRPr="00E26C19">
        <w:rPr>
          <w:rFonts w:asciiTheme="minorHAnsi" w:hAnsiTheme="minorHAnsi"/>
          <w:sz w:val="22"/>
          <w:szCs w:val="22"/>
        </w:rPr>
        <w:br/>
        <w:t>• Đề xuất combo sản phẩm.</w:t>
      </w:r>
      <w:r w:rsidRPr="00E26C19">
        <w:rPr>
          <w:rFonts w:asciiTheme="minorHAnsi" w:hAnsiTheme="minorHAnsi"/>
          <w:sz w:val="22"/>
          <w:szCs w:val="22"/>
        </w:rPr>
        <w:br/>
        <w:t>• Đề xuất thời điểm nên chạy khuyến mãi.</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Ví dụ: Nếu khách mua trà đào thường gọi thêm bánh ngọt, hệ thống sẽ đề xuất combo giảm giá để tăng doanh thu.</w:t>
      </w:r>
    </w:p>
    <w:p w:rsidR="00E26C19" w:rsidRPr="001316A3" w:rsidRDefault="00E26C19" w:rsidP="009504D7">
      <w:pPr>
        <w:pStyle w:val="Heading5"/>
        <w:spacing w:before="0" w:line="240" w:lineRule="auto"/>
        <w:rPr>
          <w:rFonts w:asciiTheme="minorHAnsi" w:hAnsiTheme="minorHAnsi"/>
          <w:b/>
          <w:i/>
          <w:color w:val="4F81BD" w:themeColor="accent1"/>
          <w:sz w:val="24"/>
        </w:rPr>
      </w:pPr>
      <w:r w:rsidRPr="001316A3">
        <w:rPr>
          <w:rFonts w:asciiTheme="minorHAnsi" w:hAnsiTheme="minorHAnsi"/>
          <w:b/>
          <w:i/>
          <w:color w:val="4F81BD" w:themeColor="accent1"/>
          <w:sz w:val="24"/>
        </w:rPr>
        <w:lastRenderedPageBreak/>
        <w:t>3.3.5 Xử lý báo cáo nâng cao</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Python hỗ trợ:</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 Sinh biểu đồ thống kê nâng cao.</w:t>
      </w:r>
      <w:r w:rsidRPr="00E26C19">
        <w:rPr>
          <w:rFonts w:asciiTheme="minorHAnsi" w:hAnsiTheme="minorHAnsi"/>
          <w:sz w:val="22"/>
          <w:szCs w:val="22"/>
        </w:rPr>
        <w:br/>
        <w:t>• Phân tích hiệu suất nhân viên.</w:t>
      </w:r>
      <w:r w:rsidRPr="00E26C19">
        <w:rPr>
          <w:rFonts w:asciiTheme="minorHAnsi" w:hAnsiTheme="minorHAnsi"/>
          <w:sz w:val="22"/>
          <w:szCs w:val="22"/>
        </w:rPr>
        <w:br/>
        <w:t>• Tổng hợp báo cáo KPI.</w:t>
      </w:r>
      <w:r w:rsidRPr="00E26C19">
        <w:rPr>
          <w:rFonts w:asciiTheme="minorHAnsi" w:hAnsiTheme="minorHAnsi"/>
          <w:sz w:val="22"/>
          <w:szCs w:val="22"/>
        </w:rPr>
        <w:br/>
        <w:t>• Dự báo doanh thu trong tương lai.</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Ví dụ: Chủ nhà hàng có thể xem dự đoán doanh thu tháng tiếp theo để chuẩn bị ngân sách nhập hàng và nhân sự.</w:t>
      </w:r>
    </w:p>
    <w:p w:rsidR="00E26C19" w:rsidRPr="00E26C19" w:rsidRDefault="00E26C19" w:rsidP="009504D7">
      <w:pPr>
        <w:pStyle w:val="NormalWeb"/>
        <w:spacing w:before="0" w:beforeAutospacing="0"/>
        <w:rPr>
          <w:rFonts w:asciiTheme="minorHAnsi" w:hAnsiTheme="minorHAnsi"/>
          <w:sz w:val="22"/>
          <w:szCs w:val="22"/>
        </w:rPr>
      </w:pPr>
      <w:r w:rsidRPr="00E26C19">
        <w:rPr>
          <w:rStyle w:val="Strong"/>
          <w:rFonts w:asciiTheme="minorHAnsi" w:hAnsiTheme="minorHAnsi"/>
          <w:sz w:val="22"/>
          <w:szCs w:val="22"/>
        </w:rPr>
        <w:t>Sự kết hợp giữa Laravel, Vue.js và Python giúp hệ thống vừa đảm bảo khả năng xử lý nghiệp vụ ổn định, giao diện hiện đại realtime, vừa có khả năng phân tích dữ liệu thông minh nhằm hỗ trợ ra quyết định kinh doanh hiệu quả hơn.</w:t>
      </w:r>
    </w:p>
    <w:p w:rsidR="00E26C19" w:rsidRPr="00E26C19" w:rsidRDefault="000458A2" w:rsidP="009504D7">
      <w:pPr>
        <w:spacing w:after="0" w:line="240" w:lineRule="auto"/>
      </w:pPr>
      <w:r>
        <w:pict>
          <v:rect id="_x0000_i1030" style="width:0;height:1.5pt" o:hralign="center" o:hrstd="t" o:hr="t" fillcolor="#a0a0a0" stroked="f"/>
        </w:pict>
      </w:r>
    </w:p>
    <w:p w:rsidR="001316A3" w:rsidRPr="001316A3" w:rsidRDefault="00E26C19" w:rsidP="009504D7">
      <w:pPr>
        <w:pStyle w:val="Heading1"/>
        <w:spacing w:before="0" w:after="240" w:line="240" w:lineRule="auto"/>
        <w:rPr>
          <w:rFonts w:asciiTheme="minorHAnsi" w:hAnsiTheme="minorHAnsi"/>
          <w:i/>
          <w:color w:val="4F81BD" w:themeColor="accent1"/>
          <w:szCs w:val="22"/>
        </w:rPr>
      </w:pPr>
      <w:r w:rsidRPr="001316A3">
        <w:rPr>
          <w:rFonts w:asciiTheme="minorHAnsi" w:hAnsiTheme="minorHAnsi"/>
          <w:i/>
          <w:color w:val="4F81BD" w:themeColor="accent1"/>
          <w:szCs w:val="22"/>
        </w:rPr>
        <w:t>4. Kiến trúc hệ thống</w:t>
      </w:r>
    </w:p>
    <w:p w:rsidR="00E26C19" w:rsidRPr="001316A3" w:rsidRDefault="001316A3" w:rsidP="009504D7">
      <w:pPr>
        <w:pStyle w:val="Heading2"/>
        <w:spacing w:before="0" w:after="240" w:line="240" w:lineRule="auto"/>
        <w:rPr>
          <w:rFonts w:asciiTheme="minorHAnsi" w:hAnsiTheme="minorHAnsi"/>
          <w:i/>
          <w:sz w:val="22"/>
          <w:szCs w:val="22"/>
        </w:rPr>
      </w:pPr>
      <w:r w:rsidRPr="001316A3">
        <w:rPr>
          <w:rFonts w:asciiTheme="minorHAnsi" w:hAnsiTheme="minorHAnsi"/>
          <w:i/>
          <w:sz w:val="24"/>
          <w:szCs w:val="22"/>
        </w:rPr>
        <w:t xml:space="preserve">4.1 </w:t>
      </w:r>
      <w:r w:rsidR="00E26C19" w:rsidRPr="001316A3">
        <w:rPr>
          <w:rFonts w:asciiTheme="minorHAnsi" w:hAnsiTheme="minorHAnsi"/>
          <w:i/>
          <w:sz w:val="24"/>
          <w:szCs w:val="22"/>
        </w:rPr>
        <w:t>Mô hình kiến trúc</w:t>
      </w:r>
    </w:p>
    <w:p w:rsidR="00E26C19" w:rsidRPr="00E26C19" w:rsidRDefault="00E26C19" w:rsidP="00292056">
      <w:pPr>
        <w:numPr>
          <w:ilvl w:val="0"/>
          <w:numId w:val="15"/>
        </w:numPr>
        <w:spacing w:after="100" w:afterAutospacing="1" w:line="240" w:lineRule="auto"/>
      </w:pPr>
      <w:r w:rsidRPr="00E26C19">
        <w:t xml:space="preserve">Multi-tenant (mỗi nhà hàng là 1 tenant) </w:t>
      </w:r>
    </w:p>
    <w:p w:rsidR="00E26C19" w:rsidRPr="00E26C19" w:rsidRDefault="00E26C19" w:rsidP="00292056">
      <w:pPr>
        <w:numPr>
          <w:ilvl w:val="0"/>
          <w:numId w:val="15"/>
        </w:numPr>
        <w:spacing w:after="100" w:afterAutospacing="1" w:line="240" w:lineRule="auto"/>
      </w:pPr>
      <w:r w:rsidRPr="00E26C19">
        <w:t xml:space="preserve">REST API Backend </w:t>
      </w:r>
    </w:p>
    <w:p w:rsidR="00E26C19" w:rsidRPr="00E26C19" w:rsidRDefault="00E26C19" w:rsidP="00292056">
      <w:pPr>
        <w:numPr>
          <w:ilvl w:val="0"/>
          <w:numId w:val="15"/>
        </w:numPr>
        <w:spacing w:after="100" w:afterAutospacing="1" w:line="240" w:lineRule="auto"/>
      </w:pPr>
      <w:r w:rsidRPr="00E26C19">
        <w:t xml:space="preserve">SPA Frontend </w:t>
      </w:r>
    </w:p>
    <w:p w:rsidR="00E26C19" w:rsidRPr="00E26C19" w:rsidRDefault="00E26C19" w:rsidP="00292056">
      <w:pPr>
        <w:numPr>
          <w:ilvl w:val="0"/>
          <w:numId w:val="15"/>
        </w:numPr>
        <w:spacing w:after="100" w:afterAutospacing="1" w:line="240" w:lineRule="auto"/>
      </w:pPr>
      <w:r w:rsidRPr="00E26C19">
        <w:t xml:space="preserve">Realtime Architecture </w:t>
      </w:r>
    </w:p>
    <w:p w:rsidR="00E26C19" w:rsidRPr="00E26C19" w:rsidRDefault="00E26C19" w:rsidP="00292056">
      <w:pPr>
        <w:numPr>
          <w:ilvl w:val="0"/>
          <w:numId w:val="15"/>
        </w:numPr>
        <w:spacing w:after="100" w:afterAutospacing="1" w:line="240" w:lineRule="auto"/>
      </w:pPr>
      <w:r w:rsidRPr="00E26C19">
        <w:t xml:space="preserve">Queue Processing Architecture </w:t>
      </w:r>
    </w:p>
    <w:p w:rsidR="00E26C19" w:rsidRPr="00E26C19" w:rsidRDefault="00E26C19" w:rsidP="00292056">
      <w:pPr>
        <w:numPr>
          <w:ilvl w:val="0"/>
          <w:numId w:val="15"/>
        </w:numPr>
        <w:spacing w:after="100" w:afterAutospacing="1" w:line="240" w:lineRule="auto"/>
      </w:pPr>
      <w:r w:rsidRPr="00E26C19">
        <w:t xml:space="preserve">Microservice Architecture (Python Service) </w:t>
      </w:r>
    </w:p>
    <w:p w:rsidR="00E26C19" w:rsidRPr="001316A3" w:rsidRDefault="001316A3" w:rsidP="009504D7">
      <w:pPr>
        <w:pStyle w:val="Heading2"/>
        <w:spacing w:before="0" w:after="240" w:line="240" w:lineRule="auto"/>
        <w:rPr>
          <w:rFonts w:asciiTheme="minorHAnsi" w:hAnsiTheme="minorHAnsi"/>
          <w:i/>
          <w:sz w:val="24"/>
          <w:szCs w:val="22"/>
        </w:rPr>
      </w:pPr>
      <w:r w:rsidRPr="001316A3">
        <w:rPr>
          <w:rFonts w:asciiTheme="minorHAnsi" w:hAnsiTheme="minorHAnsi"/>
          <w:i/>
          <w:sz w:val="24"/>
          <w:szCs w:val="22"/>
        </w:rPr>
        <w:t xml:space="preserve">4.2 </w:t>
      </w:r>
      <w:r w:rsidR="00E26C19" w:rsidRPr="001316A3">
        <w:rPr>
          <w:rFonts w:asciiTheme="minorHAnsi" w:hAnsiTheme="minorHAnsi"/>
          <w:i/>
          <w:sz w:val="24"/>
          <w:szCs w:val="22"/>
        </w:rPr>
        <w:t>Kiến trúc xử lý</w:t>
      </w:r>
    </w:p>
    <w:p w:rsidR="00E26C19" w:rsidRDefault="00E26C19" w:rsidP="009504D7">
      <w:pPr>
        <w:pStyle w:val="HTMLPreformatted"/>
        <w:rPr>
          <w:rStyle w:val="HTMLCode"/>
          <w:rFonts w:asciiTheme="minorHAnsi" w:hAnsiTheme="minorHAnsi"/>
          <w:sz w:val="22"/>
          <w:szCs w:val="22"/>
        </w:rPr>
      </w:pPr>
      <w:r w:rsidRPr="00E26C19">
        <w:rPr>
          <w:rStyle w:val="HTMLCode"/>
          <w:rFonts w:asciiTheme="minorHAnsi" w:hAnsiTheme="minorHAnsi"/>
          <w:sz w:val="22"/>
          <w:szCs w:val="22"/>
        </w:rPr>
        <w:t>Frontend (Vue.js)</w:t>
      </w:r>
      <w:r w:rsidRPr="00E26C19">
        <w:rPr>
          <w:rFonts w:asciiTheme="minorHAnsi" w:hAnsiTheme="minorHAnsi"/>
          <w:sz w:val="22"/>
          <w:szCs w:val="22"/>
        </w:rPr>
        <w:br/>
      </w:r>
      <w:r w:rsidRPr="00E26C19">
        <w:rPr>
          <w:rStyle w:val="HTMLCode"/>
          <w:rFonts w:asciiTheme="minorHAnsi" w:hAnsiTheme="minorHAnsi"/>
          <w:sz w:val="22"/>
          <w:szCs w:val="22"/>
        </w:rPr>
        <w:t xml:space="preserve">        ↓</w:t>
      </w:r>
      <w:r w:rsidRPr="00E26C19">
        <w:rPr>
          <w:rFonts w:asciiTheme="minorHAnsi" w:hAnsiTheme="minorHAnsi"/>
          <w:sz w:val="22"/>
          <w:szCs w:val="22"/>
        </w:rPr>
        <w:br/>
      </w:r>
      <w:r w:rsidRPr="00E26C19">
        <w:rPr>
          <w:rStyle w:val="HTMLCode"/>
          <w:rFonts w:asciiTheme="minorHAnsi" w:hAnsiTheme="minorHAnsi"/>
          <w:sz w:val="22"/>
          <w:szCs w:val="22"/>
        </w:rPr>
        <w:t>REST API (Laravel)</w:t>
      </w:r>
      <w:r w:rsidRPr="00E26C19">
        <w:rPr>
          <w:rFonts w:asciiTheme="minorHAnsi" w:hAnsiTheme="minorHAnsi"/>
          <w:sz w:val="22"/>
          <w:szCs w:val="22"/>
        </w:rPr>
        <w:br/>
      </w:r>
      <w:r w:rsidRPr="00E26C19">
        <w:rPr>
          <w:rStyle w:val="HTMLCode"/>
          <w:rFonts w:asciiTheme="minorHAnsi" w:hAnsiTheme="minorHAnsi"/>
          <w:sz w:val="22"/>
          <w:szCs w:val="22"/>
        </w:rPr>
        <w:t xml:space="preserve">        ↓</w:t>
      </w:r>
      <w:r w:rsidRPr="00E26C19">
        <w:rPr>
          <w:rFonts w:asciiTheme="minorHAnsi" w:hAnsiTheme="minorHAnsi"/>
          <w:sz w:val="22"/>
          <w:szCs w:val="22"/>
        </w:rPr>
        <w:br/>
      </w:r>
      <w:r w:rsidRPr="00E26C19">
        <w:rPr>
          <w:rStyle w:val="HTMLCode"/>
          <w:rFonts w:asciiTheme="minorHAnsi" w:hAnsiTheme="minorHAnsi"/>
          <w:sz w:val="22"/>
          <w:szCs w:val="22"/>
        </w:rPr>
        <w:t>Service Layer</w:t>
      </w:r>
      <w:r w:rsidRPr="00E26C19">
        <w:rPr>
          <w:rFonts w:asciiTheme="minorHAnsi" w:hAnsiTheme="minorHAnsi"/>
          <w:sz w:val="22"/>
          <w:szCs w:val="22"/>
        </w:rPr>
        <w:br/>
      </w:r>
      <w:r w:rsidRPr="00E26C19">
        <w:rPr>
          <w:rStyle w:val="HTMLCode"/>
          <w:rFonts w:asciiTheme="minorHAnsi" w:hAnsiTheme="minorHAnsi"/>
          <w:sz w:val="22"/>
          <w:szCs w:val="22"/>
        </w:rPr>
        <w:t xml:space="preserve">        ↓</w:t>
      </w:r>
      <w:r w:rsidRPr="00E26C19">
        <w:rPr>
          <w:rFonts w:asciiTheme="minorHAnsi" w:hAnsiTheme="minorHAnsi"/>
          <w:sz w:val="22"/>
          <w:szCs w:val="22"/>
        </w:rPr>
        <w:br/>
      </w:r>
      <w:r w:rsidRPr="00E26C19">
        <w:rPr>
          <w:rStyle w:val="HTMLCode"/>
          <w:rFonts w:asciiTheme="minorHAnsi" w:hAnsiTheme="minorHAnsi"/>
          <w:sz w:val="22"/>
          <w:szCs w:val="22"/>
        </w:rPr>
        <w:t>Repository Layer</w:t>
      </w:r>
      <w:r w:rsidRPr="00E26C19">
        <w:rPr>
          <w:rFonts w:asciiTheme="minorHAnsi" w:hAnsiTheme="minorHAnsi"/>
          <w:sz w:val="22"/>
          <w:szCs w:val="22"/>
        </w:rPr>
        <w:br/>
      </w:r>
      <w:r w:rsidRPr="00E26C19">
        <w:rPr>
          <w:rStyle w:val="HTMLCode"/>
          <w:rFonts w:asciiTheme="minorHAnsi" w:hAnsiTheme="minorHAnsi"/>
          <w:sz w:val="22"/>
          <w:szCs w:val="22"/>
        </w:rPr>
        <w:t xml:space="preserve">        ↓</w:t>
      </w:r>
      <w:r w:rsidRPr="00E26C19">
        <w:rPr>
          <w:rFonts w:asciiTheme="minorHAnsi" w:hAnsiTheme="minorHAnsi"/>
          <w:sz w:val="22"/>
          <w:szCs w:val="22"/>
        </w:rPr>
        <w:br/>
      </w:r>
      <w:r w:rsidRPr="00E26C19">
        <w:rPr>
          <w:rStyle w:val="HTMLCode"/>
          <w:rFonts w:asciiTheme="minorHAnsi" w:hAnsiTheme="minorHAnsi"/>
          <w:sz w:val="22"/>
          <w:szCs w:val="22"/>
        </w:rPr>
        <w:t>MySQL / Redis</w:t>
      </w:r>
      <w:r w:rsidRPr="00E26C19">
        <w:rPr>
          <w:rFonts w:asciiTheme="minorHAnsi" w:hAnsiTheme="minorHAnsi"/>
          <w:sz w:val="22"/>
          <w:szCs w:val="22"/>
        </w:rPr>
        <w:br/>
      </w:r>
      <w:r w:rsidRPr="00E26C19">
        <w:rPr>
          <w:rStyle w:val="HTMLCode"/>
          <w:rFonts w:asciiTheme="minorHAnsi" w:hAnsiTheme="minorHAnsi"/>
          <w:sz w:val="22"/>
          <w:szCs w:val="22"/>
        </w:rPr>
        <w:t xml:space="preserve">        ↓</w:t>
      </w:r>
      <w:r w:rsidRPr="00E26C19">
        <w:rPr>
          <w:rFonts w:asciiTheme="minorHAnsi" w:hAnsiTheme="minorHAnsi"/>
          <w:sz w:val="22"/>
          <w:szCs w:val="22"/>
        </w:rPr>
        <w:br/>
      </w:r>
      <w:r w:rsidRPr="00E26C19">
        <w:rPr>
          <w:rStyle w:val="HTMLCode"/>
          <w:rFonts w:asciiTheme="minorHAnsi" w:hAnsiTheme="minorHAnsi"/>
          <w:sz w:val="22"/>
          <w:szCs w:val="22"/>
        </w:rPr>
        <w:t>Python Service</w:t>
      </w:r>
      <w:r w:rsidRPr="00E26C19">
        <w:rPr>
          <w:rFonts w:asciiTheme="minorHAnsi" w:hAnsiTheme="minorHAnsi"/>
          <w:sz w:val="22"/>
          <w:szCs w:val="22"/>
        </w:rPr>
        <w:br/>
      </w:r>
      <w:r w:rsidRPr="00E26C19">
        <w:rPr>
          <w:rStyle w:val="HTMLCode"/>
          <w:rFonts w:asciiTheme="minorHAnsi" w:hAnsiTheme="minorHAnsi"/>
          <w:sz w:val="22"/>
          <w:szCs w:val="22"/>
        </w:rPr>
        <w:t>(Analytics / Prediction / AI)</w:t>
      </w:r>
    </w:p>
    <w:p w:rsidR="000628CE" w:rsidRPr="00E26C19" w:rsidRDefault="000628CE" w:rsidP="009504D7">
      <w:pPr>
        <w:pStyle w:val="HTMLPreformatted"/>
        <w:rPr>
          <w:rFonts w:asciiTheme="minorHAnsi" w:hAnsiTheme="minorHAnsi"/>
          <w:sz w:val="22"/>
          <w:szCs w:val="22"/>
        </w:rPr>
      </w:pPr>
    </w:p>
    <w:p w:rsidR="00E26C19" w:rsidRPr="00E26C19" w:rsidRDefault="00E26C19" w:rsidP="009504D7">
      <w:pPr>
        <w:pStyle w:val="Heading3"/>
        <w:spacing w:before="0" w:line="240" w:lineRule="auto"/>
        <w:rPr>
          <w:rFonts w:asciiTheme="minorHAnsi" w:hAnsiTheme="minorHAnsi"/>
        </w:rPr>
      </w:pPr>
      <w:r w:rsidRPr="00E26C19">
        <w:rPr>
          <w:rFonts w:asciiTheme="minorHAnsi" w:hAnsiTheme="minorHAnsi"/>
        </w:rPr>
        <w:t>Luồng hoạt động Python</w:t>
      </w:r>
    </w:p>
    <w:p w:rsidR="00E26C19" w:rsidRPr="00E26C19" w:rsidRDefault="00E26C19" w:rsidP="009504D7">
      <w:pPr>
        <w:pStyle w:val="HTMLPreformatted"/>
        <w:rPr>
          <w:rFonts w:asciiTheme="minorHAnsi" w:hAnsiTheme="minorHAnsi"/>
          <w:sz w:val="22"/>
          <w:szCs w:val="22"/>
        </w:rPr>
      </w:pPr>
      <w:r w:rsidRPr="00E26C19">
        <w:rPr>
          <w:rStyle w:val="HTMLCode"/>
          <w:rFonts w:asciiTheme="minorHAnsi" w:hAnsiTheme="minorHAnsi"/>
          <w:sz w:val="22"/>
          <w:szCs w:val="22"/>
        </w:rPr>
        <w:t>Laravel</w:t>
      </w:r>
      <w:r w:rsidRPr="00E26C19">
        <w:rPr>
          <w:rFonts w:asciiTheme="minorHAnsi" w:hAnsiTheme="minorHAnsi"/>
          <w:sz w:val="22"/>
          <w:szCs w:val="22"/>
        </w:rPr>
        <w:br/>
      </w:r>
      <w:r w:rsidRPr="00E26C19">
        <w:rPr>
          <w:rStyle w:val="HTMLCode"/>
          <w:rFonts w:asciiTheme="minorHAnsi" w:hAnsiTheme="minorHAnsi"/>
          <w:sz w:val="22"/>
          <w:szCs w:val="22"/>
        </w:rPr>
        <w:t xml:space="preserve">   ↓ gửi dữ liệu</w:t>
      </w:r>
      <w:r w:rsidRPr="00E26C19">
        <w:rPr>
          <w:rFonts w:asciiTheme="minorHAnsi" w:hAnsiTheme="minorHAnsi"/>
          <w:sz w:val="22"/>
          <w:szCs w:val="22"/>
        </w:rPr>
        <w:br/>
      </w:r>
      <w:r w:rsidRPr="00E26C19">
        <w:rPr>
          <w:rStyle w:val="HTMLCode"/>
          <w:rFonts w:asciiTheme="minorHAnsi" w:hAnsiTheme="minorHAnsi"/>
          <w:sz w:val="22"/>
          <w:szCs w:val="22"/>
        </w:rPr>
        <w:t>API / Queue</w:t>
      </w:r>
      <w:r w:rsidRPr="00E26C19">
        <w:rPr>
          <w:rFonts w:asciiTheme="minorHAnsi" w:hAnsiTheme="minorHAnsi"/>
          <w:sz w:val="22"/>
          <w:szCs w:val="22"/>
        </w:rPr>
        <w:br/>
      </w:r>
      <w:r w:rsidRPr="00E26C19">
        <w:rPr>
          <w:rStyle w:val="HTMLCode"/>
          <w:rFonts w:asciiTheme="minorHAnsi" w:hAnsiTheme="minorHAnsi"/>
          <w:sz w:val="22"/>
          <w:szCs w:val="22"/>
        </w:rPr>
        <w:t xml:space="preserve">   ↓</w:t>
      </w:r>
      <w:r w:rsidRPr="00E26C19">
        <w:rPr>
          <w:rFonts w:asciiTheme="minorHAnsi" w:hAnsiTheme="minorHAnsi"/>
          <w:sz w:val="22"/>
          <w:szCs w:val="22"/>
        </w:rPr>
        <w:br/>
      </w:r>
      <w:r w:rsidRPr="00E26C19">
        <w:rPr>
          <w:rStyle w:val="HTMLCode"/>
          <w:rFonts w:asciiTheme="minorHAnsi" w:hAnsiTheme="minorHAnsi"/>
          <w:sz w:val="22"/>
          <w:szCs w:val="22"/>
        </w:rPr>
        <w:t>Python xử lý</w:t>
      </w:r>
      <w:r w:rsidRPr="00E26C19">
        <w:rPr>
          <w:rFonts w:asciiTheme="minorHAnsi" w:hAnsiTheme="minorHAnsi"/>
          <w:sz w:val="22"/>
          <w:szCs w:val="22"/>
        </w:rPr>
        <w:br/>
      </w:r>
      <w:r w:rsidRPr="00E26C19">
        <w:rPr>
          <w:rStyle w:val="HTMLCode"/>
          <w:rFonts w:asciiTheme="minorHAnsi" w:hAnsiTheme="minorHAnsi"/>
          <w:sz w:val="22"/>
          <w:szCs w:val="22"/>
        </w:rPr>
        <w:t xml:space="preserve">   ↓</w:t>
      </w:r>
      <w:r w:rsidRPr="00E26C19">
        <w:rPr>
          <w:rFonts w:asciiTheme="minorHAnsi" w:hAnsiTheme="minorHAnsi"/>
          <w:sz w:val="22"/>
          <w:szCs w:val="22"/>
        </w:rPr>
        <w:br/>
      </w:r>
      <w:r w:rsidRPr="00E26C19">
        <w:rPr>
          <w:rStyle w:val="HTMLCode"/>
          <w:rFonts w:asciiTheme="minorHAnsi" w:hAnsiTheme="minorHAnsi"/>
          <w:sz w:val="22"/>
          <w:szCs w:val="22"/>
        </w:rPr>
        <w:lastRenderedPageBreak/>
        <w:t>Trả kết quả</w:t>
      </w:r>
      <w:r w:rsidRPr="00E26C19">
        <w:rPr>
          <w:rFonts w:asciiTheme="minorHAnsi" w:hAnsiTheme="minorHAnsi"/>
          <w:sz w:val="22"/>
          <w:szCs w:val="22"/>
        </w:rPr>
        <w:br/>
      </w:r>
      <w:r w:rsidRPr="00E26C19">
        <w:rPr>
          <w:rStyle w:val="HTMLCode"/>
          <w:rFonts w:asciiTheme="minorHAnsi" w:hAnsiTheme="minorHAnsi"/>
          <w:sz w:val="22"/>
          <w:szCs w:val="22"/>
        </w:rPr>
        <w:t xml:space="preserve">   ↓</w:t>
      </w:r>
      <w:r w:rsidRPr="00E26C19">
        <w:rPr>
          <w:rFonts w:asciiTheme="minorHAnsi" w:hAnsiTheme="minorHAnsi"/>
          <w:sz w:val="22"/>
          <w:szCs w:val="22"/>
        </w:rPr>
        <w:br/>
      </w:r>
      <w:r w:rsidRPr="00E26C19">
        <w:rPr>
          <w:rStyle w:val="HTMLCode"/>
          <w:rFonts w:asciiTheme="minorHAnsi" w:hAnsiTheme="minorHAnsi"/>
          <w:sz w:val="22"/>
          <w:szCs w:val="22"/>
        </w:rPr>
        <w:t>Laravel lưu DB</w:t>
      </w:r>
    </w:p>
    <w:p w:rsidR="00E26C19" w:rsidRPr="00E26C19" w:rsidRDefault="00E26C19" w:rsidP="009504D7">
      <w:pPr>
        <w:pStyle w:val="NormalWeb"/>
        <w:spacing w:before="0" w:beforeAutospacing="0"/>
        <w:rPr>
          <w:rFonts w:asciiTheme="minorHAnsi" w:hAnsiTheme="minorHAnsi"/>
          <w:sz w:val="22"/>
          <w:szCs w:val="22"/>
        </w:rPr>
      </w:pPr>
      <w:r w:rsidRPr="00E26C19">
        <w:rPr>
          <w:rFonts w:asciiTheme="minorHAnsi" w:hAnsiTheme="minorHAnsi"/>
          <w:sz w:val="22"/>
          <w:szCs w:val="22"/>
        </w:rPr>
        <w:t>Ví dụ:</w:t>
      </w:r>
    </w:p>
    <w:p w:rsidR="00E26C19" w:rsidRPr="00E26C19" w:rsidRDefault="00E26C19" w:rsidP="00292056">
      <w:pPr>
        <w:numPr>
          <w:ilvl w:val="0"/>
          <w:numId w:val="16"/>
        </w:numPr>
        <w:spacing w:after="100" w:afterAutospacing="1" w:line="240" w:lineRule="auto"/>
      </w:pPr>
      <w:r w:rsidRPr="00E26C19">
        <w:t xml:space="preserve">Laravel gửi dữ liệu doanh thu </w:t>
      </w:r>
    </w:p>
    <w:p w:rsidR="00E26C19" w:rsidRPr="00E26C19" w:rsidRDefault="00E26C19" w:rsidP="00292056">
      <w:pPr>
        <w:numPr>
          <w:ilvl w:val="0"/>
          <w:numId w:val="16"/>
        </w:numPr>
        <w:spacing w:after="100" w:afterAutospacing="1" w:line="240" w:lineRule="auto"/>
      </w:pPr>
      <w:r w:rsidRPr="00E26C19">
        <w:t xml:space="preserve">Python phân tích </w:t>
      </w:r>
    </w:p>
    <w:p w:rsidR="00E26C19" w:rsidRPr="00E26C19" w:rsidRDefault="00E26C19" w:rsidP="00292056">
      <w:pPr>
        <w:numPr>
          <w:ilvl w:val="0"/>
          <w:numId w:val="16"/>
        </w:numPr>
        <w:spacing w:after="100" w:afterAutospacing="1" w:line="240" w:lineRule="auto"/>
      </w:pPr>
      <w:r w:rsidRPr="00E26C19">
        <w:t xml:space="preserve">Trả về báo cáo dự đoán </w:t>
      </w:r>
    </w:p>
    <w:p w:rsidR="00E26C19" w:rsidRPr="00E26C19" w:rsidRDefault="00E26C19" w:rsidP="00292056">
      <w:pPr>
        <w:numPr>
          <w:ilvl w:val="0"/>
          <w:numId w:val="16"/>
        </w:numPr>
        <w:spacing w:after="100" w:afterAutospacing="1" w:line="240" w:lineRule="auto"/>
      </w:pPr>
      <w:r w:rsidRPr="00E26C19">
        <w:t xml:space="preserve">Laravel hiển thị trên dashboard </w:t>
      </w:r>
    </w:p>
    <w:p w:rsidR="00E26C19" w:rsidRPr="00E26C19" w:rsidRDefault="000458A2" w:rsidP="009504D7">
      <w:pPr>
        <w:spacing w:after="0" w:line="240" w:lineRule="auto"/>
      </w:pPr>
      <w:r>
        <w:pict>
          <v:rect id="_x0000_i1031" style="width:0;height:1.5pt" o:hralign="center" o:hrstd="t" o:hr="t" fillcolor="#a0a0a0" stroked="f"/>
        </w:pict>
      </w:r>
    </w:p>
    <w:p w:rsidR="000C293A" w:rsidRPr="000C293A" w:rsidRDefault="000C293A" w:rsidP="009504D7">
      <w:pPr>
        <w:pStyle w:val="Heading2"/>
        <w:spacing w:after="240" w:line="240" w:lineRule="auto"/>
        <w:rPr>
          <w:rFonts w:asciiTheme="minorHAnsi" w:hAnsiTheme="minorHAnsi"/>
          <w:i/>
          <w:sz w:val="22"/>
          <w:szCs w:val="22"/>
        </w:rPr>
      </w:pPr>
      <w:r w:rsidRPr="000C293A">
        <w:rPr>
          <w:rFonts w:asciiTheme="minorHAnsi" w:hAnsiTheme="minorHAnsi"/>
          <w:i/>
          <w:sz w:val="28"/>
          <w:szCs w:val="22"/>
        </w:rPr>
        <w:t>5. Thành phần hệ thống chi tiết</w:t>
      </w:r>
    </w:p>
    <w:p w:rsidR="000C293A" w:rsidRPr="000C293A" w:rsidRDefault="000C293A" w:rsidP="009504D7">
      <w:pPr>
        <w:pStyle w:val="NormalWeb"/>
        <w:spacing w:after="240" w:afterAutospacing="0"/>
        <w:rPr>
          <w:rFonts w:asciiTheme="minorHAnsi" w:hAnsiTheme="minorHAnsi"/>
          <w:sz w:val="22"/>
          <w:szCs w:val="22"/>
        </w:rPr>
      </w:pPr>
      <w:r w:rsidRPr="000C293A">
        <w:rPr>
          <w:rStyle w:val="citation-509"/>
          <w:rFonts w:asciiTheme="minorHAnsi" w:hAnsiTheme="minorHAnsi"/>
          <w:sz w:val="22"/>
          <w:szCs w:val="22"/>
        </w:rPr>
        <w:t>Hệ thống BepsoViet được thiết kế theo kiến trúc tách biệt giữa giao diện, nghiệp vụ và phân tích dữ liệu</w:t>
      </w:r>
      <w:r w:rsidRPr="000C293A">
        <w:rPr>
          <w:rFonts w:asciiTheme="minorHAnsi" w:hAnsiTheme="minorHAnsi"/>
          <w:sz w:val="22"/>
          <w:szCs w:val="22"/>
        </w:rPr>
        <w:t xml:space="preserve">. </w:t>
      </w:r>
    </w:p>
    <w:p w:rsidR="000C293A" w:rsidRPr="000C293A" w:rsidRDefault="000C293A" w:rsidP="009504D7">
      <w:pPr>
        <w:pStyle w:val="Heading3"/>
        <w:spacing w:after="240" w:line="240" w:lineRule="auto"/>
        <w:rPr>
          <w:rFonts w:asciiTheme="minorHAnsi" w:hAnsiTheme="minorHAnsi"/>
          <w:i/>
          <w:sz w:val="28"/>
        </w:rPr>
      </w:pPr>
      <w:r w:rsidRPr="000C293A">
        <w:rPr>
          <w:rFonts w:asciiTheme="minorHAnsi" w:hAnsiTheme="minorHAnsi"/>
          <w:i/>
          <w:sz w:val="28"/>
        </w:rPr>
        <w:t>5.1 Các thành phần lõi</w:t>
      </w:r>
    </w:p>
    <w:p w:rsidR="000C293A" w:rsidRPr="000C293A" w:rsidRDefault="000C293A" w:rsidP="00292056">
      <w:pPr>
        <w:pStyle w:val="NormalWeb"/>
        <w:numPr>
          <w:ilvl w:val="0"/>
          <w:numId w:val="32"/>
        </w:numPr>
        <w:spacing w:after="240" w:afterAutospacing="0"/>
        <w:rPr>
          <w:rFonts w:asciiTheme="minorHAnsi" w:hAnsiTheme="minorHAnsi"/>
          <w:sz w:val="22"/>
          <w:szCs w:val="22"/>
        </w:rPr>
      </w:pPr>
      <w:r w:rsidRPr="000C293A">
        <w:rPr>
          <w:rStyle w:val="citation-508"/>
          <w:rFonts w:asciiTheme="minorHAnsi" w:eastAsiaTheme="majorEastAsia" w:hAnsiTheme="minorHAnsi"/>
          <w:b/>
          <w:bCs/>
          <w:sz w:val="22"/>
          <w:szCs w:val="22"/>
        </w:rPr>
        <w:t>Frontend Vue.js:</w:t>
      </w:r>
      <w:r w:rsidRPr="000C293A">
        <w:rPr>
          <w:rStyle w:val="citation-508"/>
          <w:rFonts w:asciiTheme="minorHAnsi" w:eastAsiaTheme="majorEastAsia" w:hAnsiTheme="minorHAnsi"/>
          <w:sz w:val="22"/>
          <w:szCs w:val="22"/>
        </w:rPr>
        <w:t xml:space="preserve"> Xây dựng dưới dạng Single Page Application (SPA) để tối ưu trải nghiệm người dùng, giảm tải việc tải lại trang và giao tiếp hoàn toàn qua REST API</w:t>
      </w:r>
      <w:r w:rsidRPr="000C293A">
        <w:rPr>
          <w:rFonts w:asciiTheme="minorHAnsi" w:hAnsiTheme="minorHAnsi"/>
          <w:sz w:val="22"/>
          <w:szCs w:val="22"/>
        </w:rPr>
        <w:t xml:space="preserve">. </w:t>
      </w:r>
    </w:p>
    <w:p w:rsidR="000C293A" w:rsidRPr="000C293A" w:rsidRDefault="000C293A" w:rsidP="00292056">
      <w:pPr>
        <w:pStyle w:val="NormalWeb"/>
        <w:numPr>
          <w:ilvl w:val="0"/>
          <w:numId w:val="32"/>
        </w:numPr>
        <w:spacing w:after="240" w:afterAutospacing="0"/>
        <w:rPr>
          <w:rFonts w:asciiTheme="minorHAnsi" w:hAnsiTheme="minorHAnsi"/>
          <w:sz w:val="22"/>
          <w:szCs w:val="22"/>
        </w:rPr>
      </w:pPr>
      <w:r w:rsidRPr="000C293A">
        <w:rPr>
          <w:rStyle w:val="citation-507"/>
          <w:rFonts w:asciiTheme="minorHAnsi" w:eastAsiaTheme="majorEastAsia" w:hAnsiTheme="minorHAnsi"/>
          <w:b/>
          <w:bCs/>
          <w:sz w:val="22"/>
          <w:szCs w:val="22"/>
        </w:rPr>
        <w:t>Backend Laravel API:</w:t>
      </w:r>
      <w:r w:rsidRPr="000C293A">
        <w:rPr>
          <w:rStyle w:val="citation-507"/>
          <w:rFonts w:asciiTheme="minorHAnsi" w:eastAsiaTheme="majorEastAsia" w:hAnsiTheme="minorHAnsi"/>
          <w:sz w:val="22"/>
          <w:szCs w:val="22"/>
        </w:rPr>
        <w:t xml:space="preserve"> Đóng vai trò là trung tâm xử lý logic nghiệp vụ, quản lý xác thực (JWT/Sanctum), và kết nối các dịch vụ khác</w:t>
      </w:r>
      <w:r w:rsidRPr="000C293A">
        <w:rPr>
          <w:rFonts w:asciiTheme="minorHAnsi" w:hAnsiTheme="minorHAnsi"/>
          <w:sz w:val="22"/>
          <w:szCs w:val="22"/>
        </w:rPr>
        <w:t xml:space="preserve">. </w:t>
      </w:r>
    </w:p>
    <w:p w:rsidR="000C293A" w:rsidRPr="000C293A" w:rsidRDefault="000C293A" w:rsidP="00292056">
      <w:pPr>
        <w:pStyle w:val="NormalWeb"/>
        <w:numPr>
          <w:ilvl w:val="0"/>
          <w:numId w:val="32"/>
        </w:numPr>
        <w:spacing w:after="240" w:afterAutospacing="0"/>
        <w:rPr>
          <w:rFonts w:asciiTheme="minorHAnsi" w:hAnsiTheme="minorHAnsi"/>
          <w:sz w:val="22"/>
          <w:szCs w:val="22"/>
        </w:rPr>
      </w:pPr>
      <w:r w:rsidRPr="000C293A">
        <w:rPr>
          <w:rStyle w:val="citation-506"/>
          <w:rFonts w:asciiTheme="minorHAnsi" w:eastAsiaTheme="majorEastAsia" w:hAnsiTheme="minorHAnsi"/>
          <w:b/>
          <w:bCs/>
          <w:sz w:val="22"/>
          <w:szCs w:val="22"/>
        </w:rPr>
        <w:t>Python Analytics Service:</w:t>
      </w:r>
      <w:r w:rsidRPr="000C293A">
        <w:rPr>
          <w:rStyle w:val="citation-506"/>
          <w:rFonts w:asciiTheme="minorHAnsi" w:eastAsiaTheme="majorEastAsia" w:hAnsiTheme="minorHAnsi"/>
          <w:sz w:val="22"/>
          <w:szCs w:val="22"/>
        </w:rPr>
        <w:t xml:space="preserve"> Hoạt động như một microservice chuyên biệt nhằm xử lý các bài toán nặng về dữ liệu như dự báo tồn kho, phân tích doanh thu và phát hiện gian lận</w:t>
      </w:r>
      <w:r w:rsidRPr="000C293A">
        <w:rPr>
          <w:rFonts w:asciiTheme="minorHAnsi" w:hAnsiTheme="minorHAnsi"/>
          <w:sz w:val="22"/>
          <w:szCs w:val="22"/>
        </w:rPr>
        <w:t xml:space="preserve">. </w:t>
      </w:r>
    </w:p>
    <w:p w:rsidR="000C293A" w:rsidRPr="000C293A" w:rsidRDefault="000C293A" w:rsidP="009504D7">
      <w:pPr>
        <w:pStyle w:val="Heading3"/>
        <w:spacing w:after="240" w:line="240" w:lineRule="auto"/>
        <w:rPr>
          <w:rFonts w:asciiTheme="minorHAnsi" w:hAnsiTheme="minorHAnsi"/>
          <w:i/>
          <w:sz w:val="28"/>
        </w:rPr>
      </w:pPr>
      <w:r w:rsidRPr="000C293A">
        <w:rPr>
          <w:rFonts w:asciiTheme="minorHAnsi" w:hAnsiTheme="minorHAnsi"/>
          <w:i/>
          <w:sz w:val="28"/>
        </w:rPr>
        <w:t>5.2 Tầng dữ liệu và Lưu trữ</w:t>
      </w:r>
    </w:p>
    <w:p w:rsidR="000C293A" w:rsidRPr="000C293A" w:rsidRDefault="000C293A" w:rsidP="00292056">
      <w:pPr>
        <w:pStyle w:val="NormalWeb"/>
        <w:numPr>
          <w:ilvl w:val="0"/>
          <w:numId w:val="33"/>
        </w:numPr>
        <w:spacing w:after="240" w:afterAutospacing="0"/>
        <w:rPr>
          <w:rFonts w:asciiTheme="minorHAnsi" w:hAnsiTheme="minorHAnsi"/>
          <w:sz w:val="22"/>
          <w:szCs w:val="22"/>
        </w:rPr>
      </w:pPr>
      <w:r w:rsidRPr="000C293A">
        <w:rPr>
          <w:rStyle w:val="citation-505"/>
          <w:rFonts w:asciiTheme="minorHAnsi" w:hAnsiTheme="minorHAnsi"/>
          <w:b/>
          <w:bCs/>
          <w:sz w:val="22"/>
          <w:szCs w:val="22"/>
        </w:rPr>
        <w:t>MySQL Database:</w:t>
      </w:r>
      <w:r w:rsidRPr="000C293A">
        <w:rPr>
          <w:rStyle w:val="citation-505"/>
          <w:rFonts w:asciiTheme="minorHAnsi" w:hAnsiTheme="minorHAnsi"/>
          <w:sz w:val="22"/>
          <w:szCs w:val="22"/>
        </w:rPr>
        <w:t xml:space="preserve"> Lưu trữ dữ liệu chính theo mô hình Multi-tenant, sử dụng </w:t>
      </w:r>
      <w:r w:rsidRPr="000C293A">
        <w:rPr>
          <w:rStyle w:val="citation-505"/>
          <w:rFonts w:asciiTheme="minorHAnsi" w:hAnsiTheme="minorHAnsi" w:cs="Courier New"/>
          <w:sz w:val="22"/>
          <w:szCs w:val="22"/>
        </w:rPr>
        <w:t>restaurant_id</w:t>
      </w:r>
      <w:r w:rsidRPr="000C293A">
        <w:rPr>
          <w:rStyle w:val="citation-505"/>
          <w:rFonts w:asciiTheme="minorHAnsi" w:hAnsiTheme="minorHAnsi"/>
          <w:sz w:val="22"/>
          <w:szCs w:val="22"/>
        </w:rPr>
        <w:t xml:space="preserve"> để phân tách logic dữ liệu giữa các nhà hàng</w:t>
      </w:r>
      <w:r w:rsidRPr="000C293A">
        <w:rPr>
          <w:rFonts w:asciiTheme="minorHAnsi" w:hAnsiTheme="minorHAnsi"/>
          <w:sz w:val="22"/>
          <w:szCs w:val="22"/>
        </w:rPr>
        <w:t xml:space="preserve">. </w:t>
      </w:r>
    </w:p>
    <w:p w:rsidR="000C293A" w:rsidRPr="000C293A" w:rsidRDefault="000C293A" w:rsidP="00292056">
      <w:pPr>
        <w:pStyle w:val="NormalWeb"/>
        <w:numPr>
          <w:ilvl w:val="0"/>
          <w:numId w:val="33"/>
        </w:numPr>
        <w:spacing w:after="240" w:afterAutospacing="0"/>
        <w:rPr>
          <w:rFonts w:asciiTheme="minorHAnsi" w:hAnsiTheme="minorHAnsi"/>
          <w:sz w:val="22"/>
          <w:szCs w:val="22"/>
        </w:rPr>
      </w:pPr>
      <w:r w:rsidRPr="000C293A">
        <w:rPr>
          <w:rStyle w:val="citation-504"/>
          <w:rFonts w:asciiTheme="minorHAnsi" w:hAnsiTheme="minorHAnsi"/>
          <w:b/>
          <w:bCs/>
          <w:sz w:val="22"/>
          <w:szCs w:val="22"/>
        </w:rPr>
        <w:t>Redis Cache &amp; Queue:</w:t>
      </w:r>
      <w:r w:rsidRPr="000C293A">
        <w:rPr>
          <w:rStyle w:val="citation-504"/>
          <w:rFonts w:asciiTheme="minorHAnsi" w:hAnsiTheme="minorHAnsi"/>
          <w:sz w:val="22"/>
          <w:szCs w:val="22"/>
        </w:rPr>
        <w:t xml:space="preserve"> * </w:t>
      </w:r>
      <w:r w:rsidRPr="000C293A">
        <w:rPr>
          <w:rStyle w:val="citation-504"/>
          <w:rFonts w:asciiTheme="minorHAnsi" w:hAnsiTheme="minorHAnsi"/>
          <w:b/>
          <w:bCs/>
          <w:sz w:val="22"/>
          <w:szCs w:val="22"/>
        </w:rPr>
        <w:t>Cache:</w:t>
      </w:r>
      <w:r w:rsidRPr="000C293A">
        <w:rPr>
          <w:rStyle w:val="citation-504"/>
          <w:rFonts w:asciiTheme="minorHAnsi" w:hAnsiTheme="minorHAnsi"/>
          <w:sz w:val="22"/>
          <w:szCs w:val="22"/>
        </w:rPr>
        <w:t xml:space="preserve"> Lưu trữ menu, cấu hình nhà hàng và dashboard để giảm tải cho MySQL</w:t>
      </w:r>
      <w:r w:rsidRPr="000C293A">
        <w:rPr>
          <w:rFonts w:asciiTheme="minorHAnsi" w:hAnsiTheme="minorHAnsi"/>
          <w:sz w:val="22"/>
          <w:szCs w:val="22"/>
        </w:rPr>
        <w:t xml:space="preserve">. </w:t>
      </w:r>
    </w:p>
    <w:p w:rsidR="000C293A" w:rsidRPr="000C293A" w:rsidRDefault="000C293A" w:rsidP="00292056">
      <w:pPr>
        <w:pStyle w:val="NormalWeb"/>
        <w:numPr>
          <w:ilvl w:val="1"/>
          <w:numId w:val="33"/>
        </w:numPr>
        <w:spacing w:after="240" w:afterAutospacing="0"/>
        <w:rPr>
          <w:rFonts w:asciiTheme="minorHAnsi" w:hAnsiTheme="minorHAnsi"/>
          <w:sz w:val="22"/>
          <w:szCs w:val="22"/>
        </w:rPr>
      </w:pPr>
      <w:r w:rsidRPr="000C293A">
        <w:rPr>
          <w:rStyle w:val="citation-503"/>
          <w:rFonts w:asciiTheme="minorHAnsi" w:eastAsiaTheme="majorEastAsia" w:hAnsiTheme="minorHAnsi"/>
          <w:b/>
          <w:bCs/>
          <w:sz w:val="22"/>
          <w:szCs w:val="22"/>
        </w:rPr>
        <w:t>Queue:</w:t>
      </w:r>
      <w:r w:rsidRPr="000C293A">
        <w:rPr>
          <w:rStyle w:val="citation-503"/>
          <w:rFonts w:asciiTheme="minorHAnsi" w:eastAsiaTheme="majorEastAsia" w:hAnsiTheme="minorHAnsi"/>
          <w:sz w:val="22"/>
          <w:szCs w:val="22"/>
        </w:rPr>
        <w:t xml:space="preserve"> Xử lý các tác vụ nền như gửi email, tạo báo cáo hoặc đẩy dữ liệu Audit Log để không làm chậm API</w:t>
      </w:r>
      <w:r w:rsidRPr="000C293A">
        <w:rPr>
          <w:rFonts w:asciiTheme="minorHAnsi" w:hAnsiTheme="minorHAnsi"/>
          <w:sz w:val="22"/>
          <w:szCs w:val="22"/>
        </w:rPr>
        <w:t xml:space="preserve">. </w:t>
      </w:r>
    </w:p>
    <w:p w:rsidR="000C293A" w:rsidRPr="000C293A" w:rsidRDefault="000C293A" w:rsidP="00292056">
      <w:pPr>
        <w:pStyle w:val="NormalWeb"/>
        <w:numPr>
          <w:ilvl w:val="0"/>
          <w:numId w:val="33"/>
        </w:numPr>
        <w:spacing w:after="240" w:afterAutospacing="0"/>
        <w:rPr>
          <w:rFonts w:asciiTheme="minorHAnsi" w:hAnsiTheme="minorHAnsi"/>
          <w:sz w:val="22"/>
          <w:szCs w:val="22"/>
        </w:rPr>
      </w:pPr>
      <w:r w:rsidRPr="000C293A">
        <w:rPr>
          <w:rStyle w:val="citation-502"/>
          <w:rFonts w:asciiTheme="minorHAnsi" w:hAnsiTheme="minorHAnsi"/>
          <w:b/>
          <w:bCs/>
          <w:sz w:val="22"/>
          <w:szCs w:val="22"/>
        </w:rPr>
        <w:t>Cloud Storage:</w:t>
      </w:r>
      <w:r w:rsidRPr="000C293A">
        <w:rPr>
          <w:rStyle w:val="citation-502"/>
          <w:rFonts w:asciiTheme="minorHAnsi" w:hAnsiTheme="minorHAnsi"/>
          <w:sz w:val="22"/>
          <w:szCs w:val="22"/>
        </w:rPr>
        <w:t xml:space="preserve"> Sử dụng S3, R2 hoặc MinIO để lưu trữ hình ảnh món ăn và hóa đơn, giúp hệ thống dễ dàng mở rộng dung lượng mà không phụ thuộc vào server vật lý</w:t>
      </w:r>
      <w:r w:rsidRPr="000C293A">
        <w:rPr>
          <w:rFonts w:asciiTheme="minorHAnsi" w:hAnsiTheme="minorHAnsi"/>
          <w:sz w:val="22"/>
          <w:szCs w:val="22"/>
        </w:rPr>
        <w:t xml:space="preserve">. </w:t>
      </w:r>
    </w:p>
    <w:p w:rsidR="000C293A" w:rsidRPr="000C293A" w:rsidRDefault="000C293A" w:rsidP="009504D7">
      <w:pPr>
        <w:pStyle w:val="Heading3"/>
        <w:spacing w:after="240" w:line="240" w:lineRule="auto"/>
        <w:rPr>
          <w:rFonts w:asciiTheme="minorHAnsi" w:hAnsiTheme="minorHAnsi"/>
          <w:i/>
        </w:rPr>
      </w:pPr>
      <w:r w:rsidRPr="000C293A">
        <w:rPr>
          <w:rFonts w:asciiTheme="minorHAnsi" w:hAnsiTheme="minorHAnsi"/>
          <w:i/>
          <w:sz w:val="28"/>
        </w:rPr>
        <w:t>5.3 Hạ tầng bổ trợ</w:t>
      </w:r>
    </w:p>
    <w:p w:rsidR="000C293A" w:rsidRPr="000C293A" w:rsidRDefault="000C293A" w:rsidP="00292056">
      <w:pPr>
        <w:pStyle w:val="NormalWeb"/>
        <w:numPr>
          <w:ilvl w:val="0"/>
          <w:numId w:val="34"/>
        </w:numPr>
        <w:spacing w:after="240" w:afterAutospacing="0"/>
        <w:rPr>
          <w:rFonts w:asciiTheme="minorHAnsi" w:hAnsiTheme="minorHAnsi"/>
          <w:sz w:val="22"/>
          <w:szCs w:val="22"/>
        </w:rPr>
      </w:pPr>
      <w:r w:rsidRPr="000C293A">
        <w:rPr>
          <w:rStyle w:val="citation-501"/>
          <w:rFonts w:asciiTheme="minorHAnsi" w:hAnsiTheme="minorHAnsi"/>
          <w:b/>
          <w:bCs/>
          <w:sz w:val="22"/>
          <w:szCs w:val="22"/>
        </w:rPr>
        <w:t>WebSocket Server:</w:t>
      </w:r>
      <w:r w:rsidRPr="000C293A">
        <w:rPr>
          <w:rStyle w:val="citation-501"/>
          <w:rFonts w:asciiTheme="minorHAnsi" w:hAnsiTheme="minorHAnsi"/>
          <w:sz w:val="22"/>
          <w:szCs w:val="22"/>
        </w:rPr>
        <w:t xml:space="preserve"> Sử dụng Laravel Reverb hoặc Socket.IO để cập nhật trạng thái đơn hàng thời gian thực giữa Bếp, Thu ngân và Khách hàng</w:t>
      </w:r>
      <w:r w:rsidRPr="000C293A">
        <w:rPr>
          <w:rFonts w:asciiTheme="minorHAnsi" w:hAnsiTheme="minorHAnsi"/>
          <w:sz w:val="22"/>
          <w:szCs w:val="22"/>
        </w:rPr>
        <w:t xml:space="preserve">. </w:t>
      </w:r>
    </w:p>
    <w:p w:rsidR="000C293A" w:rsidRPr="000C293A" w:rsidRDefault="000C293A" w:rsidP="00292056">
      <w:pPr>
        <w:pStyle w:val="NormalWeb"/>
        <w:numPr>
          <w:ilvl w:val="0"/>
          <w:numId w:val="34"/>
        </w:numPr>
        <w:spacing w:after="240" w:afterAutospacing="0"/>
        <w:rPr>
          <w:rFonts w:asciiTheme="minorHAnsi" w:hAnsiTheme="minorHAnsi"/>
          <w:sz w:val="22"/>
          <w:szCs w:val="22"/>
        </w:rPr>
      </w:pPr>
      <w:r w:rsidRPr="000C293A">
        <w:rPr>
          <w:rStyle w:val="citation-500"/>
          <w:rFonts w:asciiTheme="minorHAnsi" w:hAnsiTheme="minorHAnsi"/>
          <w:b/>
          <w:bCs/>
          <w:sz w:val="22"/>
          <w:szCs w:val="22"/>
        </w:rPr>
        <w:lastRenderedPageBreak/>
        <w:t>Logging &amp; Monitoring System:</w:t>
      </w:r>
      <w:r w:rsidRPr="000C293A">
        <w:rPr>
          <w:rStyle w:val="citation-500"/>
          <w:rFonts w:asciiTheme="minorHAnsi" w:hAnsiTheme="minorHAnsi"/>
          <w:sz w:val="22"/>
          <w:szCs w:val="22"/>
        </w:rPr>
        <w:t xml:space="preserve"> Ghi lại nhật ký truy cập, lỗi hệ thống và Audit Log chi tiết để truy vết hành vi người dùng và giám sát hiệu suất server (CPU/RAM)</w:t>
      </w:r>
      <w:r w:rsidRPr="000C293A">
        <w:rPr>
          <w:rFonts w:asciiTheme="minorHAnsi" w:hAnsiTheme="minorHAnsi"/>
          <w:sz w:val="22"/>
          <w:szCs w:val="22"/>
        </w:rPr>
        <w:t xml:space="preserve">. </w:t>
      </w:r>
    </w:p>
    <w:p w:rsidR="000C293A" w:rsidRPr="000C293A" w:rsidRDefault="000C293A" w:rsidP="009504D7">
      <w:pPr>
        <w:spacing w:after="240" w:line="240" w:lineRule="auto"/>
      </w:pPr>
      <w:r w:rsidRPr="000C293A">
        <w:pict>
          <v:rect id="_x0000_i1051" style="width:0;height:1.5pt" o:hralign="center" o:hrstd="t" o:hr="t" fillcolor="#a0a0a0" stroked="f"/>
        </w:pict>
      </w:r>
    </w:p>
    <w:p w:rsidR="000C293A" w:rsidRPr="000C293A" w:rsidRDefault="000C293A" w:rsidP="009504D7">
      <w:pPr>
        <w:pStyle w:val="Heading2"/>
        <w:spacing w:after="240" w:line="240" w:lineRule="auto"/>
        <w:rPr>
          <w:rFonts w:asciiTheme="minorHAnsi" w:hAnsiTheme="minorHAnsi"/>
          <w:i/>
          <w:sz w:val="28"/>
          <w:szCs w:val="22"/>
        </w:rPr>
      </w:pPr>
      <w:r w:rsidRPr="000C293A">
        <w:rPr>
          <w:rFonts w:asciiTheme="minorHAnsi" w:hAnsiTheme="minorHAnsi"/>
          <w:i/>
          <w:sz w:val="28"/>
          <w:szCs w:val="22"/>
        </w:rPr>
        <w:t>6. Kiến trúc phân quyền (Authorization)</w:t>
      </w:r>
    </w:p>
    <w:p w:rsidR="000C293A" w:rsidRPr="000C293A" w:rsidRDefault="000C293A" w:rsidP="009504D7">
      <w:pPr>
        <w:pStyle w:val="NormalWeb"/>
        <w:spacing w:after="240" w:afterAutospacing="0"/>
        <w:rPr>
          <w:rFonts w:asciiTheme="minorHAnsi" w:hAnsiTheme="minorHAnsi"/>
          <w:sz w:val="22"/>
          <w:szCs w:val="22"/>
        </w:rPr>
      </w:pPr>
      <w:r w:rsidRPr="000C293A">
        <w:rPr>
          <w:rStyle w:val="citation-499"/>
          <w:rFonts w:asciiTheme="minorHAnsi" w:hAnsiTheme="minorHAnsi"/>
          <w:sz w:val="22"/>
          <w:szCs w:val="22"/>
        </w:rPr>
        <w:t>Hệ thống kết hợp giữa vai trò (Role) và quyền hạn chi tiết (Permission) để đảm bảo tính bảo mật và linh hoạt</w:t>
      </w:r>
      <w:r w:rsidRPr="000C293A">
        <w:rPr>
          <w:rFonts w:asciiTheme="minorHAnsi" w:hAnsiTheme="minorHAnsi"/>
          <w:sz w:val="22"/>
          <w:szCs w:val="22"/>
        </w:rPr>
        <w:t xml:space="preserve">. </w:t>
      </w:r>
    </w:p>
    <w:p w:rsidR="000C293A" w:rsidRPr="000C293A" w:rsidRDefault="000C293A" w:rsidP="009504D7">
      <w:pPr>
        <w:pStyle w:val="Heading3"/>
        <w:spacing w:after="240" w:line="240" w:lineRule="auto"/>
        <w:rPr>
          <w:rFonts w:asciiTheme="minorHAnsi" w:hAnsiTheme="minorHAnsi"/>
          <w:i/>
          <w:sz w:val="28"/>
        </w:rPr>
      </w:pPr>
      <w:r w:rsidRPr="000C293A">
        <w:rPr>
          <w:rFonts w:asciiTheme="minorHAnsi" w:hAnsiTheme="minorHAnsi"/>
          <w:i/>
          <w:sz w:val="28"/>
        </w:rPr>
        <w:t>6.1 Mô hình RBAC (Role-Based Access Control)</w:t>
      </w:r>
    </w:p>
    <w:p w:rsidR="000C293A" w:rsidRPr="000C293A" w:rsidRDefault="000C293A" w:rsidP="009504D7">
      <w:pPr>
        <w:pStyle w:val="NormalWeb"/>
        <w:spacing w:after="240" w:afterAutospacing="0"/>
        <w:rPr>
          <w:rFonts w:asciiTheme="minorHAnsi" w:hAnsiTheme="minorHAnsi"/>
          <w:sz w:val="22"/>
          <w:szCs w:val="22"/>
        </w:rPr>
      </w:pPr>
      <w:r w:rsidRPr="000C293A">
        <w:rPr>
          <w:rStyle w:val="citation-498"/>
          <w:rFonts w:asciiTheme="minorHAnsi" w:hAnsiTheme="minorHAnsi"/>
          <w:sz w:val="22"/>
          <w:szCs w:val="22"/>
        </w:rPr>
        <w:t>Hệ thống định nghĩa các nhóm quyền mặc định dựa trên chức danh công việc trong nhà hàng</w:t>
      </w:r>
      <w:r w:rsidRPr="000C293A">
        <w:rPr>
          <w:rFonts w:asciiTheme="minorHAnsi" w:hAnsiTheme="minorHAnsi"/>
          <w:sz w:val="22"/>
          <w:szCs w:val="2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7025"/>
      </w:tblGrid>
      <w:tr w:rsidR="000C293A" w:rsidRPr="000C293A" w:rsidTr="000C293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C293A" w:rsidRPr="000C293A" w:rsidRDefault="000C293A" w:rsidP="009504D7">
            <w:pPr>
              <w:spacing w:after="240" w:line="240" w:lineRule="auto"/>
            </w:pPr>
            <w:r w:rsidRPr="000C293A">
              <w:rPr>
                <w:rStyle w:val="Strong"/>
              </w:rPr>
              <w:t>Vai trò</w:t>
            </w:r>
          </w:p>
        </w:tc>
        <w:tc>
          <w:tcPr>
            <w:tcW w:w="0" w:type="auto"/>
            <w:tcBorders>
              <w:top w:val="single" w:sz="6" w:space="0" w:color="auto"/>
              <w:left w:val="single" w:sz="6" w:space="0" w:color="auto"/>
              <w:bottom w:val="single" w:sz="6" w:space="0" w:color="auto"/>
              <w:right w:val="single" w:sz="6" w:space="0" w:color="auto"/>
            </w:tcBorders>
            <w:vAlign w:val="center"/>
            <w:hideMark/>
          </w:tcPr>
          <w:p w:rsidR="000C293A" w:rsidRPr="000C293A" w:rsidRDefault="000C293A" w:rsidP="009504D7">
            <w:pPr>
              <w:spacing w:after="240" w:line="240" w:lineRule="auto"/>
            </w:pPr>
            <w:r w:rsidRPr="000C293A">
              <w:rPr>
                <w:rStyle w:val="Strong"/>
              </w:rPr>
              <w:t>Phạm vi quản lý và trách nhiệm</w:t>
            </w:r>
          </w:p>
        </w:tc>
      </w:tr>
      <w:tr w:rsidR="000C293A" w:rsidRPr="000C293A" w:rsidTr="000C29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C293A" w:rsidRPr="000C293A" w:rsidRDefault="000C293A" w:rsidP="009504D7">
            <w:pPr>
              <w:spacing w:after="240" w:line="240" w:lineRule="auto"/>
            </w:pPr>
            <w:r w:rsidRPr="000C293A">
              <w:rPr>
                <w:b/>
                <w:bCs/>
              </w:rPr>
              <w:t>Super Admin</w:t>
            </w:r>
          </w:p>
        </w:tc>
        <w:tc>
          <w:tcPr>
            <w:tcW w:w="0" w:type="auto"/>
            <w:tcBorders>
              <w:top w:val="single" w:sz="6" w:space="0" w:color="auto"/>
              <w:left w:val="single" w:sz="6" w:space="0" w:color="auto"/>
              <w:bottom w:val="single" w:sz="6" w:space="0" w:color="auto"/>
              <w:right w:val="single" w:sz="6" w:space="0" w:color="auto"/>
            </w:tcBorders>
            <w:vAlign w:val="center"/>
            <w:hideMark/>
          </w:tcPr>
          <w:p w:rsidR="000C293A" w:rsidRPr="000C293A" w:rsidRDefault="000C293A" w:rsidP="009504D7">
            <w:pPr>
              <w:pStyle w:val="NormalWeb"/>
              <w:spacing w:after="240" w:afterAutospacing="0"/>
              <w:rPr>
                <w:rFonts w:asciiTheme="minorHAnsi" w:hAnsiTheme="minorHAnsi"/>
                <w:sz w:val="22"/>
                <w:szCs w:val="22"/>
              </w:rPr>
            </w:pPr>
            <w:r w:rsidRPr="000C293A">
              <w:rPr>
                <w:rStyle w:val="citation-497"/>
                <w:rFonts w:asciiTheme="minorHAnsi" w:hAnsiTheme="minorHAnsi"/>
                <w:sz w:val="22"/>
                <w:szCs w:val="22"/>
              </w:rPr>
              <w:t>Quản lý toàn bộ nền tảng SaaS, gói dịch vụ, và hỗ trợ khách hàng cấp hệ thống</w:t>
            </w:r>
            <w:r w:rsidRPr="000C293A">
              <w:rPr>
                <w:rFonts w:asciiTheme="minorHAnsi" w:hAnsiTheme="minorHAnsi"/>
                <w:sz w:val="22"/>
                <w:szCs w:val="22"/>
              </w:rPr>
              <w:t>.</w:t>
            </w:r>
          </w:p>
        </w:tc>
      </w:tr>
      <w:tr w:rsidR="000C293A" w:rsidRPr="000C293A" w:rsidTr="000C29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C293A" w:rsidRPr="000C293A" w:rsidRDefault="000C293A" w:rsidP="009504D7">
            <w:pPr>
              <w:spacing w:after="240" w:line="240" w:lineRule="auto"/>
            </w:pPr>
            <w:r w:rsidRPr="000C293A">
              <w:rPr>
                <w:b/>
                <w:bCs/>
              </w:rPr>
              <w:t>Restaurant Owner</w:t>
            </w:r>
          </w:p>
        </w:tc>
        <w:tc>
          <w:tcPr>
            <w:tcW w:w="0" w:type="auto"/>
            <w:tcBorders>
              <w:top w:val="single" w:sz="6" w:space="0" w:color="auto"/>
              <w:left w:val="single" w:sz="6" w:space="0" w:color="auto"/>
              <w:bottom w:val="single" w:sz="6" w:space="0" w:color="auto"/>
              <w:right w:val="single" w:sz="6" w:space="0" w:color="auto"/>
            </w:tcBorders>
            <w:vAlign w:val="center"/>
            <w:hideMark/>
          </w:tcPr>
          <w:p w:rsidR="000C293A" w:rsidRPr="000C293A" w:rsidRDefault="000C293A" w:rsidP="009504D7">
            <w:pPr>
              <w:pStyle w:val="NormalWeb"/>
              <w:spacing w:after="240" w:afterAutospacing="0"/>
              <w:rPr>
                <w:rFonts w:asciiTheme="minorHAnsi" w:hAnsiTheme="minorHAnsi"/>
                <w:sz w:val="22"/>
                <w:szCs w:val="22"/>
              </w:rPr>
            </w:pPr>
            <w:r w:rsidRPr="000C293A">
              <w:rPr>
                <w:rStyle w:val="citation-496"/>
                <w:rFonts w:asciiTheme="minorHAnsi" w:hAnsiTheme="minorHAnsi"/>
                <w:sz w:val="22"/>
                <w:szCs w:val="22"/>
              </w:rPr>
              <w:t>Có toàn quyền trong một nhà hàng cụ thể: quản lý nhân sự, menu, kho và báo cáo tài chính</w:t>
            </w:r>
            <w:r w:rsidRPr="000C293A">
              <w:rPr>
                <w:rFonts w:asciiTheme="minorHAnsi" w:hAnsiTheme="minorHAnsi"/>
                <w:sz w:val="22"/>
                <w:szCs w:val="22"/>
              </w:rPr>
              <w:t>.</w:t>
            </w:r>
          </w:p>
        </w:tc>
      </w:tr>
      <w:tr w:rsidR="000C293A" w:rsidRPr="000C293A" w:rsidTr="000C29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C293A" w:rsidRPr="000C293A" w:rsidRDefault="000C293A" w:rsidP="009504D7">
            <w:pPr>
              <w:spacing w:after="240" w:line="240" w:lineRule="auto"/>
            </w:pPr>
            <w:r w:rsidRPr="000C293A">
              <w:rPr>
                <w:b/>
                <w:bCs/>
              </w:rPr>
              <w:t>Manager</w:t>
            </w:r>
          </w:p>
        </w:tc>
        <w:tc>
          <w:tcPr>
            <w:tcW w:w="0" w:type="auto"/>
            <w:tcBorders>
              <w:top w:val="single" w:sz="6" w:space="0" w:color="auto"/>
              <w:left w:val="single" w:sz="6" w:space="0" w:color="auto"/>
              <w:bottom w:val="single" w:sz="6" w:space="0" w:color="auto"/>
              <w:right w:val="single" w:sz="6" w:space="0" w:color="auto"/>
            </w:tcBorders>
            <w:vAlign w:val="center"/>
            <w:hideMark/>
          </w:tcPr>
          <w:p w:rsidR="000C293A" w:rsidRPr="000C293A" w:rsidRDefault="000C293A" w:rsidP="009504D7">
            <w:pPr>
              <w:pStyle w:val="NormalWeb"/>
              <w:spacing w:after="240" w:afterAutospacing="0"/>
              <w:rPr>
                <w:rFonts w:asciiTheme="minorHAnsi" w:hAnsiTheme="minorHAnsi"/>
                <w:sz w:val="22"/>
                <w:szCs w:val="22"/>
              </w:rPr>
            </w:pPr>
            <w:r w:rsidRPr="000C293A">
              <w:rPr>
                <w:rStyle w:val="citation-495"/>
                <w:rFonts w:asciiTheme="minorHAnsi" w:hAnsiTheme="minorHAnsi"/>
                <w:sz w:val="22"/>
                <w:szCs w:val="22"/>
              </w:rPr>
              <w:t>Điều hành hoạt động hàng ngày, duyệt đơn xin nghỉ, xử lý phản hồi khách hàng và lập bảng tính lương</w:t>
            </w:r>
            <w:r w:rsidRPr="000C293A">
              <w:rPr>
                <w:rFonts w:asciiTheme="minorHAnsi" w:hAnsiTheme="minorHAnsi"/>
                <w:sz w:val="22"/>
                <w:szCs w:val="22"/>
              </w:rPr>
              <w:t>.</w:t>
            </w:r>
          </w:p>
        </w:tc>
      </w:tr>
      <w:tr w:rsidR="000C293A" w:rsidRPr="000C293A" w:rsidTr="000C29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C293A" w:rsidRPr="000C293A" w:rsidRDefault="000C293A" w:rsidP="009504D7">
            <w:pPr>
              <w:spacing w:after="240" w:line="240" w:lineRule="auto"/>
            </w:pPr>
            <w:r w:rsidRPr="000C293A">
              <w:rPr>
                <w:b/>
                <w:bCs/>
              </w:rPr>
              <w:t>Cashier</w:t>
            </w:r>
          </w:p>
        </w:tc>
        <w:tc>
          <w:tcPr>
            <w:tcW w:w="0" w:type="auto"/>
            <w:tcBorders>
              <w:top w:val="single" w:sz="6" w:space="0" w:color="auto"/>
              <w:left w:val="single" w:sz="6" w:space="0" w:color="auto"/>
              <w:bottom w:val="single" w:sz="6" w:space="0" w:color="auto"/>
              <w:right w:val="single" w:sz="6" w:space="0" w:color="auto"/>
            </w:tcBorders>
            <w:vAlign w:val="center"/>
            <w:hideMark/>
          </w:tcPr>
          <w:p w:rsidR="000C293A" w:rsidRPr="000C293A" w:rsidRDefault="000C293A" w:rsidP="009504D7">
            <w:pPr>
              <w:pStyle w:val="NormalWeb"/>
              <w:spacing w:after="240" w:afterAutospacing="0"/>
              <w:rPr>
                <w:rFonts w:asciiTheme="minorHAnsi" w:hAnsiTheme="minorHAnsi"/>
                <w:sz w:val="22"/>
                <w:szCs w:val="22"/>
              </w:rPr>
            </w:pPr>
            <w:r w:rsidRPr="000C293A">
              <w:rPr>
                <w:rStyle w:val="citation-494"/>
                <w:rFonts w:asciiTheme="minorHAnsi" w:hAnsiTheme="minorHAnsi"/>
                <w:sz w:val="22"/>
                <w:szCs w:val="22"/>
              </w:rPr>
              <w:t>Tạo đơn hàng, áp dụng mã giảm giá và thực hiện thanh toán cho khách</w:t>
            </w:r>
            <w:r w:rsidRPr="000C293A">
              <w:rPr>
                <w:rFonts w:asciiTheme="minorHAnsi" w:hAnsiTheme="minorHAnsi"/>
                <w:sz w:val="22"/>
                <w:szCs w:val="22"/>
              </w:rPr>
              <w:t>.</w:t>
            </w:r>
          </w:p>
        </w:tc>
      </w:tr>
      <w:tr w:rsidR="000C293A" w:rsidRPr="000C293A" w:rsidTr="000C29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C293A" w:rsidRPr="000C293A" w:rsidRDefault="000C293A" w:rsidP="009504D7">
            <w:pPr>
              <w:spacing w:after="240" w:line="240" w:lineRule="auto"/>
            </w:pPr>
            <w:r w:rsidRPr="000C293A">
              <w:rPr>
                <w:b/>
                <w:bCs/>
              </w:rPr>
              <w:t>Kitchen</w:t>
            </w:r>
          </w:p>
        </w:tc>
        <w:tc>
          <w:tcPr>
            <w:tcW w:w="0" w:type="auto"/>
            <w:tcBorders>
              <w:top w:val="single" w:sz="6" w:space="0" w:color="auto"/>
              <w:left w:val="single" w:sz="6" w:space="0" w:color="auto"/>
              <w:bottom w:val="single" w:sz="6" w:space="0" w:color="auto"/>
              <w:right w:val="single" w:sz="6" w:space="0" w:color="auto"/>
            </w:tcBorders>
            <w:vAlign w:val="center"/>
            <w:hideMark/>
          </w:tcPr>
          <w:p w:rsidR="000C293A" w:rsidRPr="000C293A" w:rsidRDefault="000C293A" w:rsidP="009504D7">
            <w:pPr>
              <w:pStyle w:val="NormalWeb"/>
              <w:spacing w:after="240" w:afterAutospacing="0"/>
              <w:rPr>
                <w:rFonts w:asciiTheme="minorHAnsi" w:hAnsiTheme="minorHAnsi"/>
                <w:sz w:val="22"/>
                <w:szCs w:val="22"/>
              </w:rPr>
            </w:pPr>
            <w:r w:rsidRPr="000C293A">
              <w:rPr>
                <w:rStyle w:val="citation-493"/>
                <w:rFonts w:asciiTheme="minorHAnsi" w:hAnsiTheme="minorHAnsi"/>
                <w:sz w:val="22"/>
                <w:szCs w:val="22"/>
              </w:rPr>
              <w:t>Tiếp nhận đơn từ các tầng/bàn và cập nhật trạng thái chế biến món ăn</w:t>
            </w:r>
            <w:r w:rsidRPr="000C293A">
              <w:rPr>
                <w:rFonts w:asciiTheme="minorHAnsi" w:hAnsiTheme="minorHAnsi"/>
                <w:sz w:val="22"/>
                <w:szCs w:val="22"/>
              </w:rPr>
              <w:t>.</w:t>
            </w:r>
          </w:p>
        </w:tc>
      </w:tr>
      <w:tr w:rsidR="000C293A" w:rsidRPr="000C293A" w:rsidTr="000C29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C293A" w:rsidRPr="000C293A" w:rsidRDefault="000C293A" w:rsidP="009504D7">
            <w:pPr>
              <w:spacing w:after="240" w:line="240" w:lineRule="auto"/>
            </w:pPr>
            <w:r w:rsidRPr="000C293A">
              <w:rPr>
                <w:b/>
                <w:bCs/>
              </w:rPr>
              <w:t>Inventory Staff</w:t>
            </w:r>
          </w:p>
        </w:tc>
        <w:tc>
          <w:tcPr>
            <w:tcW w:w="0" w:type="auto"/>
            <w:tcBorders>
              <w:top w:val="single" w:sz="6" w:space="0" w:color="auto"/>
              <w:left w:val="single" w:sz="6" w:space="0" w:color="auto"/>
              <w:bottom w:val="single" w:sz="6" w:space="0" w:color="auto"/>
              <w:right w:val="single" w:sz="6" w:space="0" w:color="auto"/>
            </w:tcBorders>
            <w:vAlign w:val="center"/>
            <w:hideMark/>
          </w:tcPr>
          <w:p w:rsidR="000C293A" w:rsidRPr="000C293A" w:rsidRDefault="000C293A" w:rsidP="009504D7">
            <w:pPr>
              <w:pStyle w:val="NormalWeb"/>
              <w:spacing w:after="240" w:afterAutospacing="0"/>
              <w:rPr>
                <w:rFonts w:asciiTheme="minorHAnsi" w:hAnsiTheme="minorHAnsi"/>
                <w:sz w:val="22"/>
                <w:szCs w:val="22"/>
              </w:rPr>
            </w:pPr>
            <w:r w:rsidRPr="000C293A">
              <w:rPr>
                <w:rStyle w:val="citation-492"/>
                <w:rFonts w:asciiTheme="minorHAnsi" w:hAnsiTheme="minorHAnsi"/>
                <w:sz w:val="22"/>
                <w:szCs w:val="22"/>
              </w:rPr>
              <w:t>Quản lý nhập/xuất nguyên liệu và thực hiện các giao dịch kho</w:t>
            </w:r>
            <w:r w:rsidRPr="000C293A">
              <w:rPr>
                <w:rFonts w:asciiTheme="minorHAnsi" w:hAnsiTheme="minorHAnsi"/>
                <w:sz w:val="22"/>
                <w:szCs w:val="22"/>
              </w:rPr>
              <w:t>.</w:t>
            </w:r>
          </w:p>
        </w:tc>
      </w:tr>
      <w:tr w:rsidR="000C293A" w:rsidRPr="000C293A" w:rsidTr="000C293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C293A" w:rsidRPr="000C293A" w:rsidRDefault="000C293A" w:rsidP="009504D7">
            <w:pPr>
              <w:spacing w:after="240" w:line="240" w:lineRule="auto"/>
            </w:pPr>
            <w:r w:rsidRPr="000C293A">
              <w:rPr>
                <w:b/>
                <w:bCs/>
              </w:rPr>
              <w:t>Customer</w:t>
            </w:r>
          </w:p>
        </w:tc>
        <w:tc>
          <w:tcPr>
            <w:tcW w:w="0" w:type="auto"/>
            <w:tcBorders>
              <w:top w:val="single" w:sz="6" w:space="0" w:color="auto"/>
              <w:left w:val="single" w:sz="6" w:space="0" w:color="auto"/>
              <w:bottom w:val="single" w:sz="6" w:space="0" w:color="auto"/>
              <w:right w:val="single" w:sz="6" w:space="0" w:color="auto"/>
            </w:tcBorders>
            <w:vAlign w:val="center"/>
            <w:hideMark/>
          </w:tcPr>
          <w:p w:rsidR="000C293A" w:rsidRPr="000C293A" w:rsidRDefault="000C293A" w:rsidP="009504D7">
            <w:pPr>
              <w:pStyle w:val="NormalWeb"/>
              <w:spacing w:after="240" w:afterAutospacing="0"/>
              <w:rPr>
                <w:rFonts w:asciiTheme="minorHAnsi" w:hAnsiTheme="minorHAnsi"/>
                <w:sz w:val="22"/>
                <w:szCs w:val="22"/>
              </w:rPr>
            </w:pPr>
            <w:r w:rsidRPr="000C293A">
              <w:rPr>
                <w:rStyle w:val="citation-491"/>
                <w:rFonts w:asciiTheme="minorHAnsi" w:hAnsiTheme="minorHAnsi"/>
                <w:sz w:val="22"/>
                <w:szCs w:val="22"/>
              </w:rPr>
              <w:t>Truy cập menu qua mã QR tại bàn để xem thông tin món và đặt đồ trực tiếp</w:t>
            </w:r>
            <w:r w:rsidRPr="000C293A">
              <w:rPr>
                <w:rFonts w:asciiTheme="minorHAnsi" w:hAnsiTheme="minorHAnsi"/>
                <w:sz w:val="22"/>
                <w:szCs w:val="22"/>
              </w:rPr>
              <w:t>.</w:t>
            </w:r>
          </w:p>
        </w:tc>
      </w:tr>
    </w:tbl>
    <w:p w:rsidR="000C293A" w:rsidRPr="000C293A" w:rsidRDefault="000C293A" w:rsidP="009504D7">
      <w:pPr>
        <w:pStyle w:val="Heading3"/>
        <w:spacing w:after="240" w:line="240" w:lineRule="auto"/>
        <w:rPr>
          <w:rFonts w:asciiTheme="minorHAnsi" w:hAnsiTheme="minorHAnsi"/>
          <w:i/>
          <w:sz w:val="28"/>
        </w:rPr>
      </w:pPr>
      <w:r w:rsidRPr="000C293A">
        <w:rPr>
          <w:rFonts w:asciiTheme="minorHAnsi" w:hAnsiTheme="minorHAnsi"/>
          <w:i/>
          <w:sz w:val="28"/>
        </w:rPr>
        <w:t>6.2 Permission-based Access (Quyền dựa trên hành động)</w:t>
      </w:r>
    </w:p>
    <w:p w:rsidR="000C293A" w:rsidRPr="000C293A" w:rsidRDefault="000C293A" w:rsidP="009504D7">
      <w:pPr>
        <w:pStyle w:val="NormalWeb"/>
        <w:spacing w:after="240" w:afterAutospacing="0"/>
        <w:rPr>
          <w:rFonts w:asciiTheme="minorHAnsi" w:hAnsiTheme="minorHAnsi"/>
          <w:sz w:val="22"/>
          <w:szCs w:val="22"/>
        </w:rPr>
      </w:pPr>
      <w:r w:rsidRPr="000C293A">
        <w:rPr>
          <w:rStyle w:val="citation-490"/>
          <w:rFonts w:asciiTheme="minorHAnsi" w:hAnsiTheme="minorHAnsi"/>
          <w:sz w:val="22"/>
          <w:szCs w:val="22"/>
        </w:rPr>
        <w:t>Thay vì kiểm tra vai trò trực tiếp trong code, hệ thống kiểm tra các "Permission" cụ thể để dễ dàng tùy chỉnh quyền cho từng cá nhân khi cần thiết</w:t>
      </w:r>
      <w:r w:rsidRPr="000C293A">
        <w:rPr>
          <w:rFonts w:asciiTheme="minorHAnsi" w:hAnsiTheme="minorHAnsi"/>
          <w:sz w:val="22"/>
          <w:szCs w:val="22"/>
        </w:rPr>
        <w:t xml:space="preserve">. </w:t>
      </w:r>
    </w:p>
    <w:p w:rsidR="000C293A" w:rsidRPr="000C293A" w:rsidRDefault="000C293A" w:rsidP="009504D7">
      <w:pPr>
        <w:pStyle w:val="NormalWeb"/>
        <w:spacing w:after="240" w:afterAutospacing="0"/>
        <w:rPr>
          <w:rFonts w:asciiTheme="minorHAnsi" w:hAnsiTheme="minorHAnsi"/>
          <w:sz w:val="22"/>
          <w:szCs w:val="22"/>
        </w:rPr>
      </w:pPr>
      <w:r w:rsidRPr="000C293A">
        <w:rPr>
          <w:rStyle w:val="citation-489"/>
          <w:rFonts w:asciiTheme="minorHAnsi" w:hAnsiTheme="minorHAnsi"/>
          <w:sz w:val="22"/>
          <w:szCs w:val="22"/>
        </w:rPr>
        <w:t>Ví dụ cấu hình quyền chi tiết</w:t>
      </w:r>
      <w:r w:rsidRPr="000C293A">
        <w:rPr>
          <w:rFonts w:asciiTheme="minorHAnsi" w:hAnsiTheme="minorHAnsi"/>
          <w:sz w:val="22"/>
          <w:szCs w:val="22"/>
        </w:rPr>
        <w:t xml:space="preserve">: </w:t>
      </w:r>
    </w:p>
    <w:p w:rsidR="000C293A" w:rsidRPr="000C293A" w:rsidRDefault="000C293A" w:rsidP="00292056">
      <w:pPr>
        <w:pStyle w:val="NormalWeb"/>
        <w:numPr>
          <w:ilvl w:val="0"/>
          <w:numId w:val="35"/>
        </w:numPr>
        <w:spacing w:after="240" w:afterAutospacing="0"/>
        <w:rPr>
          <w:rFonts w:asciiTheme="minorHAnsi" w:hAnsiTheme="minorHAnsi"/>
          <w:sz w:val="22"/>
          <w:szCs w:val="22"/>
        </w:rPr>
      </w:pPr>
      <w:r w:rsidRPr="000C293A">
        <w:rPr>
          <w:rFonts w:asciiTheme="minorHAnsi" w:hAnsiTheme="minorHAnsi"/>
          <w:b/>
          <w:bCs/>
          <w:sz w:val="22"/>
          <w:szCs w:val="22"/>
        </w:rPr>
        <w:t>Cashier (Thu ngân):</w:t>
      </w:r>
    </w:p>
    <w:p w:rsidR="000C293A" w:rsidRPr="000C293A" w:rsidRDefault="000C293A" w:rsidP="00292056">
      <w:pPr>
        <w:pStyle w:val="NormalWeb"/>
        <w:numPr>
          <w:ilvl w:val="1"/>
          <w:numId w:val="35"/>
        </w:numPr>
        <w:spacing w:after="240" w:afterAutospacing="0"/>
        <w:rPr>
          <w:rFonts w:asciiTheme="minorHAnsi" w:hAnsiTheme="minorHAnsi"/>
          <w:sz w:val="22"/>
          <w:szCs w:val="22"/>
        </w:rPr>
      </w:pPr>
      <w:r w:rsidRPr="000C293A">
        <w:rPr>
          <w:rStyle w:val="citation-488"/>
          <w:rFonts w:asciiTheme="minorHAnsi" w:hAnsiTheme="minorHAnsi" w:cs="Courier New"/>
          <w:sz w:val="22"/>
          <w:szCs w:val="22"/>
        </w:rPr>
        <w:t>create_order</w:t>
      </w:r>
      <w:r w:rsidRPr="000C293A">
        <w:rPr>
          <w:rStyle w:val="citation-488"/>
          <w:rFonts w:asciiTheme="minorHAnsi" w:hAnsiTheme="minorHAnsi"/>
          <w:sz w:val="22"/>
          <w:szCs w:val="22"/>
        </w:rPr>
        <w:t>: Tạo mới đơn hàng</w:t>
      </w:r>
      <w:r w:rsidRPr="000C293A">
        <w:rPr>
          <w:rFonts w:asciiTheme="minorHAnsi" w:hAnsiTheme="minorHAnsi"/>
          <w:sz w:val="22"/>
          <w:szCs w:val="22"/>
        </w:rPr>
        <w:t xml:space="preserve">. </w:t>
      </w:r>
    </w:p>
    <w:p w:rsidR="000C293A" w:rsidRPr="000C293A" w:rsidRDefault="000C293A" w:rsidP="00292056">
      <w:pPr>
        <w:pStyle w:val="NormalWeb"/>
        <w:numPr>
          <w:ilvl w:val="1"/>
          <w:numId w:val="35"/>
        </w:numPr>
        <w:spacing w:after="240" w:afterAutospacing="0"/>
        <w:rPr>
          <w:rFonts w:asciiTheme="minorHAnsi" w:hAnsiTheme="minorHAnsi"/>
          <w:sz w:val="22"/>
          <w:szCs w:val="22"/>
        </w:rPr>
      </w:pPr>
      <w:r w:rsidRPr="000C293A">
        <w:rPr>
          <w:rStyle w:val="citation-487"/>
          <w:rFonts w:asciiTheme="minorHAnsi" w:hAnsiTheme="minorHAnsi" w:cs="Courier New"/>
          <w:sz w:val="22"/>
          <w:szCs w:val="22"/>
        </w:rPr>
        <w:lastRenderedPageBreak/>
        <w:t>payment_order</w:t>
      </w:r>
      <w:r w:rsidRPr="000C293A">
        <w:rPr>
          <w:rStyle w:val="citation-487"/>
          <w:rFonts w:asciiTheme="minorHAnsi" w:hAnsiTheme="minorHAnsi"/>
          <w:sz w:val="22"/>
          <w:szCs w:val="22"/>
        </w:rPr>
        <w:t>: Thực hiện thủ tục thanh toán</w:t>
      </w:r>
      <w:r w:rsidRPr="000C293A">
        <w:rPr>
          <w:rFonts w:asciiTheme="minorHAnsi" w:hAnsiTheme="minorHAnsi"/>
          <w:sz w:val="22"/>
          <w:szCs w:val="22"/>
        </w:rPr>
        <w:t xml:space="preserve">. </w:t>
      </w:r>
    </w:p>
    <w:p w:rsidR="000C293A" w:rsidRPr="000C293A" w:rsidRDefault="000C293A" w:rsidP="00292056">
      <w:pPr>
        <w:pStyle w:val="NormalWeb"/>
        <w:numPr>
          <w:ilvl w:val="1"/>
          <w:numId w:val="35"/>
        </w:numPr>
        <w:spacing w:after="240" w:afterAutospacing="0"/>
        <w:rPr>
          <w:rFonts w:asciiTheme="minorHAnsi" w:hAnsiTheme="minorHAnsi"/>
          <w:sz w:val="22"/>
          <w:szCs w:val="22"/>
        </w:rPr>
      </w:pPr>
      <w:r w:rsidRPr="000C293A">
        <w:rPr>
          <w:rStyle w:val="citation-486"/>
          <w:rFonts w:asciiTheme="minorHAnsi" w:hAnsiTheme="minorHAnsi" w:cs="Courier New"/>
          <w:sz w:val="22"/>
          <w:szCs w:val="22"/>
        </w:rPr>
        <w:t>view_order</w:t>
      </w:r>
      <w:r w:rsidRPr="000C293A">
        <w:rPr>
          <w:rStyle w:val="citation-486"/>
          <w:rFonts w:asciiTheme="minorHAnsi" w:hAnsiTheme="minorHAnsi"/>
          <w:sz w:val="22"/>
          <w:szCs w:val="22"/>
        </w:rPr>
        <w:t>: Xem danh sách đơn hàng trong ca làm việc</w:t>
      </w:r>
      <w:r w:rsidRPr="000C293A">
        <w:rPr>
          <w:rFonts w:asciiTheme="minorHAnsi" w:hAnsiTheme="minorHAnsi"/>
          <w:sz w:val="22"/>
          <w:szCs w:val="22"/>
        </w:rPr>
        <w:t xml:space="preserve">. </w:t>
      </w:r>
    </w:p>
    <w:p w:rsidR="000C293A" w:rsidRPr="000C293A" w:rsidRDefault="000C293A" w:rsidP="00292056">
      <w:pPr>
        <w:pStyle w:val="NormalWeb"/>
        <w:numPr>
          <w:ilvl w:val="0"/>
          <w:numId w:val="35"/>
        </w:numPr>
        <w:spacing w:after="240" w:afterAutospacing="0"/>
        <w:rPr>
          <w:rFonts w:asciiTheme="minorHAnsi" w:hAnsiTheme="minorHAnsi"/>
          <w:sz w:val="22"/>
          <w:szCs w:val="22"/>
        </w:rPr>
      </w:pPr>
      <w:r w:rsidRPr="000C293A">
        <w:rPr>
          <w:rFonts w:asciiTheme="minorHAnsi" w:hAnsiTheme="minorHAnsi"/>
          <w:b/>
          <w:bCs/>
          <w:sz w:val="22"/>
          <w:szCs w:val="22"/>
        </w:rPr>
        <w:t>Kitchen (Bếp):</w:t>
      </w:r>
    </w:p>
    <w:p w:rsidR="000C293A" w:rsidRPr="000C293A" w:rsidRDefault="000C293A" w:rsidP="00292056">
      <w:pPr>
        <w:pStyle w:val="NormalWeb"/>
        <w:numPr>
          <w:ilvl w:val="1"/>
          <w:numId w:val="35"/>
        </w:numPr>
        <w:spacing w:after="240" w:afterAutospacing="0"/>
        <w:rPr>
          <w:rFonts w:asciiTheme="minorHAnsi" w:hAnsiTheme="minorHAnsi"/>
          <w:sz w:val="22"/>
          <w:szCs w:val="22"/>
        </w:rPr>
      </w:pPr>
      <w:r w:rsidRPr="000C293A">
        <w:rPr>
          <w:rStyle w:val="citation-485"/>
          <w:rFonts w:asciiTheme="minorHAnsi" w:hAnsiTheme="minorHAnsi" w:cs="Courier New"/>
          <w:sz w:val="22"/>
          <w:szCs w:val="22"/>
        </w:rPr>
        <w:t>view_kitchen_order</w:t>
      </w:r>
      <w:r w:rsidRPr="000C293A">
        <w:rPr>
          <w:rStyle w:val="citation-485"/>
          <w:rFonts w:asciiTheme="minorHAnsi" w:hAnsiTheme="minorHAnsi"/>
          <w:sz w:val="22"/>
          <w:szCs w:val="22"/>
        </w:rPr>
        <w:t>: Xem danh sách món cần chế biến</w:t>
      </w:r>
      <w:r w:rsidRPr="000C293A">
        <w:rPr>
          <w:rFonts w:asciiTheme="minorHAnsi" w:hAnsiTheme="minorHAnsi"/>
          <w:sz w:val="22"/>
          <w:szCs w:val="22"/>
        </w:rPr>
        <w:t xml:space="preserve">. </w:t>
      </w:r>
    </w:p>
    <w:p w:rsidR="000C293A" w:rsidRPr="000C293A" w:rsidRDefault="000C293A" w:rsidP="00292056">
      <w:pPr>
        <w:pStyle w:val="NormalWeb"/>
        <w:numPr>
          <w:ilvl w:val="1"/>
          <w:numId w:val="35"/>
        </w:numPr>
        <w:spacing w:after="240" w:afterAutospacing="0"/>
        <w:rPr>
          <w:rFonts w:asciiTheme="minorHAnsi" w:hAnsiTheme="minorHAnsi"/>
          <w:sz w:val="22"/>
          <w:szCs w:val="22"/>
        </w:rPr>
      </w:pPr>
      <w:r w:rsidRPr="000C293A">
        <w:rPr>
          <w:rStyle w:val="citation-484"/>
          <w:rFonts w:asciiTheme="minorHAnsi" w:hAnsiTheme="minorHAnsi" w:cs="Courier New"/>
          <w:sz w:val="22"/>
          <w:szCs w:val="22"/>
        </w:rPr>
        <w:t>update_food_status</w:t>
      </w:r>
      <w:r w:rsidRPr="000C293A">
        <w:rPr>
          <w:rStyle w:val="citation-484"/>
          <w:rFonts w:asciiTheme="minorHAnsi" w:hAnsiTheme="minorHAnsi"/>
          <w:sz w:val="22"/>
          <w:szCs w:val="22"/>
        </w:rPr>
        <w:t>: Chuyển trạng thái từ "Đang làm" sang "Hoàn thành"</w:t>
      </w:r>
      <w:r w:rsidRPr="000C293A">
        <w:rPr>
          <w:rFonts w:asciiTheme="minorHAnsi" w:hAnsiTheme="minorHAnsi"/>
          <w:sz w:val="22"/>
          <w:szCs w:val="22"/>
        </w:rPr>
        <w:t xml:space="preserve">. </w:t>
      </w:r>
    </w:p>
    <w:p w:rsidR="000C293A" w:rsidRPr="000C293A" w:rsidRDefault="000C293A" w:rsidP="00292056">
      <w:pPr>
        <w:pStyle w:val="NormalWeb"/>
        <w:numPr>
          <w:ilvl w:val="0"/>
          <w:numId w:val="35"/>
        </w:numPr>
        <w:spacing w:after="240" w:afterAutospacing="0"/>
        <w:rPr>
          <w:rFonts w:asciiTheme="minorHAnsi" w:hAnsiTheme="minorHAnsi"/>
          <w:sz w:val="22"/>
          <w:szCs w:val="22"/>
        </w:rPr>
      </w:pPr>
      <w:r w:rsidRPr="000C293A">
        <w:rPr>
          <w:rFonts w:asciiTheme="minorHAnsi" w:hAnsiTheme="minorHAnsi"/>
          <w:b/>
          <w:bCs/>
          <w:sz w:val="22"/>
          <w:szCs w:val="22"/>
        </w:rPr>
        <w:t>Manager (Quản lý):</w:t>
      </w:r>
    </w:p>
    <w:p w:rsidR="000C293A" w:rsidRPr="000C293A" w:rsidRDefault="000C293A" w:rsidP="00292056">
      <w:pPr>
        <w:pStyle w:val="NormalWeb"/>
        <w:numPr>
          <w:ilvl w:val="1"/>
          <w:numId w:val="35"/>
        </w:numPr>
        <w:spacing w:after="240" w:afterAutospacing="0"/>
        <w:rPr>
          <w:rFonts w:asciiTheme="minorHAnsi" w:hAnsiTheme="minorHAnsi"/>
          <w:sz w:val="22"/>
          <w:szCs w:val="22"/>
        </w:rPr>
      </w:pPr>
      <w:r w:rsidRPr="000C293A">
        <w:rPr>
          <w:rStyle w:val="citation-483"/>
          <w:rFonts w:asciiTheme="minorHAnsi" w:hAnsiTheme="minorHAnsi" w:cs="Courier New"/>
          <w:sz w:val="22"/>
          <w:szCs w:val="22"/>
        </w:rPr>
        <w:t>manage_staff</w:t>
      </w:r>
      <w:r w:rsidRPr="000C293A">
        <w:rPr>
          <w:rStyle w:val="citation-483"/>
          <w:rFonts w:asciiTheme="minorHAnsi" w:hAnsiTheme="minorHAnsi"/>
          <w:sz w:val="22"/>
          <w:szCs w:val="22"/>
        </w:rPr>
        <w:t>: Thêm, sửa hoặc quản lý lịch làm việc của nhân viên</w:t>
      </w:r>
      <w:r w:rsidRPr="000C293A">
        <w:rPr>
          <w:rFonts w:asciiTheme="minorHAnsi" w:hAnsiTheme="minorHAnsi"/>
          <w:sz w:val="22"/>
          <w:szCs w:val="22"/>
        </w:rPr>
        <w:t xml:space="preserve">. </w:t>
      </w:r>
    </w:p>
    <w:p w:rsidR="000C293A" w:rsidRPr="000C293A" w:rsidRDefault="000C293A" w:rsidP="00292056">
      <w:pPr>
        <w:pStyle w:val="NormalWeb"/>
        <w:numPr>
          <w:ilvl w:val="1"/>
          <w:numId w:val="35"/>
        </w:numPr>
        <w:spacing w:after="240" w:afterAutospacing="0"/>
        <w:rPr>
          <w:rFonts w:asciiTheme="minorHAnsi" w:hAnsiTheme="minorHAnsi"/>
          <w:sz w:val="22"/>
          <w:szCs w:val="22"/>
        </w:rPr>
      </w:pPr>
      <w:r w:rsidRPr="000C293A">
        <w:rPr>
          <w:rStyle w:val="citation-482"/>
          <w:rFonts w:asciiTheme="minorHAnsi" w:hAnsiTheme="minorHAnsi" w:cs="Courier New"/>
          <w:sz w:val="22"/>
          <w:szCs w:val="22"/>
        </w:rPr>
        <w:t>manage_salary</w:t>
      </w:r>
      <w:r w:rsidRPr="000C293A">
        <w:rPr>
          <w:rStyle w:val="citation-482"/>
          <w:rFonts w:asciiTheme="minorHAnsi" w:hAnsiTheme="minorHAnsi"/>
          <w:sz w:val="22"/>
          <w:szCs w:val="22"/>
        </w:rPr>
        <w:t>: Lập bảng lương và tính toán các khoản phạt/thưởng</w:t>
      </w:r>
      <w:r w:rsidRPr="000C293A">
        <w:rPr>
          <w:rFonts w:asciiTheme="minorHAnsi" w:hAnsiTheme="minorHAnsi"/>
          <w:sz w:val="22"/>
          <w:szCs w:val="22"/>
        </w:rPr>
        <w:t xml:space="preserve">. </w:t>
      </w:r>
    </w:p>
    <w:p w:rsidR="000C293A" w:rsidRPr="000C293A" w:rsidRDefault="000C293A" w:rsidP="00292056">
      <w:pPr>
        <w:pStyle w:val="NormalWeb"/>
        <w:numPr>
          <w:ilvl w:val="1"/>
          <w:numId w:val="35"/>
        </w:numPr>
        <w:spacing w:after="240" w:afterAutospacing="0"/>
        <w:rPr>
          <w:rFonts w:asciiTheme="minorHAnsi" w:hAnsiTheme="minorHAnsi"/>
          <w:sz w:val="22"/>
          <w:szCs w:val="22"/>
        </w:rPr>
      </w:pPr>
      <w:r w:rsidRPr="000C293A">
        <w:rPr>
          <w:rStyle w:val="citation-481"/>
          <w:rFonts w:asciiTheme="minorHAnsi" w:hAnsiTheme="minorHAnsi" w:cs="Courier New"/>
          <w:sz w:val="22"/>
          <w:szCs w:val="22"/>
        </w:rPr>
        <w:t>view_report</w:t>
      </w:r>
      <w:r w:rsidRPr="000C293A">
        <w:rPr>
          <w:rStyle w:val="citation-481"/>
          <w:rFonts w:asciiTheme="minorHAnsi" w:hAnsiTheme="minorHAnsi"/>
          <w:sz w:val="22"/>
          <w:szCs w:val="22"/>
        </w:rPr>
        <w:t>: Xem báo cáo doanh thu và hiệu suất theo ngày/tuần/tháng</w:t>
      </w:r>
      <w:r w:rsidRPr="000C293A">
        <w:rPr>
          <w:rFonts w:asciiTheme="minorHAnsi" w:hAnsiTheme="minorHAnsi"/>
          <w:sz w:val="22"/>
          <w:szCs w:val="22"/>
        </w:rPr>
        <w:t xml:space="preserve">. </w:t>
      </w:r>
    </w:p>
    <w:p w:rsidR="000C293A" w:rsidRPr="000C293A" w:rsidRDefault="000C293A" w:rsidP="009504D7">
      <w:pPr>
        <w:pStyle w:val="NormalWeb"/>
        <w:spacing w:after="240" w:afterAutospacing="0"/>
        <w:rPr>
          <w:rFonts w:asciiTheme="minorHAnsi" w:hAnsiTheme="minorHAnsi"/>
          <w:sz w:val="22"/>
          <w:szCs w:val="22"/>
        </w:rPr>
      </w:pPr>
      <w:r w:rsidRPr="000C293A">
        <w:rPr>
          <w:rStyle w:val="citation-480"/>
          <w:rFonts w:asciiTheme="minorHAnsi" w:eastAsiaTheme="majorEastAsia" w:hAnsiTheme="minorHAnsi"/>
          <w:b/>
          <w:bCs/>
          <w:sz w:val="22"/>
          <w:szCs w:val="22"/>
        </w:rPr>
        <w:t>Lưu ý:</w:t>
      </w:r>
      <w:r w:rsidRPr="000C293A">
        <w:rPr>
          <w:rStyle w:val="citation-480"/>
          <w:rFonts w:asciiTheme="minorHAnsi" w:eastAsiaTheme="majorEastAsia" w:hAnsiTheme="minorHAnsi"/>
          <w:sz w:val="22"/>
          <w:szCs w:val="22"/>
        </w:rPr>
        <w:t xml:space="preserve"> Tất cả các hành động nhạy cảm như sửa giá, hủy đơn hoặc sửa dữ liệu kho đều được hệ thống tự động ghi lại vào </w:t>
      </w:r>
      <w:r w:rsidRPr="000C293A">
        <w:rPr>
          <w:rStyle w:val="citation-480"/>
          <w:rFonts w:asciiTheme="minorHAnsi" w:eastAsiaTheme="majorEastAsia" w:hAnsiTheme="minorHAnsi"/>
          <w:b/>
          <w:bCs/>
          <w:sz w:val="22"/>
          <w:szCs w:val="22"/>
        </w:rPr>
        <w:t>Audit Log</w:t>
      </w:r>
      <w:r w:rsidRPr="000C293A">
        <w:rPr>
          <w:rStyle w:val="citation-480"/>
          <w:rFonts w:asciiTheme="minorHAnsi" w:eastAsiaTheme="majorEastAsia" w:hAnsiTheme="minorHAnsi"/>
          <w:sz w:val="22"/>
          <w:szCs w:val="22"/>
        </w:rPr>
        <w:t xml:space="preserve"> để phục vụ việc tra soát minh bạch sau này</w:t>
      </w:r>
      <w:r w:rsidRPr="000C293A">
        <w:rPr>
          <w:rFonts w:asciiTheme="minorHAnsi" w:hAnsiTheme="minorHAnsi"/>
          <w:sz w:val="22"/>
          <w:szCs w:val="22"/>
        </w:rPr>
        <w:t xml:space="preserve">. </w:t>
      </w:r>
    </w:p>
    <w:p w:rsidR="00E26C19" w:rsidRPr="00E26C19" w:rsidRDefault="000458A2" w:rsidP="009504D7">
      <w:pPr>
        <w:spacing w:after="0" w:line="240" w:lineRule="auto"/>
      </w:pPr>
      <w:r>
        <w:pict>
          <v:rect id="_x0000_i1033" style="width:0;height:1.5pt" o:hralign="center" o:hrstd="t" o:hr="t" fillcolor="#a0a0a0" stroked="f"/>
        </w:pict>
      </w:r>
    </w:p>
    <w:p w:rsidR="000458A2" w:rsidRPr="000458A2" w:rsidRDefault="000458A2" w:rsidP="009504D7">
      <w:pPr>
        <w:pStyle w:val="Heading2"/>
        <w:spacing w:before="0" w:after="240" w:line="240" w:lineRule="auto"/>
        <w:rPr>
          <w:rFonts w:asciiTheme="minorHAnsi" w:hAnsiTheme="minorHAnsi"/>
          <w:sz w:val="28"/>
          <w:szCs w:val="28"/>
        </w:rPr>
      </w:pPr>
      <w:r w:rsidRPr="000458A2">
        <w:rPr>
          <w:rFonts w:asciiTheme="minorHAnsi" w:hAnsiTheme="minorHAnsi"/>
          <w:sz w:val="28"/>
          <w:szCs w:val="28"/>
        </w:rPr>
        <w:t>7. KIẾN TRÚC DỮ LIỆU</w:t>
      </w:r>
    </w:p>
    <w:p w:rsidR="000458A2" w:rsidRPr="000458A2" w:rsidRDefault="000458A2" w:rsidP="009504D7">
      <w:pPr>
        <w:pStyle w:val="NormalWeb"/>
        <w:spacing w:before="0" w:beforeAutospacing="0"/>
        <w:rPr>
          <w:rFonts w:asciiTheme="minorHAnsi" w:hAnsiTheme="minorHAnsi"/>
          <w:sz w:val="22"/>
          <w:szCs w:val="22"/>
        </w:rPr>
      </w:pPr>
      <w:r w:rsidRPr="000458A2">
        <w:rPr>
          <w:rStyle w:val="citation-183"/>
          <w:rFonts w:asciiTheme="minorHAnsi" w:hAnsiTheme="minorHAnsi"/>
          <w:sz w:val="22"/>
          <w:szCs w:val="22"/>
        </w:rPr>
        <w:t>Hệ thống BepsoViet được thiết kế với kiến trúc dữ liệu chú trọng vào khả năng cô lập dữ liệu người dùng và khả năng truy vết hành vi, đảm bảo tính bảo mật và minh bạch cao nhất cho mô hình SaaS</w:t>
      </w:r>
      <w:r w:rsidRPr="000458A2">
        <w:rPr>
          <w:rFonts w:asciiTheme="minorHAnsi" w:hAnsiTheme="minorHAnsi"/>
          <w:sz w:val="22"/>
          <w:szCs w:val="22"/>
        </w:rPr>
        <w:t xml:space="preserve">. </w:t>
      </w:r>
    </w:p>
    <w:p w:rsidR="00AF51FD" w:rsidRPr="00AF51FD" w:rsidRDefault="00AF51FD" w:rsidP="00AF51FD">
      <w:pPr>
        <w:pStyle w:val="Heading3"/>
        <w:spacing w:before="0" w:line="240" w:lineRule="auto"/>
        <w:rPr>
          <w:rFonts w:asciiTheme="minorHAnsi" w:hAnsiTheme="minorHAnsi"/>
          <w:i/>
          <w:sz w:val="28"/>
        </w:rPr>
      </w:pPr>
      <w:r w:rsidRPr="00AF51FD">
        <w:rPr>
          <w:rFonts w:asciiTheme="minorHAnsi" w:hAnsiTheme="minorHAnsi"/>
          <w:i/>
          <w:sz w:val="28"/>
        </w:rPr>
        <w:t>7.1 Mô hình Multi-tenant (Kiến trúc đa người thuê)</w:t>
      </w:r>
    </w:p>
    <w:p w:rsidR="00AF51FD" w:rsidRPr="00AF51FD" w:rsidRDefault="00AF51FD" w:rsidP="00AF51FD">
      <w:pPr>
        <w:pStyle w:val="NormalWeb"/>
        <w:rPr>
          <w:rFonts w:asciiTheme="minorHAnsi" w:hAnsiTheme="minorHAnsi"/>
          <w:sz w:val="22"/>
          <w:szCs w:val="22"/>
        </w:rPr>
      </w:pPr>
      <w:r w:rsidRPr="00AF51FD">
        <w:rPr>
          <w:rFonts w:asciiTheme="minorHAnsi" w:hAnsiTheme="minorHAnsi"/>
          <w:sz w:val="22"/>
          <w:szCs w:val="22"/>
        </w:rPr>
        <w:t xml:space="preserve">Hệ thống triển khai kiến trúc </w:t>
      </w:r>
      <w:r w:rsidRPr="00AF51FD">
        <w:rPr>
          <w:rFonts w:asciiTheme="minorHAnsi" w:hAnsiTheme="minorHAnsi"/>
          <w:b/>
          <w:bCs/>
          <w:sz w:val="22"/>
          <w:szCs w:val="22"/>
        </w:rPr>
        <w:t>Multi-tenancy</w:t>
      </w:r>
      <w:r w:rsidRPr="00AF51FD">
        <w:rPr>
          <w:rFonts w:asciiTheme="minorHAnsi" w:hAnsiTheme="minorHAnsi"/>
          <w:sz w:val="22"/>
          <w:szCs w:val="22"/>
        </w:rPr>
        <w:t xml:space="preserve"> theo giải pháp </w:t>
      </w:r>
      <w:r w:rsidRPr="00AF51FD">
        <w:rPr>
          <w:rFonts w:asciiTheme="minorHAnsi" w:hAnsiTheme="minorHAnsi"/>
          <w:b/>
          <w:bCs/>
          <w:sz w:val="22"/>
          <w:szCs w:val="22"/>
        </w:rPr>
        <w:t>Shared Database - Shared Schema</w:t>
      </w:r>
      <w:r w:rsidRPr="00AF51FD">
        <w:rPr>
          <w:rFonts w:asciiTheme="minorHAnsi" w:hAnsiTheme="minorHAnsi"/>
          <w:sz w:val="22"/>
          <w:szCs w:val="22"/>
        </w:rPr>
        <w:t>, trong đó toàn bộ các doanh nghiệp dùng chung cơ sở dữ liệu nhưng được cô lập hoàn toàn về mặt logic. Đây là mô hình cân bằng tốt nhất giữa chi phí vận hành hạ tầng và khả năng quản lý tập trung cho hệ thống BepsoViet.</w:t>
      </w:r>
    </w:p>
    <w:p w:rsidR="00AF51FD" w:rsidRPr="00AF51FD" w:rsidRDefault="00AF51FD" w:rsidP="00292056">
      <w:pPr>
        <w:pStyle w:val="NormalWeb"/>
        <w:numPr>
          <w:ilvl w:val="0"/>
          <w:numId w:val="45"/>
        </w:numPr>
        <w:rPr>
          <w:rFonts w:asciiTheme="minorHAnsi" w:hAnsiTheme="minorHAnsi"/>
          <w:sz w:val="22"/>
          <w:szCs w:val="22"/>
        </w:rPr>
      </w:pPr>
      <w:r w:rsidRPr="00AF51FD">
        <w:rPr>
          <w:rFonts w:asciiTheme="minorHAnsi" w:hAnsiTheme="minorHAnsi"/>
          <w:b/>
          <w:bCs/>
          <w:sz w:val="22"/>
          <w:szCs w:val="22"/>
        </w:rPr>
        <w:t>Cơ chế phân tách và cô lập dữ liệu:</w:t>
      </w:r>
    </w:p>
    <w:p w:rsidR="00AF51FD" w:rsidRPr="00AF51FD" w:rsidRDefault="00AF51FD" w:rsidP="00292056">
      <w:pPr>
        <w:pStyle w:val="NormalWeb"/>
        <w:numPr>
          <w:ilvl w:val="1"/>
          <w:numId w:val="45"/>
        </w:numPr>
        <w:rPr>
          <w:rFonts w:asciiTheme="minorHAnsi" w:hAnsiTheme="minorHAnsi"/>
          <w:sz w:val="22"/>
          <w:szCs w:val="22"/>
        </w:rPr>
      </w:pPr>
      <w:r w:rsidRPr="00AF51FD">
        <w:rPr>
          <w:rFonts w:asciiTheme="minorHAnsi" w:hAnsiTheme="minorHAnsi"/>
          <w:b/>
          <w:bCs/>
          <w:sz w:val="22"/>
          <w:szCs w:val="22"/>
        </w:rPr>
        <w:t>Khóa định danh (Tenant Key):</w:t>
      </w:r>
      <w:r w:rsidRPr="00AF51FD">
        <w:rPr>
          <w:rFonts w:asciiTheme="minorHAnsi" w:hAnsiTheme="minorHAnsi"/>
          <w:sz w:val="22"/>
          <w:szCs w:val="22"/>
        </w:rPr>
        <w:t xml:space="preserve"> Mọi bảng dữ liệu liên quan đến vận hành bắt buộc chứa cột </w:t>
      </w:r>
      <w:r w:rsidRPr="00AF51FD">
        <w:rPr>
          <w:rStyle w:val="HTMLCode"/>
          <w:rFonts w:asciiTheme="minorHAnsi" w:hAnsiTheme="minorHAnsi"/>
          <w:sz w:val="22"/>
          <w:szCs w:val="22"/>
        </w:rPr>
        <w:t>restaurant_id</w:t>
      </w:r>
      <w:r w:rsidRPr="00AF51FD">
        <w:rPr>
          <w:rFonts w:asciiTheme="minorHAnsi" w:hAnsiTheme="minorHAnsi"/>
          <w:sz w:val="22"/>
          <w:szCs w:val="22"/>
        </w:rPr>
        <w:t xml:space="preserve"> làm khóa ngoại để phân tách dữ liệu giữa các nhà hàng.</w:t>
      </w:r>
    </w:p>
    <w:p w:rsidR="00AF51FD" w:rsidRPr="00AF51FD" w:rsidRDefault="00AF51FD" w:rsidP="00292056">
      <w:pPr>
        <w:pStyle w:val="NormalWeb"/>
        <w:numPr>
          <w:ilvl w:val="1"/>
          <w:numId w:val="45"/>
        </w:numPr>
        <w:rPr>
          <w:rFonts w:asciiTheme="minorHAnsi" w:hAnsiTheme="minorHAnsi"/>
          <w:sz w:val="22"/>
          <w:szCs w:val="22"/>
        </w:rPr>
      </w:pPr>
      <w:r w:rsidRPr="00AF51FD">
        <w:rPr>
          <w:rFonts w:asciiTheme="minorHAnsi" w:hAnsiTheme="minorHAnsi"/>
          <w:b/>
          <w:bCs/>
          <w:sz w:val="22"/>
          <w:szCs w:val="22"/>
        </w:rPr>
        <w:t>Global Scope (Laravel):</w:t>
      </w:r>
      <w:r w:rsidRPr="00AF51FD">
        <w:rPr>
          <w:rFonts w:asciiTheme="minorHAnsi" w:hAnsiTheme="minorHAnsi"/>
          <w:sz w:val="22"/>
          <w:szCs w:val="22"/>
        </w:rPr>
        <w:t xml:space="preserve"> Hệ thống áp dụng cơ chế lọc tự động ở tầng Model (Global Scope). Điều này đảm bảo mọi câu lệnh truy vấn (SELECT, UPDATE, DELETE) luôn mặc định kèm theo điều kiện </w:t>
      </w:r>
      <w:r w:rsidRPr="00AF51FD">
        <w:rPr>
          <w:rStyle w:val="HTMLCode"/>
          <w:rFonts w:asciiTheme="minorHAnsi" w:hAnsiTheme="minorHAnsi"/>
          <w:sz w:val="22"/>
          <w:szCs w:val="22"/>
        </w:rPr>
        <w:t>WHERE restaurant_id = ?</w:t>
      </w:r>
      <w:r w:rsidRPr="00AF51FD">
        <w:rPr>
          <w:rFonts w:asciiTheme="minorHAnsi" w:hAnsiTheme="minorHAnsi"/>
          <w:sz w:val="22"/>
          <w:szCs w:val="22"/>
        </w:rPr>
        <w:t>, ngăn chặn tuyệt đối nguy cơ rò rỉ dữ liệu giữa các doanh nghiệp.</w:t>
      </w:r>
    </w:p>
    <w:p w:rsidR="00AF51FD" w:rsidRPr="00AF51FD" w:rsidRDefault="00AF51FD" w:rsidP="00292056">
      <w:pPr>
        <w:pStyle w:val="NormalWeb"/>
        <w:numPr>
          <w:ilvl w:val="0"/>
          <w:numId w:val="45"/>
        </w:numPr>
        <w:rPr>
          <w:rFonts w:asciiTheme="minorHAnsi" w:hAnsiTheme="minorHAnsi"/>
          <w:sz w:val="22"/>
          <w:szCs w:val="22"/>
        </w:rPr>
      </w:pPr>
      <w:r w:rsidRPr="00AF51FD">
        <w:rPr>
          <w:rFonts w:asciiTheme="minorHAnsi" w:hAnsiTheme="minorHAnsi"/>
          <w:b/>
          <w:bCs/>
          <w:sz w:val="22"/>
          <w:szCs w:val="22"/>
        </w:rPr>
        <w:t>Các thực thể áp dụng định danh:</w:t>
      </w:r>
    </w:p>
    <w:p w:rsidR="00AF51FD" w:rsidRPr="00AF51FD" w:rsidRDefault="00AF51FD" w:rsidP="00292056">
      <w:pPr>
        <w:pStyle w:val="NormalWeb"/>
        <w:numPr>
          <w:ilvl w:val="1"/>
          <w:numId w:val="45"/>
        </w:numPr>
        <w:rPr>
          <w:rFonts w:asciiTheme="minorHAnsi" w:hAnsiTheme="minorHAnsi"/>
          <w:sz w:val="22"/>
          <w:szCs w:val="22"/>
        </w:rPr>
      </w:pPr>
      <w:r w:rsidRPr="00AF51FD">
        <w:rPr>
          <w:rFonts w:asciiTheme="minorHAnsi" w:hAnsiTheme="minorHAnsi"/>
          <w:b/>
          <w:bCs/>
          <w:sz w:val="22"/>
          <w:szCs w:val="22"/>
        </w:rPr>
        <w:t>Quản lý Bán hàng &amp; Sơ đồ bàn:</w:t>
      </w:r>
      <w:r w:rsidRPr="00AF51FD">
        <w:rPr>
          <w:rFonts w:asciiTheme="minorHAnsi" w:hAnsiTheme="minorHAnsi"/>
          <w:sz w:val="22"/>
          <w:szCs w:val="22"/>
        </w:rPr>
        <w:t xml:space="preserve"> Đơn hàng (</w:t>
      </w:r>
      <w:r w:rsidRPr="00AF51FD">
        <w:rPr>
          <w:rStyle w:val="HTMLCode"/>
          <w:rFonts w:asciiTheme="minorHAnsi" w:hAnsiTheme="minorHAnsi"/>
          <w:sz w:val="22"/>
          <w:szCs w:val="22"/>
        </w:rPr>
        <w:t>orders</w:t>
      </w:r>
      <w:r w:rsidRPr="00AF51FD">
        <w:rPr>
          <w:rFonts w:asciiTheme="minorHAnsi" w:hAnsiTheme="minorHAnsi"/>
          <w:sz w:val="22"/>
          <w:szCs w:val="22"/>
        </w:rPr>
        <w:t>), chi tiết đơn hàng (</w:t>
      </w:r>
      <w:r w:rsidRPr="00AF51FD">
        <w:rPr>
          <w:rStyle w:val="HTMLCode"/>
          <w:rFonts w:asciiTheme="minorHAnsi" w:hAnsiTheme="minorHAnsi"/>
          <w:sz w:val="22"/>
          <w:szCs w:val="22"/>
        </w:rPr>
        <w:t>order_items</w:t>
      </w:r>
      <w:r w:rsidRPr="00AF51FD">
        <w:rPr>
          <w:rFonts w:asciiTheme="minorHAnsi" w:hAnsiTheme="minorHAnsi"/>
          <w:sz w:val="22"/>
          <w:szCs w:val="22"/>
        </w:rPr>
        <w:t>), thanh toán (</w:t>
      </w:r>
      <w:r w:rsidRPr="00AF51FD">
        <w:rPr>
          <w:rStyle w:val="HTMLCode"/>
          <w:rFonts w:asciiTheme="minorHAnsi" w:hAnsiTheme="minorHAnsi"/>
          <w:sz w:val="22"/>
          <w:szCs w:val="22"/>
        </w:rPr>
        <w:t>payments</w:t>
      </w:r>
      <w:r w:rsidRPr="00AF51FD">
        <w:rPr>
          <w:rFonts w:asciiTheme="minorHAnsi" w:hAnsiTheme="minorHAnsi"/>
          <w:sz w:val="22"/>
          <w:szCs w:val="22"/>
        </w:rPr>
        <w:t xml:space="preserve">). Đặc biệt là hệ thống </w:t>
      </w:r>
      <w:r w:rsidRPr="00AF51FD">
        <w:rPr>
          <w:rFonts w:asciiTheme="minorHAnsi" w:hAnsiTheme="minorHAnsi"/>
          <w:b/>
          <w:bCs/>
          <w:sz w:val="22"/>
          <w:szCs w:val="22"/>
        </w:rPr>
        <w:t>Khu vực (</w:t>
      </w:r>
      <w:r w:rsidRPr="00AF51FD">
        <w:rPr>
          <w:rStyle w:val="HTMLCode"/>
          <w:rFonts w:asciiTheme="minorHAnsi" w:hAnsiTheme="minorHAnsi"/>
          <w:b/>
          <w:bCs/>
          <w:sz w:val="22"/>
          <w:szCs w:val="22"/>
        </w:rPr>
        <w:t>areas</w:t>
      </w:r>
      <w:r w:rsidRPr="00AF51FD">
        <w:rPr>
          <w:rFonts w:asciiTheme="minorHAnsi" w:hAnsiTheme="minorHAnsi"/>
          <w:b/>
          <w:bCs/>
          <w:sz w:val="22"/>
          <w:szCs w:val="22"/>
        </w:rPr>
        <w:t>)</w:t>
      </w:r>
      <w:r w:rsidRPr="00AF51FD">
        <w:rPr>
          <w:rFonts w:asciiTheme="minorHAnsi" w:hAnsiTheme="minorHAnsi"/>
          <w:sz w:val="22"/>
          <w:szCs w:val="22"/>
        </w:rPr>
        <w:t xml:space="preserve"> và </w:t>
      </w:r>
      <w:r w:rsidRPr="00AF51FD">
        <w:rPr>
          <w:rFonts w:asciiTheme="minorHAnsi" w:hAnsiTheme="minorHAnsi"/>
          <w:b/>
          <w:bCs/>
          <w:sz w:val="22"/>
          <w:szCs w:val="22"/>
        </w:rPr>
        <w:t>Bàn (</w:t>
      </w:r>
      <w:r w:rsidRPr="00AF51FD">
        <w:rPr>
          <w:rStyle w:val="HTMLCode"/>
          <w:rFonts w:asciiTheme="minorHAnsi" w:hAnsiTheme="minorHAnsi"/>
          <w:b/>
          <w:bCs/>
          <w:sz w:val="22"/>
          <w:szCs w:val="22"/>
        </w:rPr>
        <w:t>tables</w:t>
      </w:r>
      <w:r w:rsidRPr="00AF51FD">
        <w:rPr>
          <w:rFonts w:asciiTheme="minorHAnsi" w:hAnsiTheme="minorHAnsi"/>
          <w:b/>
          <w:bCs/>
          <w:sz w:val="22"/>
          <w:szCs w:val="22"/>
        </w:rPr>
        <w:t>)</w:t>
      </w:r>
      <w:r w:rsidRPr="00AF51FD">
        <w:rPr>
          <w:rFonts w:asciiTheme="minorHAnsi" w:hAnsiTheme="minorHAnsi"/>
          <w:sz w:val="22"/>
          <w:szCs w:val="22"/>
        </w:rPr>
        <w:t xml:space="preserve"> giúp quản lý trạng thái chỗ ngồi và phục vụ gọi món tại chỗ qua QR.</w:t>
      </w:r>
    </w:p>
    <w:p w:rsidR="00AF51FD" w:rsidRPr="00AF51FD" w:rsidRDefault="00AF51FD" w:rsidP="00292056">
      <w:pPr>
        <w:pStyle w:val="NormalWeb"/>
        <w:numPr>
          <w:ilvl w:val="1"/>
          <w:numId w:val="45"/>
        </w:numPr>
        <w:rPr>
          <w:rFonts w:asciiTheme="minorHAnsi" w:hAnsiTheme="minorHAnsi"/>
          <w:sz w:val="22"/>
          <w:szCs w:val="22"/>
        </w:rPr>
      </w:pPr>
      <w:r w:rsidRPr="00AF51FD">
        <w:rPr>
          <w:rFonts w:asciiTheme="minorHAnsi" w:hAnsiTheme="minorHAnsi"/>
          <w:b/>
          <w:bCs/>
          <w:sz w:val="22"/>
          <w:szCs w:val="22"/>
        </w:rPr>
        <w:t>Quản lý Kho:</w:t>
      </w:r>
      <w:r w:rsidRPr="00AF51FD">
        <w:rPr>
          <w:rFonts w:asciiTheme="minorHAnsi" w:hAnsiTheme="minorHAnsi"/>
          <w:sz w:val="22"/>
          <w:szCs w:val="22"/>
        </w:rPr>
        <w:t xml:space="preserve"> Nguyên liệu, sản phẩm (</w:t>
      </w:r>
      <w:r w:rsidRPr="00AF51FD">
        <w:rPr>
          <w:rStyle w:val="HTMLCode"/>
          <w:rFonts w:asciiTheme="minorHAnsi" w:hAnsiTheme="minorHAnsi"/>
          <w:sz w:val="22"/>
          <w:szCs w:val="22"/>
        </w:rPr>
        <w:t>products</w:t>
      </w:r>
      <w:r w:rsidRPr="00AF51FD">
        <w:rPr>
          <w:rFonts w:asciiTheme="minorHAnsi" w:hAnsiTheme="minorHAnsi"/>
          <w:sz w:val="22"/>
          <w:szCs w:val="22"/>
        </w:rPr>
        <w:t>), công thức định lượng (</w:t>
      </w:r>
      <w:r w:rsidRPr="00AF51FD">
        <w:rPr>
          <w:rStyle w:val="HTMLCode"/>
          <w:rFonts w:asciiTheme="minorHAnsi" w:hAnsiTheme="minorHAnsi"/>
          <w:sz w:val="22"/>
          <w:szCs w:val="22"/>
        </w:rPr>
        <w:t>product_recipes</w:t>
      </w:r>
      <w:r w:rsidRPr="00AF51FD">
        <w:rPr>
          <w:rFonts w:asciiTheme="minorHAnsi" w:hAnsiTheme="minorHAnsi"/>
          <w:sz w:val="22"/>
          <w:szCs w:val="22"/>
        </w:rPr>
        <w:t>) và nhật ký giao dịch kho (</w:t>
      </w:r>
      <w:r w:rsidRPr="00AF51FD">
        <w:rPr>
          <w:rStyle w:val="HTMLCode"/>
          <w:rFonts w:asciiTheme="minorHAnsi" w:hAnsiTheme="minorHAnsi"/>
          <w:sz w:val="22"/>
          <w:szCs w:val="22"/>
        </w:rPr>
        <w:t>inventory_transactions</w:t>
      </w:r>
      <w:r w:rsidRPr="00AF51FD">
        <w:rPr>
          <w:rFonts w:asciiTheme="minorHAnsi" w:hAnsiTheme="minorHAnsi"/>
          <w:sz w:val="22"/>
          <w:szCs w:val="22"/>
        </w:rPr>
        <w:t>).</w:t>
      </w:r>
    </w:p>
    <w:p w:rsidR="00AF51FD" w:rsidRPr="00AF51FD" w:rsidRDefault="00AF51FD" w:rsidP="00292056">
      <w:pPr>
        <w:pStyle w:val="NormalWeb"/>
        <w:numPr>
          <w:ilvl w:val="1"/>
          <w:numId w:val="45"/>
        </w:numPr>
        <w:rPr>
          <w:rFonts w:asciiTheme="minorHAnsi" w:hAnsiTheme="minorHAnsi"/>
          <w:sz w:val="22"/>
          <w:szCs w:val="22"/>
        </w:rPr>
      </w:pPr>
      <w:r w:rsidRPr="00AF51FD">
        <w:rPr>
          <w:rFonts w:asciiTheme="minorHAnsi" w:hAnsiTheme="minorHAnsi"/>
          <w:b/>
          <w:bCs/>
          <w:sz w:val="22"/>
          <w:szCs w:val="22"/>
        </w:rPr>
        <w:lastRenderedPageBreak/>
        <w:t>Quản lý Nhân sự:</w:t>
      </w:r>
      <w:r w:rsidRPr="00AF51FD">
        <w:rPr>
          <w:rFonts w:asciiTheme="minorHAnsi" w:hAnsiTheme="minorHAnsi"/>
          <w:sz w:val="22"/>
          <w:szCs w:val="22"/>
        </w:rPr>
        <w:t xml:space="preserve"> Danh sách nhân viên (</w:t>
      </w:r>
      <w:r w:rsidRPr="00AF51FD">
        <w:rPr>
          <w:rStyle w:val="HTMLCode"/>
          <w:rFonts w:asciiTheme="minorHAnsi" w:hAnsiTheme="minorHAnsi"/>
          <w:sz w:val="22"/>
          <w:szCs w:val="22"/>
        </w:rPr>
        <w:t>employees</w:t>
      </w:r>
      <w:r w:rsidRPr="00AF51FD">
        <w:rPr>
          <w:rFonts w:asciiTheme="minorHAnsi" w:hAnsiTheme="minorHAnsi"/>
          <w:sz w:val="22"/>
          <w:szCs w:val="22"/>
        </w:rPr>
        <w:t>), lịch làm việc (</w:t>
      </w:r>
      <w:r w:rsidRPr="00AF51FD">
        <w:rPr>
          <w:rStyle w:val="HTMLCode"/>
          <w:rFonts w:asciiTheme="minorHAnsi" w:hAnsiTheme="minorHAnsi"/>
          <w:sz w:val="22"/>
          <w:szCs w:val="22"/>
        </w:rPr>
        <w:t>schedules</w:t>
      </w:r>
      <w:r w:rsidRPr="00AF51FD">
        <w:rPr>
          <w:rFonts w:asciiTheme="minorHAnsi" w:hAnsiTheme="minorHAnsi"/>
          <w:sz w:val="22"/>
          <w:szCs w:val="22"/>
        </w:rPr>
        <w:t>), bảng lương (</w:t>
      </w:r>
      <w:r w:rsidRPr="00AF51FD">
        <w:rPr>
          <w:rStyle w:val="HTMLCode"/>
          <w:rFonts w:asciiTheme="minorHAnsi" w:hAnsiTheme="minorHAnsi"/>
          <w:sz w:val="22"/>
          <w:szCs w:val="22"/>
        </w:rPr>
        <w:t>salaries</w:t>
      </w:r>
      <w:r w:rsidRPr="00AF51FD">
        <w:rPr>
          <w:rFonts w:asciiTheme="minorHAnsi" w:hAnsiTheme="minorHAnsi"/>
          <w:sz w:val="22"/>
          <w:szCs w:val="22"/>
        </w:rPr>
        <w:t>) và báo cáo vi phạm (</w:t>
      </w:r>
      <w:r w:rsidRPr="00AF51FD">
        <w:rPr>
          <w:rStyle w:val="HTMLCode"/>
          <w:rFonts w:asciiTheme="minorHAnsi" w:hAnsiTheme="minorHAnsi"/>
          <w:sz w:val="22"/>
          <w:szCs w:val="22"/>
        </w:rPr>
        <w:t>violation_reports</w:t>
      </w:r>
      <w:r w:rsidRPr="00AF51FD">
        <w:rPr>
          <w:rFonts w:asciiTheme="minorHAnsi" w:hAnsiTheme="minorHAnsi"/>
          <w:sz w:val="22"/>
          <w:szCs w:val="22"/>
        </w:rPr>
        <w:t>).</w:t>
      </w:r>
    </w:p>
    <w:p w:rsidR="00AF51FD" w:rsidRPr="00AF51FD" w:rsidRDefault="00AF51FD" w:rsidP="00292056">
      <w:pPr>
        <w:pStyle w:val="NormalWeb"/>
        <w:numPr>
          <w:ilvl w:val="0"/>
          <w:numId w:val="45"/>
        </w:numPr>
        <w:rPr>
          <w:rFonts w:asciiTheme="minorHAnsi" w:hAnsiTheme="minorHAnsi"/>
          <w:sz w:val="22"/>
          <w:szCs w:val="22"/>
        </w:rPr>
      </w:pPr>
      <w:r w:rsidRPr="00AF51FD">
        <w:rPr>
          <w:rFonts w:asciiTheme="minorHAnsi" w:hAnsiTheme="minorHAnsi"/>
          <w:b/>
          <w:bCs/>
          <w:sz w:val="22"/>
          <w:szCs w:val="22"/>
        </w:rPr>
        <w:t>Lợi ích và Tối ưu hóa:</w:t>
      </w:r>
    </w:p>
    <w:p w:rsidR="00AF51FD" w:rsidRPr="00AF51FD" w:rsidRDefault="00AF51FD" w:rsidP="00292056">
      <w:pPr>
        <w:pStyle w:val="NormalWeb"/>
        <w:numPr>
          <w:ilvl w:val="1"/>
          <w:numId w:val="45"/>
        </w:numPr>
        <w:rPr>
          <w:rFonts w:asciiTheme="minorHAnsi" w:hAnsiTheme="minorHAnsi"/>
          <w:sz w:val="22"/>
          <w:szCs w:val="22"/>
        </w:rPr>
      </w:pPr>
      <w:r w:rsidRPr="00AF51FD">
        <w:rPr>
          <w:rFonts w:asciiTheme="minorHAnsi" w:hAnsiTheme="minorHAnsi"/>
          <w:b/>
          <w:bCs/>
          <w:sz w:val="22"/>
          <w:szCs w:val="22"/>
        </w:rPr>
        <w:t>An toàn dữ liệu:</w:t>
      </w:r>
      <w:r w:rsidRPr="00AF51FD">
        <w:rPr>
          <w:rFonts w:asciiTheme="minorHAnsi" w:hAnsiTheme="minorHAnsi"/>
          <w:sz w:val="22"/>
          <w:szCs w:val="22"/>
        </w:rPr>
        <w:t xml:space="preserve"> Cô lập logic giúp các nhà hàng hoạt động như trên các môi trường riêng biệt dù cùng sử dụng một hệ thống backend chung.</w:t>
      </w:r>
    </w:p>
    <w:p w:rsidR="00AF51FD" w:rsidRPr="00AF51FD" w:rsidRDefault="00AF51FD" w:rsidP="00292056">
      <w:pPr>
        <w:pStyle w:val="NormalWeb"/>
        <w:numPr>
          <w:ilvl w:val="1"/>
          <w:numId w:val="45"/>
        </w:numPr>
        <w:rPr>
          <w:rFonts w:asciiTheme="minorHAnsi" w:hAnsiTheme="minorHAnsi"/>
          <w:sz w:val="22"/>
          <w:szCs w:val="22"/>
        </w:rPr>
      </w:pPr>
      <w:r w:rsidRPr="00AF51FD">
        <w:rPr>
          <w:rFonts w:asciiTheme="minorHAnsi" w:hAnsiTheme="minorHAnsi"/>
          <w:b/>
          <w:bCs/>
          <w:sz w:val="22"/>
          <w:szCs w:val="22"/>
        </w:rPr>
        <w:t>Hiệu năng truy vấn:</w:t>
      </w:r>
      <w:r w:rsidRPr="00AF51FD">
        <w:rPr>
          <w:rFonts w:asciiTheme="minorHAnsi" w:hAnsiTheme="minorHAnsi"/>
          <w:sz w:val="22"/>
          <w:szCs w:val="22"/>
        </w:rPr>
        <w:t xml:space="preserve"> Kết hợp đánh chỉ mục (</w:t>
      </w:r>
      <w:r w:rsidRPr="00AF51FD">
        <w:rPr>
          <w:rFonts w:asciiTheme="minorHAnsi" w:hAnsiTheme="minorHAnsi"/>
          <w:b/>
          <w:bCs/>
          <w:sz w:val="22"/>
          <w:szCs w:val="22"/>
        </w:rPr>
        <w:t>Composite Index</w:t>
      </w:r>
      <w:r w:rsidRPr="00AF51FD">
        <w:rPr>
          <w:rFonts w:asciiTheme="minorHAnsi" w:hAnsiTheme="minorHAnsi"/>
          <w:sz w:val="22"/>
          <w:szCs w:val="22"/>
        </w:rPr>
        <w:t xml:space="preserve">) giữa </w:t>
      </w:r>
      <w:r w:rsidRPr="00AF51FD">
        <w:rPr>
          <w:rStyle w:val="HTMLCode"/>
          <w:rFonts w:asciiTheme="minorHAnsi" w:hAnsiTheme="minorHAnsi"/>
          <w:sz w:val="22"/>
          <w:szCs w:val="22"/>
        </w:rPr>
        <w:t>restaurant_id</w:t>
      </w:r>
      <w:r w:rsidRPr="00AF51FD">
        <w:rPr>
          <w:rFonts w:asciiTheme="minorHAnsi" w:hAnsiTheme="minorHAnsi"/>
          <w:sz w:val="22"/>
          <w:szCs w:val="22"/>
        </w:rPr>
        <w:t xml:space="preserve"> và các trường tìm kiếm thường xuyên (như </w:t>
      </w:r>
      <w:r w:rsidRPr="00AF51FD">
        <w:rPr>
          <w:rStyle w:val="HTMLCode"/>
          <w:rFonts w:asciiTheme="minorHAnsi" w:hAnsiTheme="minorHAnsi"/>
          <w:sz w:val="22"/>
          <w:szCs w:val="22"/>
        </w:rPr>
        <w:t>status</w:t>
      </w:r>
      <w:r w:rsidRPr="00AF51FD">
        <w:rPr>
          <w:rFonts w:asciiTheme="minorHAnsi" w:hAnsiTheme="minorHAnsi"/>
          <w:sz w:val="22"/>
          <w:szCs w:val="22"/>
        </w:rPr>
        <w:t xml:space="preserve">, </w:t>
      </w:r>
      <w:r w:rsidRPr="00AF51FD">
        <w:rPr>
          <w:rStyle w:val="HTMLCode"/>
          <w:rFonts w:asciiTheme="minorHAnsi" w:hAnsiTheme="minorHAnsi"/>
          <w:sz w:val="22"/>
          <w:szCs w:val="22"/>
        </w:rPr>
        <w:t>created_at</w:t>
      </w:r>
      <w:r w:rsidRPr="00AF51FD">
        <w:rPr>
          <w:rFonts w:asciiTheme="minorHAnsi" w:hAnsiTheme="minorHAnsi"/>
          <w:sz w:val="22"/>
          <w:szCs w:val="22"/>
        </w:rPr>
        <w:t>) giúp tăng tốc độ xử lý từ 40% đến 70% khi dữ liệu phình to.</w:t>
      </w:r>
    </w:p>
    <w:p w:rsidR="00AF51FD" w:rsidRPr="00AF51FD" w:rsidRDefault="00AF51FD" w:rsidP="00292056">
      <w:pPr>
        <w:pStyle w:val="NormalWeb"/>
        <w:numPr>
          <w:ilvl w:val="1"/>
          <w:numId w:val="45"/>
        </w:numPr>
        <w:rPr>
          <w:rFonts w:asciiTheme="minorHAnsi" w:hAnsiTheme="minorHAnsi"/>
          <w:sz w:val="22"/>
          <w:szCs w:val="22"/>
        </w:rPr>
      </w:pPr>
      <w:r w:rsidRPr="00AF51FD">
        <w:rPr>
          <w:rFonts w:asciiTheme="minorHAnsi" w:hAnsiTheme="minorHAnsi"/>
          <w:b/>
          <w:bCs/>
          <w:sz w:val="22"/>
          <w:szCs w:val="22"/>
        </w:rPr>
        <w:t>Quản lý tài nguyên:</w:t>
      </w:r>
      <w:r w:rsidRPr="00AF51FD">
        <w:rPr>
          <w:rFonts w:asciiTheme="minorHAnsi" w:hAnsiTheme="minorHAnsi"/>
          <w:sz w:val="22"/>
          <w:szCs w:val="22"/>
        </w:rPr>
        <w:t xml:space="preserve"> Dễ dàng kiểm soát hạn mức (Quota) theo gói dịch vụ, ví dụ: Gói Free chỉ được tạo tối đa 10 bàn, gói Pro không giới hạn số lượng khu vực và bàn.</w:t>
      </w:r>
    </w:p>
    <w:p w:rsidR="000458A2" w:rsidRPr="000458A2" w:rsidRDefault="000458A2" w:rsidP="009504D7">
      <w:pPr>
        <w:pStyle w:val="Heading3"/>
        <w:spacing w:before="0" w:after="240" w:line="240" w:lineRule="auto"/>
        <w:rPr>
          <w:rFonts w:asciiTheme="minorHAnsi" w:hAnsiTheme="minorHAnsi"/>
          <w:sz w:val="28"/>
        </w:rPr>
      </w:pPr>
      <w:r w:rsidRPr="000458A2">
        <w:rPr>
          <w:rFonts w:asciiTheme="minorHAnsi" w:hAnsiTheme="minorHAnsi"/>
          <w:sz w:val="28"/>
        </w:rPr>
        <w:t>7.2 Hệ thống Logging &amp; Audit (Nhật ký kiểm soát)</w:t>
      </w:r>
    </w:p>
    <w:p w:rsidR="000458A2" w:rsidRPr="000458A2" w:rsidRDefault="000458A2" w:rsidP="009504D7">
      <w:pPr>
        <w:pStyle w:val="NormalWeb"/>
        <w:spacing w:before="0" w:beforeAutospacing="0"/>
        <w:rPr>
          <w:rFonts w:asciiTheme="minorHAnsi" w:hAnsiTheme="minorHAnsi"/>
          <w:sz w:val="22"/>
          <w:szCs w:val="22"/>
        </w:rPr>
      </w:pPr>
      <w:r w:rsidRPr="000458A2">
        <w:rPr>
          <w:rStyle w:val="citation-173"/>
          <w:rFonts w:asciiTheme="minorHAnsi" w:hAnsiTheme="minorHAnsi"/>
          <w:sz w:val="22"/>
          <w:szCs w:val="22"/>
        </w:rPr>
        <w:t>Để đạt được mục tiêu "đề cao tính minh bạch và giảm sự phụ thuộc vào tính trung thực của nhân viên", hệ thống xây dựng một tầng giám sát chặt chẽ (</w:t>
      </w:r>
      <w:r w:rsidRPr="000458A2">
        <w:rPr>
          <w:rStyle w:val="citation-173"/>
          <w:rFonts w:asciiTheme="minorHAnsi" w:hAnsiTheme="minorHAnsi" w:cs="Courier New"/>
          <w:sz w:val="22"/>
          <w:szCs w:val="22"/>
        </w:rPr>
        <w:t>audit_logs</w:t>
      </w:r>
      <w:r w:rsidRPr="000458A2">
        <w:rPr>
          <w:rStyle w:val="citation-173"/>
          <w:rFonts w:asciiTheme="minorHAnsi" w:hAnsiTheme="minorHAnsi"/>
          <w:sz w:val="22"/>
          <w:szCs w:val="22"/>
        </w:rPr>
        <w:t>)</w:t>
      </w:r>
      <w:r w:rsidRPr="000458A2">
        <w:rPr>
          <w:rFonts w:asciiTheme="minorHAnsi" w:hAnsiTheme="minorHAnsi"/>
          <w:sz w:val="22"/>
          <w:szCs w:val="22"/>
        </w:rPr>
        <w:t xml:space="preserve">. </w:t>
      </w:r>
    </w:p>
    <w:p w:rsidR="000458A2" w:rsidRPr="000458A2" w:rsidRDefault="000458A2" w:rsidP="00292056">
      <w:pPr>
        <w:pStyle w:val="NormalWeb"/>
        <w:numPr>
          <w:ilvl w:val="0"/>
          <w:numId w:val="24"/>
        </w:numPr>
        <w:spacing w:before="0" w:beforeAutospacing="0"/>
        <w:rPr>
          <w:rFonts w:asciiTheme="minorHAnsi" w:hAnsiTheme="minorHAnsi"/>
          <w:sz w:val="22"/>
          <w:szCs w:val="22"/>
        </w:rPr>
      </w:pPr>
      <w:r w:rsidRPr="000458A2">
        <w:rPr>
          <w:rStyle w:val="citation-172"/>
          <w:rFonts w:asciiTheme="minorHAnsi" w:hAnsiTheme="minorHAnsi"/>
          <w:b/>
          <w:bCs/>
          <w:sz w:val="22"/>
          <w:szCs w:val="22"/>
        </w:rPr>
        <w:t>Đối tượng theo dõi trọng yếu:</w:t>
      </w:r>
      <w:r w:rsidRPr="000458A2">
        <w:rPr>
          <w:rStyle w:val="citation-172"/>
          <w:rFonts w:asciiTheme="minorHAnsi" w:hAnsiTheme="minorHAnsi"/>
          <w:sz w:val="22"/>
          <w:szCs w:val="22"/>
        </w:rPr>
        <w:t xml:space="preserve"> Hệ thống ghi lại toàn bộ các hành động nhạy cảm có nguy cơ gây thất thoát tài chính</w:t>
      </w:r>
      <w:r w:rsidRPr="000458A2">
        <w:rPr>
          <w:rFonts w:asciiTheme="minorHAnsi" w:hAnsiTheme="minorHAnsi"/>
          <w:sz w:val="22"/>
          <w:szCs w:val="22"/>
        </w:rPr>
        <w:t xml:space="preserve">: </w:t>
      </w:r>
    </w:p>
    <w:p w:rsidR="000458A2" w:rsidRPr="000458A2" w:rsidRDefault="000458A2" w:rsidP="00292056">
      <w:pPr>
        <w:pStyle w:val="NormalWeb"/>
        <w:numPr>
          <w:ilvl w:val="1"/>
          <w:numId w:val="24"/>
        </w:numPr>
        <w:spacing w:before="0" w:beforeAutospacing="0"/>
        <w:rPr>
          <w:rFonts w:asciiTheme="minorHAnsi" w:hAnsiTheme="minorHAnsi"/>
          <w:sz w:val="22"/>
          <w:szCs w:val="22"/>
        </w:rPr>
      </w:pPr>
      <w:r w:rsidRPr="000458A2">
        <w:rPr>
          <w:rStyle w:val="citation-171"/>
          <w:rFonts w:asciiTheme="minorHAnsi" w:hAnsiTheme="minorHAnsi"/>
          <w:b/>
          <w:bCs/>
          <w:sz w:val="22"/>
          <w:szCs w:val="22"/>
        </w:rPr>
        <w:t>Quản lý đơn hàng:</w:t>
      </w:r>
      <w:r w:rsidRPr="000458A2">
        <w:rPr>
          <w:rStyle w:val="citation-171"/>
          <w:rFonts w:asciiTheme="minorHAnsi" w:hAnsiTheme="minorHAnsi"/>
          <w:sz w:val="22"/>
          <w:szCs w:val="22"/>
        </w:rPr>
        <w:t xml:space="preserve"> Ghi vết chi tiết ai là người tạo đơn, ai thực hiện sửa đổi món hoặc hủy đơn hàng</w:t>
      </w:r>
      <w:r w:rsidRPr="000458A2">
        <w:rPr>
          <w:rFonts w:asciiTheme="minorHAnsi" w:hAnsiTheme="minorHAnsi"/>
          <w:sz w:val="22"/>
          <w:szCs w:val="22"/>
        </w:rPr>
        <w:t xml:space="preserve">. </w:t>
      </w:r>
    </w:p>
    <w:p w:rsidR="000458A2" w:rsidRPr="000458A2" w:rsidRDefault="000458A2" w:rsidP="00292056">
      <w:pPr>
        <w:pStyle w:val="NormalWeb"/>
        <w:numPr>
          <w:ilvl w:val="1"/>
          <w:numId w:val="24"/>
        </w:numPr>
        <w:spacing w:before="0" w:beforeAutospacing="0"/>
        <w:rPr>
          <w:rFonts w:asciiTheme="minorHAnsi" w:hAnsiTheme="minorHAnsi"/>
          <w:sz w:val="22"/>
          <w:szCs w:val="22"/>
        </w:rPr>
      </w:pPr>
      <w:r w:rsidRPr="000458A2">
        <w:rPr>
          <w:rStyle w:val="citation-170"/>
          <w:rFonts w:asciiTheme="minorHAnsi" w:hAnsiTheme="minorHAnsi"/>
          <w:b/>
          <w:bCs/>
          <w:sz w:val="22"/>
          <w:szCs w:val="22"/>
        </w:rPr>
        <w:t>Quản lý giá &amp; Chiết khấu:</w:t>
      </w:r>
      <w:r w:rsidRPr="000458A2">
        <w:rPr>
          <w:rStyle w:val="citation-170"/>
          <w:rFonts w:asciiTheme="minorHAnsi" w:hAnsiTheme="minorHAnsi"/>
          <w:sz w:val="22"/>
          <w:szCs w:val="22"/>
        </w:rPr>
        <w:t xml:space="preserve"> Lưu vết các hành động sửa giá món ăn hoặc áp dụng voucher/giảm giá bất thường</w:t>
      </w:r>
      <w:r w:rsidRPr="000458A2">
        <w:rPr>
          <w:rFonts w:asciiTheme="minorHAnsi" w:hAnsiTheme="minorHAnsi"/>
          <w:sz w:val="22"/>
          <w:szCs w:val="22"/>
        </w:rPr>
        <w:t xml:space="preserve">. </w:t>
      </w:r>
    </w:p>
    <w:p w:rsidR="000458A2" w:rsidRPr="000458A2" w:rsidRDefault="000458A2" w:rsidP="00292056">
      <w:pPr>
        <w:pStyle w:val="NormalWeb"/>
        <w:numPr>
          <w:ilvl w:val="0"/>
          <w:numId w:val="24"/>
        </w:numPr>
        <w:spacing w:before="0" w:beforeAutospacing="0"/>
        <w:rPr>
          <w:rFonts w:asciiTheme="minorHAnsi" w:hAnsiTheme="minorHAnsi"/>
          <w:sz w:val="22"/>
          <w:szCs w:val="22"/>
        </w:rPr>
      </w:pPr>
      <w:r w:rsidRPr="000458A2">
        <w:rPr>
          <w:rStyle w:val="citation-169"/>
          <w:rFonts w:asciiTheme="minorHAnsi" w:hAnsiTheme="minorHAnsi"/>
          <w:b/>
          <w:bCs/>
          <w:sz w:val="22"/>
          <w:szCs w:val="22"/>
        </w:rPr>
        <w:t>Thông tin định danh trong Log:</w:t>
      </w:r>
      <w:r w:rsidRPr="000458A2">
        <w:rPr>
          <w:rStyle w:val="citation-169"/>
          <w:rFonts w:asciiTheme="minorHAnsi" w:hAnsiTheme="minorHAnsi"/>
          <w:sz w:val="22"/>
          <w:szCs w:val="22"/>
        </w:rPr>
        <w:t xml:space="preserve"> Mỗi bản ghi Audit Log sẽ bao gồm đầy đủ các trường dữ liệu để phục vụ việc tra soát</w:t>
      </w:r>
      <w:r w:rsidRPr="000458A2">
        <w:rPr>
          <w:rFonts w:asciiTheme="minorHAnsi" w:hAnsiTheme="minorHAnsi"/>
          <w:sz w:val="22"/>
          <w:szCs w:val="22"/>
        </w:rPr>
        <w:t xml:space="preserve">: </w:t>
      </w:r>
    </w:p>
    <w:p w:rsidR="000458A2" w:rsidRPr="000458A2" w:rsidRDefault="000458A2" w:rsidP="00292056">
      <w:pPr>
        <w:pStyle w:val="NormalWeb"/>
        <w:numPr>
          <w:ilvl w:val="1"/>
          <w:numId w:val="24"/>
        </w:numPr>
        <w:spacing w:before="0" w:beforeAutospacing="0"/>
        <w:rPr>
          <w:rFonts w:asciiTheme="minorHAnsi" w:hAnsiTheme="minorHAnsi"/>
          <w:sz w:val="22"/>
          <w:szCs w:val="22"/>
        </w:rPr>
      </w:pPr>
      <w:r w:rsidRPr="000458A2">
        <w:rPr>
          <w:rStyle w:val="citation-168"/>
          <w:rFonts w:asciiTheme="minorHAnsi" w:hAnsiTheme="minorHAnsi"/>
          <w:b/>
          <w:bCs/>
          <w:sz w:val="22"/>
          <w:szCs w:val="22"/>
        </w:rPr>
        <w:t>Chủ thể:</w:t>
      </w:r>
      <w:r w:rsidRPr="000458A2">
        <w:rPr>
          <w:rStyle w:val="citation-168"/>
          <w:rFonts w:asciiTheme="minorHAnsi" w:hAnsiTheme="minorHAnsi"/>
          <w:sz w:val="22"/>
          <w:szCs w:val="22"/>
        </w:rPr>
        <w:t xml:space="preserve"> User ID và vai trò của người thực hiện thao tác</w:t>
      </w:r>
      <w:r w:rsidRPr="000458A2">
        <w:rPr>
          <w:rFonts w:asciiTheme="minorHAnsi" w:hAnsiTheme="minorHAnsi"/>
          <w:sz w:val="22"/>
          <w:szCs w:val="22"/>
        </w:rPr>
        <w:t xml:space="preserve">. </w:t>
      </w:r>
    </w:p>
    <w:p w:rsidR="000458A2" w:rsidRPr="000458A2" w:rsidRDefault="000458A2" w:rsidP="00292056">
      <w:pPr>
        <w:pStyle w:val="NormalWeb"/>
        <w:numPr>
          <w:ilvl w:val="1"/>
          <w:numId w:val="24"/>
        </w:numPr>
        <w:spacing w:before="0" w:beforeAutospacing="0"/>
        <w:rPr>
          <w:rFonts w:asciiTheme="minorHAnsi" w:hAnsiTheme="minorHAnsi"/>
          <w:sz w:val="22"/>
          <w:szCs w:val="22"/>
        </w:rPr>
      </w:pPr>
      <w:r w:rsidRPr="000458A2">
        <w:rPr>
          <w:rStyle w:val="citation-167"/>
          <w:rFonts w:asciiTheme="minorHAnsi" w:hAnsiTheme="minorHAnsi"/>
          <w:b/>
          <w:bCs/>
          <w:sz w:val="22"/>
          <w:szCs w:val="22"/>
        </w:rPr>
        <w:t>Thời gian:</w:t>
      </w:r>
      <w:r w:rsidRPr="000458A2">
        <w:rPr>
          <w:rStyle w:val="citation-167"/>
          <w:rFonts w:asciiTheme="minorHAnsi" w:hAnsiTheme="minorHAnsi"/>
          <w:sz w:val="22"/>
          <w:szCs w:val="22"/>
        </w:rPr>
        <w:t xml:space="preserve"> Thời điểm chính xác thực hiện hành động (Timestamp)</w:t>
      </w:r>
      <w:r w:rsidRPr="000458A2">
        <w:rPr>
          <w:rFonts w:asciiTheme="minorHAnsi" w:hAnsiTheme="minorHAnsi"/>
          <w:sz w:val="22"/>
          <w:szCs w:val="22"/>
        </w:rPr>
        <w:t xml:space="preserve">. </w:t>
      </w:r>
    </w:p>
    <w:p w:rsidR="000458A2" w:rsidRPr="000458A2" w:rsidRDefault="000458A2" w:rsidP="00292056">
      <w:pPr>
        <w:pStyle w:val="NormalWeb"/>
        <w:numPr>
          <w:ilvl w:val="1"/>
          <w:numId w:val="24"/>
        </w:numPr>
        <w:spacing w:before="0" w:beforeAutospacing="0"/>
        <w:rPr>
          <w:rFonts w:asciiTheme="minorHAnsi" w:hAnsiTheme="minorHAnsi"/>
          <w:sz w:val="22"/>
          <w:szCs w:val="22"/>
        </w:rPr>
      </w:pPr>
      <w:r w:rsidRPr="000458A2">
        <w:rPr>
          <w:rStyle w:val="citation-166"/>
          <w:rFonts w:asciiTheme="minorHAnsi" w:hAnsiTheme="minorHAnsi"/>
          <w:b/>
          <w:bCs/>
          <w:sz w:val="22"/>
          <w:szCs w:val="22"/>
        </w:rPr>
        <w:t>Dấu vết thiết bị:</w:t>
      </w:r>
      <w:r w:rsidRPr="000458A2">
        <w:rPr>
          <w:rStyle w:val="citation-166"/>
          <w:rFonts w:asciiTheme="minorHAnsi" w:hAnsiTheme="minorHAnsi"/>
          <w:sz w:val="22"/>
          <w:szCs w:val="22"/>
        </w:rPr>
        <w:t xml:space="preserve"> Địa chỉ IP của thiết bị thực hiện thao tác nhằm phát hiện các truy cập bất thường từ bên ngoài</w:t>
      </w:r>
      <w:r w:rsidRPr="000458A2">
        <w:rPr>
          <w:rFonts w:asciiTheme="minorHAnsi" w:hAnsiTheme="minorHAnsi"/>
          <w:sz w:val="22"/>
          <w:szCs w:val="22"/>
        </w:rPr>
        <w:t xml:space="preserve">. </w:t>
      </w:r>
    </w:p>
    <w:p w:rsidR="000458A2" w:rsidRPr="000458A2" w:rsidRDefault="000458A2" w:rsidP="00292056">
      <w:pPr>
        <w:pStyle w:val="NormalWeb"/>
        <w:numPr>
          <w:ilvl w:val="1"/>
          <w:numId w:val="24"/>
        </w:numPr>
        <w:spacing w:before="0" w:beforeAutospacing="0"/>
        <w:rPr>
          <w:rFonts w:asciiTheme="minorHAnsi" w:hAnsiTheme="minorHAnsi"/>
          <w:sz w:val="22"/>
          <w:szCs w:val="22"/>
        </w:rPr>
      </w:pPr>
      <w:r w:rsidRPr="000458A2">
        <w:rPr>
          <w:rStyle w:val="citation-165"/>
          <w:rFonts w:asciiTheme="minorHAnsi" w:hAnsiTheme="minorHAnsi"/>
          <w:b/>
          <w:bCs/>
          <w:sz w:val="22"/>
          <w:szCs w:val="22"/>
        </w:rPr>
        <w:t>Dữ liệu cũ &amp; mới:</w:t>
      </w:r>
      <w:r w:rsidRPr="000458A2">
        <w:rPr>
          <w:rStyle w:val="citation-165"/>
          <w:rFonts w:asciiTheme="minorHAnsi" w:hAnsiTheme="minorHAnsi"/>
          <w:sz w:val="22"/>
          <w:szCs w:val="22"/>
        </w:rPr>
        <w:t xml:space="preserve"> (Bổ sung dựa trên logic Fraud Detection) So sánh giá trị trước và sau khi thay đổi để quản lý nắm bắt được nội dung chỉnh sửa</w:t>
      </w:r>
      <w:r w:rsidRPr="000458A2">
        <w:rPr>
          <w:rFonts w:asciiTheme="minorHAnsi" w:hAnsiTheme="minorHAnsi"/>
          <w:sz w:val="22"/>
          <w:szCs w:val="22"/>
        </w:rPr>
        <w:t xml:space="preserve">. </w:t>
      </w:r>
    </w:p>
    <w:p w:rsidR="000458A2" w:rsidRPr="000458A2" w:rsidRDefault="000458A2" w:rsidP="00292056">
      <w:pPr>
        <w:pStyle w:val="NormalWeb"/>
        <w:numPr>
          <w:ilvl w:val="0"/>
          <w:numId w:val="24"/>
        </w:numPr>
        <w:spacing w:before="0" w:beforeAutospacing="0"/>
        <w:rPr>
          <w:rFonts w:asciiTheme="minorHAnsi" w:hAnsiTheme="minorHAnsi"/>
          <w:sz w:val="22"/>
          <w:szCs w:val="22"/>
        </w:rPr>
      </w:pPr>
      <w:r w:rsidRPr="000458A2">
        <w:rPr>
          <w:rStyle w:val="citation-164"/>
          <w:rFonts w:asciiTheme="minorHAnsi" w:hAnsiTheme="minorHAnsi"/>
          <w:b/>
          <w:bCs/>
          <w:sz w:val="22"/>
          <w:szCs w:val="22"/>
        </w:rPr>
        <w:t>Tích hợp AI:</w:t>
      </w:r>
      <w:r w:rsidRPr="000458A2">
        <w:rPr>
          <w:rStyle w:val="citation-164"/>
          <w:rFonts w:asciiTheme="minorHAnsi" w:hAnsiTheme="minorHAnsi"/>
          <w:sz w:val="22"/>
          <w:szCs w:val="22"/>
        </w:rPr>
        <w:t xml:space="preserve"> Các dữ liệu Log này sẽ là nguồn đầu vào quan trọng cho Microservice Python để phân tích và phát hiện các hành vi gian lận (Fraud Detection) một cách tự động</w:t>
      </w:r>
      <w:r w:rsidRPr="000458A2">
        <w:rPr>
          <w:rFonts w:asciiTheme="minorHAnsi" w:hAnsiTheme="minorHAnsi"/>
          <w:sz w:val="22"/>
          <w:szCs w:val="22"/>
        </w:rPr>
        <w:t xml:space="preserve">. </w:t>
      </w:r>
    </w:p>
    <w:p w:rsidR="000458A2" w:rsidRPr="000458A2" w:rsidRDefault="000458A2" w:rsidP="009504D7">
      <w:pPr>
        <w:spacing w:line="240" w:lineRule="auto"/>
      </w:pPr>
      <w:r w:rsidRPr="000458A2">
        <w:pict>
          <v:rect id="_x0000_i1044" style="width:0;height:1.5pt" o:hralign="center" o:hrstd="t" o:hr="t" fillcolor="#a0a0a0" stroked="f"/>
        </w:pict>
      </w:r>
    </w:p>
    <w:p w:rsidR="000458A2" w:rsidRPr="000458A2" w:rsidRDefault="000458A2" w:rsidP="009504D7">
      <w:pPr>
        <w:pStyle w:val="NormalWeb"/>
        <w:spacing w:before="0" w:beforeAutospacing="0"/>
        <w:rPr>
          <w:rFonts w:asciiTheme="minorHAnsi" w:hAnsiTheme="minorHAnsi"/>
          <w:sz w:val="22"/>
          <w:szCs w:val="22"/>
        </w:rPr>
      </w:pPr>
      <w:r w:rsidRPr="000458A2">
        <w:rPr>
          <w:rFonts w:asciiTheme="minorHAnsi" w:hAnsiTheme="minorHAnsi"/>
          <w:sz w:val="22"/>
          <w:szCs w:val="22"/>
        </w:rPr>
        <w:t>[!NOTE]</w:t>
      </w:r>
    </w:p>
    <w:p w:rsidR="000458A2" w:rsidRPr="000458A2" w:rsidRDefault="000458A2" w:rsidP="009504D7">
      <w:pPr>
        <w:pStyle w:val="NormalWeb"/>
        <w:spacing w:before="0" w:beforeAutospacing="0"/>
        <w:rPr>
          <w:rFonts w:asciiTheme="minorHAnsi" w:hAnsiTheme="minorHAnsi"/>
          <w:sz w:val="22"/>
          <w:szCs w:val="22"/>
        </w:rPr>
      </w:pPr>
      <w:r w:rsidRPr="000458A2">
        <w:rPr>
          <w:rStyle w:val="citation-163"/>
          <w:rFonts w:asciiTheme="minorHAnsi" w:hAnsiTheme="minorHAnsi"/>
          <w:b/>
          <w:bCs/>
          <w:sz w:val="22"/>
          <w:szCs w:val="22"/>
        </w:rPr>
        <w:t>Lưu ý kỹ thuật:</w:t>
      </w:r>
      <w:r w:rsidRPr="000458A2">
        <w:rPr>
          <w:rStyle w:val="citation-163"/>
          <w:rFonts w:asciiTheme="minorHAnsi" w:hAnsiTheme="minorHAnsi"/>
          <w:sz w:val="22"/>
          <w:szCs w:val="22"/>
        </w:rPr>
        <w:t xml:space="preserve"> Để tối ưu hiệu suất, dữ liệu Audit Log nên được lưu trữ và xử lý theo dạng Queue để không làm ảnh hưởng đến tốc độ phản hồi của API bán hàng chính</w:t>
      </w:r>
      <w:r w:rsidRPr="000458A2">
        <w:rPr>
          <w:rFonts w:asciiTheme="minorHAnsi" w:hAnsiTheme="minorHAnsi"/>
          <w:sz w:val="22"/>
          <w:szCs w:val="22"/>
        </w:rPr>
        <w:t xml:space="preserve">. </w:t>
      </w:r>
    </w:p>
    <w:p w:rsidR="000458A2" w:rsidRPr="000458A2" w:rsidRDefault="000458A2" w:rsidP="009504D7">
      <w:pPr>
        <w:pStyle w:val="Heading3"/>
        <w:spacing w:after="240" w:line="240" w:lineRule="auto"/>
        <w:rPr>
          <w:rFonts w:asciiTheme="minorHAnsi" w:hAnsiTheme="minorHAnsi"/>
          <w:i/>
          <w:sz w:val="28"/>
        </w:rPr>
      </w:pPr>
      <w:r w:rsidRPr="000458A2">
        <w:rPr>
          <w:rFonts w:asciiTheme="minorHAnsi" w:hAnsiTheme="minorHAnsi"/>
          <w:i/>
          <w:sz w:val="28"/>
        </w:rPr>
        <w:t>7.3 Tối ưu hóa hiệu suất dữ liệu</w:t>
      </w:r>
    </w:p>
    <w:p w:rsidR="000458A2" w:rsidRPr="000458A2" w:rsidRDefault="000458A2" w:rsidP="009504D7">
      <w:pPr>
        <w:pStyle w:val="NormalWeb"/>
        <w:spacing w:before="0" w:beforeAutospacing="0"/>
        <w:rPr>
          <w:rFonts w:asciiTheme="minorHAnsi" w:hAnsiTheme="minorHAnsi"/>
          <w:sz w:val="22"/>
          <w:szCs w:val="22"/>
        </w:rPr>
      </w:pPr>
      <w:r w:rsidRPr="000458A2">
        <w:rPr>
          <w:rStyle w:val="citation-284"/>
          <w:rFonts w:asciiTheme="minorHAnsi" w:hAnsiTheme="minorHAnsi"/>
          <w:sz w:val="22"/>
          <w:szCs w:val="22"/>
        </w:rPr>
        <w:t>Để đáp ứng KPI phục vụ hơn 100 nhà hàng và 10.000 người dùng đồng thời</w:t>
      </w:r>
      <w:r w:rsidRPr="000458A2">
        <w:rPr>
          <w:rFonts w:asciiTheme="minorHAnsi" w:hAnsiTheme="minorHAnsi"/>
          <w:sz w:val="22"/>
          <w:szCs w:val="22"/>
        </w:rPr>
        <w:t xml:space="preserve">, kiến trúc dữ liệu tập trung vào: </w:t>
      </w:r>
    </w:p>
    <w:p w:rsidR="000458A2" w:rsidRPr="000458A2" w:rsidRDefault="000458A2" w:rsidP="00292056">
      <w:pPr>
        <w:pStyle w:val="NormalWeb"/>
        <w:numPr>
          <w:ilvl w:val="0"/>
          <w:numId w:val="25"/>
        </w:numPr>
        <w:spacing w:before="0" w:beforeAutospacing="0"/>
        <w:rPr>
          <w:rFonts w:asciiTheme="minorHAnsi" w:hAnsiTheme="minorHAnsi"/>
          <w:sz w:val="22"/>
          <w:szCs w:val="22"/>
        </w:rPr>
      </w:pPr>
      <w:r w:rsidRPr="000458A2">
        <w:rPr>
          <w:rStyle w:val="citation-283"/>
          <w:rFonts w:asciiTheme="minorHAnsi" w:hAnsiTheme="minorHAnsi"/>
          <w:b/>
          <w:bCs/>
          <w:sz w:val="22"/>
          <w:szCs w:val="22"/>
        </w:rPr>
        <w:lastRenderedPageBreak/>
        <w:t>Chiến lược Indexing:</w:t>
      </w:r>
      <w:r w:rsidRPr="000458A2">
        <w:rPr>
          <w:rStyle w:val="citation-283"/>
          <w:rFonts w:asciiTheme="minorHAnsi" w:hAnsiTheme="minorHAnsi"/>
          <w:sz w:val="22"/>
          <w:szCs w:val="22"/>
        </w:rPr>
        <w:t xml:space="preserve"> Hệ thống thực hiện đánh chỉ mục (index) cho các mục cốt yếu và các bảng có dữ liệu lớn</w:t>
      </w:r>
      <w:r w:rsidRPr="000458A2">
        <w:rPr>
          <w:rFonts w:asciiTheme="minorHAnsi" w:hAnsiTheme="minorHAnsi"/>
          <w:sz w:val="22"/>
          <w:szCs w:val="22"/>
        </w:rPr>
        <w:t xml:space="preserve">. </w:t>
      </w:r>
      <w:r w:rsidRPr="000458A2">
        <w:rPr>
          <w:rStyle w:val="citation-282"/>
          <w:rFonts w:asciiTheme="minorHAnsi" w:eastAsiaTheme="majorEastAsia" w:hAnsiTheme="minorHAnsi"/>
          <w:sz w:val="22"/>
          <w:szCs w:val="22"/>
        </w:rPr>
        <w:t>Điều này giúp tăng khả năng xử lý của hệ thống từ 40% đến 70%</w:t>
      </w:r>
      <w:r w:rsidRPr="000458A2">
        <w:rPr>
          <w:rFonts w:asciiTheme="minorHAnsi" w:hAnsiTheme="minorHAnsi"/>
          <w:sz w:val="22"/>
          <w:szCs w:val="22"/>
        </w:rPr>
        <w:t xml:space="preserve">. </w:t>
      </w:r>
    </w:p>
    <w:p w:rsidR="000458A2" w:rsidRPr="000458A2" w:rsidRDefault="000458A2" w:rsidP="00292056">
      <w:pPr>
        <w:pStyle w:val="NormalWeb"/>
        <w:numPr>
          <w:ilvl w:val="0"/>
          <w:numId w:val="25"/>
        </w:numPr>
        <w:spacing w:before="0" w:beforeAutospacing="0"/>
        <w:rPr>
          <w:rFonts w:asciiTheme="minorHAnsi" w:hAnsiTheme="minorHAnsi"/>
          <w:sz w:val="22"/>
          <w:szCs w:val="22"/>
        </w:rPr>
      </w:pPr>
      <w:r w:rsidRPr="000458A2">
        <w:rPr>
          <w:rStyle w:val="citation-281"/>
          <w:rFonts w:asciiTheme="minorHAnsi" w:eastAsiaTheme="majorEastAsia" w:hAnsiTheme="minorHAnsi"/>
          <w:b/>
          <w:bCs/>
          <w:sz w:val="22"/>
          <w:szCs w:val="22"/>
        </w:rPr>
        <w:t>Truy vấn thông minh:</w:t>
      </w:r>
      <w:r w:rsidRPr="000458A2">
        <w:rPr>
          <w:rStyle w:val="citation-281"/>
          <w:rFonts w:asciiTheme="minorHAnsi" w:eastAsiaTheme="majorEastAsia" w:hAnsiTheme="minorHAnsi"/>
          <w:sz w:val="22"/>
          <w:szCs w:val="22"/>
        </w:rPr>
        <w:t xml:space="preserve"> Sử dụng kỹ thuật Eager Loading (ví dụ: </w:t>
      </w:r>
      <w:r w:rsidRPr="000458A2">
        <w:rPr>
          <w:rStyle w:val="citation-281"/>
          <w:rFonts w:asciiTheme="minorHAnsi" w:eastAsiaTheme="majorEastAsia" w:hAnsiTheme="minorHAnsi" w:cs="Courier New"/>
          <w:sz w:val="22"/>
          <w:szCs w:val="22"/>
        </w:rPr>
        <w:t>Order::with('user')</w:t>
      </w:r>
      <w:r w:rsidRPr="000458A2">
        <w:rPr>
          <w:rStyle w:val="citation-281"/>
          <w:rFonts w:asciiTheme="minorHAnsi" w:eastAsiaTheme="majorEastAsia" w:hAnsiTheme="minorHAnsi"/>
          <w:sz w:val="22"/>
          <w:szCs w:val="22"/>
        </w:rPr>
        <w:t>) để tránh lỗi query N+1, giúp giảm tải đáng kể cho Database</w:t>
      </w:r>
      <w:r w:rsidRPr="000458A2">
        <w:rPr>
          <w:rFonts w:asciiTheme="minorHAnsi" w:hAnsiTheme="minorHAnsi"/>
          <w:sz w:val="22"/>
          <w:szCs w:val="22"/>
        </w:rPr>
        <w:t xml:space="preserve">. </w:t>
      </w:r>
    </w:p>
    <w:p w:rsidR="000458A2" w:rsidRPr="000458A2" w:rsidRDefault="000458A2" w:rsidP="00292056">
      <w:pPr>
        <w:pStyle w:val="NormalWeb"/>
        <w:numPr>
          <w:ilvl w:val="0"/>
          <w:numId w:val="25"/>
        </w:numPr>
        <w:spacing w:before="0" w:beforeAutospacing="0"/>
        <w:rPr>
          <w:rFonts w:asciiTheme="minorHAnsi" w:hAnsiTheme="minorHAnsi"/>
          <w:sz w:val="22"/>
          <w:szCs w:val="22"/>
        </w:rPr>
      </w:pPr>
      <w:r w:rsidRPr="000458A2">
        <w:rPr>
          <w:rStyle w:val="citation-280"/>
          <w:rFonts w:asciiTheme="minorHAnsi" w:hAnsiTheme="minorHAnsi"/>
          <w:b/>
          <w:bCs/>
          <w:sz w:val="22"/>
          <w:szCs w:val="22"/>
        </w:rPr>
        <w:t>Chuẩn hóa Database:</w:t>
      </w:r>
      <w:r w:rsidRPr="000458A2">
        <w:rPr>
          <w:rStyle w:val="citation-280"/>
          <w:rFonts w:asciiTheme="minorHAnsi" w:hAnsiTheme="minorHAnsi"/>
          <w:sz w:val="22"/>
          <w:szCs w:val="22"/>
        </w:rPr>
        <w:t xml:space="preserve"> Dữ liệu được thiết kế theo chuẩn (sử dụng foreign key) để tránh dư thừa và dễ dàng mở rộng</w:t>
      </w:r>
      <w:r w:rsidRPr="000458A2">
        <w:rPr>
          <w:rFonts w:asciiTheme="minorHAnsi" w:hAnsiTheme="minorHAnsi"/>
          <w:sz w:val="22"/>
          <w:szCs w:val="22"/>
        </w:rPr>
        <w:t xml:space="preserve">. </w:t>
      </w:r>
      <w:r w:rsidRPr="000458A2">
        <w:rPr>
          <w:rStyle w:val="citation-279"/>
          <w:rFonts w:asciiTheme="minorHAnsi" w:eastAsiaTheme="majorEastAsia" w:hAnsiTheme="minorHAnsi"/>
          <w:sz w:val="22"/>
          <w:szCs w:val="22"/>
        </w:rPr>
        <w:t xml:space="preserve">Ví dụ: không lưu tên món ăn trực tiếp trong bảng </w:t>
      </w:r>
      <w:r w:rsidRPr="000458A2">
        <w:rPr>
          <w:rStyle w:val="citation-279"/>
          <w:rFonts w:asciiTheme="minorHAnsi" w:eastAsiaTheme="majorEastAsia" w:hAnsiTheme="minorHAnsi" w:cs="Courier New"/>
          <w:sz w:val="22"/>
          <w:szCs w:val="22"/>
        </w:rPr>
        <w:t>orders</w:t>
      </w:r>
      <w:r w:rsidRPr="000458A2">
        <w:rPr>
          <w:rStyle w:val="citation-279"/>
          <w:rFonts w:asciiTheme="minorHAnsi" w:eastAsiaTheme="majorEastAsia" w:hAnsiTheme="minorHAnsi"/>
          <w:sz w:val="22"/>
          <w:szCs w:val="22"/>
        </w:rPr>
        <w:t xml:space="preserve"> mà thông qua bảng trung gian </w:t>
      </w:r>
      <w:r w:rsidRPr="000458A2">
        <w:rPr>
          <w:rStyle w:val="citation-279"/>
          <w:rFonts w:asciiTheme="minorHAnsi" w:eastAsiaTheme="majorEastAsia" w:hAnsiTheme="minorHAnsi" w:cs="Courier New"/>
          <w:sz w:val="22"/>
          <w:szCs w:val="22"/>
        </w:rPr>
        <w:t>order_items</w:t>
      </w:r>
      <w:r w:rsidRPr="000458A2">
        <w:rPr>
          <w:rStyle w:val="citation-279"/>
          <w:rFonts w:asciiTheme="minorHAnsi" w:eastAsiaTheme="majorEastAsia" w:hAnsiTheme="minorHAnsi"/>
          <w:sz w:val="22"/>
          <w:szCs w:val="22"/>
        </w:rPr>
        <w:t xml:space="preserve"> liên kết với </w:t>
      </w:r>
      <w:r w:rsidRPr="000458A2">
        <w:rPr>
          <w:rStyle w:val="citation-279"/>
          <w:rFonts w:asciiTheme="minorHAnsi" w:eastAsiaTheme="majorEastAsia" w:hAnsiTheme="minorHAnsi" w:cs="Courier New"/>
          <w:sz w:val="22"/>
          <w:szCs w:val="22"/>
        </w:rPr>
        <w:t>products</w:t>
      </w:r>
      <w:r w:rsidRPr="000458A2">
        <w:rPr>
          <w:rFonts w:asciiTheme="minorHAnsi" w:hAnsiTheme="minorHAnsi"/>
          <w:sz w:val="22"/>
          <w:szCs w:val="22"/>
        </w:rPr>
        <w:t xml:space="preserve">. </w:t>
      </w:r>
    </w:p>
    <w:p w:rsidR="000458A2" w:rsidRPr="000458A2" w:rsidRDefault="000458A2" w:rsidP="00292056">
      <w:pPr>
        <w:pStyle w:val="NormalWeb"/>
        <w:numPr>
          <w:ilvl w:val="0"/>
          <w:numId w:val="25"/>
        </w:numPr>
        <w:spacing w:before="0" w:beforeAutospacing="0"/>
        <w:rPr>
          <w:rFonts w:asciiTheme="minorHAnsi" w:hAnsiTheme="minorHAnsi"/>
          <w:sz w:val="22"/>
          <w:szCs w:val="22"/>
        </w:rPr>
      </w:pPr>
      <w:r w:rsidRPr="000458A2">
        <w:rPr>
          <w:rStyle w:val="citation-278"/>
          <w:rFonts w:asciiTheme="minorHAnsi" w:hAnsiTheme="minorHAnsi"/>
          <w:b/>
          <w:bCs/>
          <w:sz w:val="22"/>
          <w:szCs w:val="22"/>
        </w:rPr>
        <w:t>Phân tách lưu trữ:</w:t>
      </w:r>
      <w:r w:rsidRPr="000458A2">
        <w:rPr>
          <w:rStyle w:val="citation-278"/>
          <w:rFonts w:asciiTheme="minorHAnsi" w:hAnsiTheme="minorHAnsi"/>
          <w:sz w:val="22"/>
          <w:szCs w:val="22"/>
        </w:rPr>
        <w:t xml:space="preserve"> Các tệp tin vật lý (ảnh món ăn, hóa đơn) không lưu trực tiếp trong project mà sử dụng Cloud Storage (S3, R2, MinIO) để đảm bảo tốc độ tải và khả năng mở rộng</w:t>
      </w:r>
      <w:r w:rsidRPr="000458A2">
        <w:rPr>
          <w:rFonts w:asciiTheme="minorHAnsi" w:hAnsiTheme="minorHAnsi"/>
          <w:sz w:val="22"/>
          <w:szCs w:val="22"/>
        </w:rPr>
        <w:t xml:space="preserve">. </w:t>
      </w:r>
    </w:p>
    <w:p w:rsidR="000458A2" w:rsidRPr="000458A2" w:rsidRDefault="000458A2" w:rsidP="009504D7">
      <w:pPr>
        <w:pStyle w:val="Heading3"/>
        <w:spacing w:before="0" w:after="240" w:line="240" w:lineRule="auto"/>
        <w:rPr>
          <w:rFonts w:asciiTheme="minorHAnsi" w:hAnsiTheme="minorHAnsi"/>
          <w:i/>
          <w:sz w:val="28"/>
        </w:rPr>
      </w:pPr>
      <w:r w:rsidRPr="000458A2">
        <w:rPr>
          <w:rFonts w:asciiTheme="minorHAnsi" w:hAnsiTheme="minorHAnsi"/>
          <w:i/>
          <w:sz w:val="28"/>
        </w:rPr>
        <w:t>7.4 Danh mục thực thể chính (Database Schema)</w:t>
      </w:r>
    </w:p>
    <w:p w:rsidR="000458A2" w:rsidRPr="000458A2" w:rsidRDefault="000458A2" w:rsidP="009504D7">
      <w:pPr>
        <w:pStyle w:val="NormalWeb"/>
        <w:spacing w:before="0" w:beforeAutospacing="0"/>
        <w:rPr>
          <w:rFonts w:asciiTheme="minorHAnsi" w:hAnsiTheme="minorHAnsi"/>
          <w:sz w:val="22"/>
          <w:szCs w:val="22"/>
        </w:rPr>
      </w:pPr>
      <w:r w:rsidRPr="000458A2">
        <w:rPr>
          <w:rStyle w:val="citation-277"/>
          <w:rFonts w:asciiTheme="minorHAnsi" w:eastAsiaTheme="majorEastAsia" w:hAnsiTheme="minorHAnsi"/>
          <w:sz w:val="22"/>
          <w:szCs w:val="22"/>
        </w:rPr>
        <w:t>Hệ thống quản lý một bộ cơ sở dữ liệu đồ sộ bao gồm các nhóm bảng chính sau</w:t>
      </w:r>
      <w:r w:rsidRPr="000458A2">
        <w:rPr>
          <w:rFonts w:asciiTheme="minorHAnsi" w:hAnsiTheme="minorHAnsi"/>
          <w:sz w:val="22"/>
          <w:szCs w:val="22"/>
        </w:rPr>
        <w:t xml:space="preserve">: </w:t>
      </w:r>
    </w:p>
    <w:p w:rsidR="000458A2" w:rsidRPr="000458A2" w:rsidRDefault="000458A2" w:rsidP="00292056">
      <w:pPr>
        <w:pStyle w:val="NormalWeb"/>
        <w:numPr>
          <w:ilvl w:val="0"/>
          <w:numId w:val="26"/>
        </w:numPr>
        <w:spacing w:before="0" w:beforeAutospacing="0"/>
        <w:rPr>
          <w:rFonts w:asciiTheme="minorHAnsi" w:hAnsiTheme="minorHAnsi"/>
          <w:sz w:val="22"/>
          <w:szCs w:val="22"/>
        </w:rPr>
      </w:pPr>
      <w:r w:rsidRPr="000458A2">
        <w:rPr>
          <w:rStyle w:val="citation-276"/>
          <w:rFonts w:asciiTheme="minorHAnsi" w:hAnsiTheme="minorHAnsi"/>
          <w:b/>
          <w:bCs/>
          <w:sz w:val="22"/>
          <w:szCs w:val="22"/>
        </w:rPr>
        <w:t>Nhóm Hệ thống &amp; Phân quyền:</w:t>
      </w:r>
      <w:r w:rsidRPr="000458A2">
        <w:rPr>
          <w:rStyle w:val="citation-276"/>
          <w:rFonts w:asciiTheme="minorHAnsi" w:hAnsiTheme="minorHAnsi"/>
          <w:sz w:val="22"/>
          <w:szCs w:val="22"/>
        </w:rPr>
        <w:t xml:space="preserve"> </w:t>
      </w:r>
      <w:r w:rsidRPr="000458A2">
        <w:rPr>
          <w:rStyle w:val="citation-276"/>
          <w:rFonts w:asciiTheme="minorHAnsi" w:hAnsiTheme="minorHAnsi" w:cs="Courier New"/>
          <w:sz w:val="22"/>
          <w:szCs w:val="22"/>
        </w:rPr>
        <w:t>users</w:t>
      </w:r>
      <w:r w:rsidRPr="000458A2">
        <w:rPr>
          <w:rStyle w:val="citation-276"/>
          <w:rFonts w:asciiTheme="minorHAnsi" w:hAnsiTheme="minorHAnsi"/>
          <w:sz w:val="22"/>
          <w:szCs w:val="22"/>
        </w:rPr>
        <w:t xml:space="preserve">, </w:t>
      </w:r>
      <w:r w:rsidRPr="000458A2">
        <w:rPr>
          <w:rStyle w:val="citation-276"/>
          <w:rFonts w:asciiTheme="minorHAnsi" w:hAnsiTheme="minorHAnsi" w:cs="Courier New"/>
          <w:sz w:val="22"/>
          <w:szCs w:val="22"/>
        </w:rPr>
        <w:t>roles</w:t>
      </w:r>
      <w:r w:rsidRPr="000458A2">
        <w:rPr>
          <w:rStyle w:val="citation-276"/>
          <w:rFonts w:asciiTheme="minorHAnsi" w:hAnsiTheme="minorHAnsi"/>
          <w:sz w:val="22"/>
          <w:szCs w:val="22"/>
        </w:rPr>
        <w:t xml:space="preserve">, </w:t>
      </w:r>
      <w:r w:rsidRPr="000458A2">
        <w:rPr>
          <w:rStyle w:val="citation-276"/>
          <w:rFonts w:asciiTheme="minorHAnsi" w:hAnsiTheme="minorHAnsi" w:cs="Courier New"/>
          <w:sz w:val="22"/>
          <w:szCs w:val="22"/>
        </w:rPr>
        <w:t>permissions</w:t>
      </w:r>
      <w:r w:rsidRPr="000458A2">
        <w:rPr>
          <w:rStyle w:val="citation-276"/>
          <w:rFonts w:asciiTheme="minorHAnsi" w:hAnsiTheme="minorHAnsi"/>
          <w:sz w:val="22"/>
          <w:szCs w:val="22"/>
        </w:rPr>
        <w:t xml:space="preserve">, </w:t>
      </w:r>
      <w:r w:rsidRPr="000458A2">
        <w:rPr>
          <w:rStyle w:val="citation-276"/>
          <w:rFonts w:asciiTheme="minorHAnsi" w:hAnsiTheme="minorHAnsi" w:cs="Courier New"/>
          <w:sz w:val="22"/>
          <w:szCs w:val="22"/>
        </w:rPr>
        <w:t>restaurants</w:t>
      </w:r>
      <w:r w:rsidRPr="000458A2">
        <w:rPr>
          <w:rStyle w:val="citation-276"/>
          <w:rFonts w:asciiTheme="minorHAnsi" w:hAnsiTheme="minorHAnsi"/>
          <w:sz w:val="22"/>
          <w:szCs w:val="22"/>
        </w:rPr>
        <w:t xml:space="preserve">, </w:t>
      </w:r>
      <w:r w:rsidRPr="000458A2">
        <w:rPr>
          <w:rStyle w:val="citation-276"/>
          <w:rFonts w:asciiTheme="minorHAnsi" w:hAnsiTheme="minorHAnsi" w:cs="Courier New"/>
          <w:sz w:val="22"/>
          <w:szCs w:val="22"/>
        </w:rPr>
        <w:t>restaurant_branches</w:t>
      </w:r>
      <w:r w:rsidRPr="000458A2">
        <w:rPr>
          <w:rFonts w:asciiTheme="minorHAnsi" w:hAnsiTheme="minorHAnsi"/>
          <w:sz w:val="22"/>
          <w:szCs w:val="22"/>
        </w:rPr>
        <w:t xml:space="preserve">. </w:t>
      </w:r>
    </w:p>
    <w:p w:rsidR="000458A2" w:rsidRPr="000458A2" w:rsidRDefault="000458A2" w:rsidP="00292056">
      <w:pPr>
        <w:pStyle w:val="NormalWeb"/>
        <w:numPr>
          <w:ilvl w:val="0"/>
          <w:numId w:val="26"/>
        </w:numPr>
        <w:spacing w:before="0" w:beforeAutospacing="0"/>
        <w:rPr>
          <w:rFonts w:asciiTheme="minorHAnsi" w:hAnsiTheme="minorHAnsi"/>
          <w:sz w:val="22"/>
          <w:szCs w:val="22"/>
        </w:rPr>
      </w:pPr>
      <w:r w:rsidRPr="000458A2">
        <w:rPr>
          <w:rStyle w:val="citation-275"/>
          <w:rFonts w:asciiTheme="minorHAnsi" w:hAnsiTheme="minorHAnsi"/>
          <w:b/>
          <w:bCs/>
          <w:sz w:val="22"/>
          <w:szCs w:val="22"/>
        </w:rPr>
        <w:t>Nhóm Vận hành Nhà hàng:</w:t>
      </w:r>
      <w:r w:rsidRPr="000458A2">
        <w:rPr>
          <w:rStyle w:val="citation-275"/>
          <w:rFonts w:asciiTheme="minorHAnsi" w:hAnsiTheme="minorHAnsi"/>
          <w:sz w:val="22"/>
          <w:szCs w:val="22"/>
        </w:rPr>
        <w:t xml:space="preserve"> </w:t>
      </w:r>
      <w:r w:rsidRPr="000458A2">
        <w:rPr>
          <w:rStyle w:val="citation-275"/>
          <w:rFonts w:asciiTheme="minorHAnsi" w:hAnsiTheme="minorHAnsi" w:cs="Courier New"/>
          <w:sz w:val="22"/>
          <w:szCs w:val="22"/>
        </w:rPr>
        <w:t>employees</w:t>
      </w:r>
      <w:r w:rsidRPr="000458A2">
        <w:rPr>
          <w:rStyle w:val="citation-275"/>
          <w:rFonts w:asciiTheme="minorHAnsi" w:hAnsiTheme="minorHAnsi"/>
          <w:sz w:val="22"/>
          <w:szCs w:val="22"/>
        </w:rPr>
        <w:t xml:space="preserve">, </w:t>
      </w:r>
      <w:r w:rsidRPr="000458A2">
        <w:rPr>
          <w:rStyle w:val="citation-275"/>
          <w:rFonts w:asciiTheme="minorHAnsi" w:hAnsiTheme="minorHAnsi" w:cs="Courier New"/>
          <w:sz w:val="22"/>
          <w:szCs w:val="22"/>
        </w:rPr>
        <w:t>products</w:t>
      </w:r>
      <w:r w:rsidRPr="000458A2">
        <w:rPr>
          <w:rStyle w:val="citation-275"/>
          <w:rFonts w:asciiTheme="minorHAnsi" w:hAnsiTheme="minorHAnsi"/>
          <w:sz w:val="22"/>
          <w:szCs w:val="22"/>
        </w:rPr>
        <w:t xml:space="preserve">, </w:t>
      </w:r>
      <w:r w:rsidRPr="000458A2">
        <w:rPr>
          <w:rStyle w:val="citation-275"/>
          <w:rFonts w:asciiTheme="minorHAnsi" w:hAnsiTheme="minorHAnsi" w:cs="Courier New"/>
          <w:sz w:val="22"/>
          <w:szCs w:val="22"/>
        </w:rPr>
        <w:t>product_recipes</w:t>
      </w:r>
      <w:r w:rsidRPr="000458A2">
        <w:rPr>
          <w:rStyle w:val="citation-275"/>
          <w:rFonts w:asciiTheme="minorHAnsi" w:hAnsiTheme="minorHAnsi"/>
          <w:sz w:val="22"/>
          <w:szCs w:val="22"/>
        </w:rPr>
        <w:t xml:space="preserve"> (định lượng món ăn)</w:t>
      </w:r>
      <w:r w:rsidRPr="000458A2">
        <w:rPr>
          <w:rFonts w:asciiTheme="minorHAnsi" w:hAnsiTheme="minorHAnsi"/>
          <w:sz w:val="22"/>
          <w:szCs w:val="22"/>
        </w:rPr>
        <w:t xml:space="preserve">. </w:t>
      </w:r>
    </w:p>
    <w:p w:rsidR="000458A2" w:rsidRPr="000458A2" w:rsidRDefault="000458A2" w:rsidP="00292056">
      <w:pPr>
        <w:pStyle w:val="NormalWeb"/>
        <w:numPr>
          <w:ilvl w:val="0"/>
          <w:numId w:val="26"/>
        </w:numPr>
        <w:spacing w:before="0" w:beforeAutospacing="0"/>
        <w:rPr>
          <w:rFonts w:asciiTheme="minorHAnsi" w:hAnsiTheme="minorHAnsi"/>
          <w:sz w:val="22"/>
          <w:szCs w:val="22"/>
        </w:rPr>
      </w:pPr>
      <w:r w:rsidRPr="000458A2">
        <w:rPr>
          <w:rStyle w:val="citation-274"/>
          <w:rFonts w:asciiTheme="minorHAnsi" w:hAnsiTheme="minorHAnsi"/>
          <w:b/>
          <w:bCs/>
          <w:sz w:val="22"/>
          <w:szCs w:val="22"/>
        </w:rPr>
        <w:t>Nhóm Kho vận:</w:t>
      </w:r>
      <w:r w:rsidRPr="000458A2">
        <w:rPr>
          <w:rStyle w:val="citation-274"/>
          <w:rFonts w:asciiTheme="minorHAnsi" w:hAnsiTheme="minorHAnsi"/>
          <w:sz w:val="22"/>
          <w:szCs w:val="22"/>
        </w:rPr>
        <w:t xml:space="preserve"> </w:t>
      </w:r>
      <w:r w:rsidRPr="000458A2">
        <w:rPr>
          <w:rStyle w:val="citation-274"/>
          <w:rFonts w:asciiTheme="minorHAnsi" w:hAnsiTheme="minorHAnsi" w:cs="Courier New"/>
          <w:sz w:val="22"/>
          <w:szCs w:val="22"/>
        </w:rPr>
        <w:t>inventories</w:t>
      </w:r>
      <w:r w:rsidRPr="000458A2">
        <w:rPr>
          <w:rStyle w:val="citation-274"/>
          <w:rFonts w:asciiTheme="minorHAnsi" w:hAnsiTheme="minorHAnsi"/>
          <w:sz w:val="22"/>
          <w:szCs w:val="22"/>
        </w:rPr>
        <w:t xml:space="preserve">, </w:t>
      </w:r>
      <w:r w:rsidRPr="000458A2">
        <w:rPr>
          <w:rStyle w:val="citation-274"/>
          <w:rFonts w:asciiTheme="minorHAnsi" w:hAnsiTheme="minorHAnsi" w:cs="Courier New"/>
          <w:sz w:val="22"/>
          <w:szCs w:val="22"/>
        </w:rPr>
        <w:t>inventory_transactions</w:t>
      </w:r>
      <w:r w:rsidRPr="000458A2">
        <w:rPr>
          <w:rFonts w:asciiTheme="minorHAnsi" w:hAnsiTheme="minorHAnsi"/>
          <w:sz w:val="22"/>
          <w:szCs w:val="22"/>
        </w:rPr>
        <w:t xml:space="preserve">. </w:t>
      </w:r>
    </w:p>
    <w:p w:rsidR="000458A2" w:rsidRPr="000458A2" w:rsidRDefault="000458A2" w:rsidP="00292056">
      <w:pPr>
        <w:pStyle w:val="NormalWeb"/>
        <w:numPr>
          <w:ilvl w:val="0"/>
          <w:numId w:val="26"/>
        </w:numPr>
        <w:spacing w:before="0" w:beforeAutospacing="0"/>
        <w:rPr>
          <w:rFonts w:asciiTheme="minorHAnsi" w:hAnsiTheme="minorHAnsi"/>
          <w:sz w:val="22"/>
          <w:szCs w:val="22"/>
        </w:rPr>
      </w:pPr>
      <w:r w:rsidRPr="000458A2">
        <w:rPr>
          <w:rStyle w:val="citation-273"/>
          <w:rFonts w:asciiTheme="minorHAnsi" w:hAnsiTheme="minorHAnsi"/>
          <w:b/>
          <w:bCs/>
          <w:sz w:val="22"/>
          <w:szCs w:val="22"/>
        </w:rPr>
        <w:t>Nhóm Giao dịch:</w:t>
      </w:r>
      <w:r w:rsidRPr="000458A2">
        <w:rPr>
          <w:rStyle w:val="citation-273"/>
          <w:rFonts w:asciiTheme="minorHAnsi" w:hAnsiTheme="minorHAnsi"/>
          <w:sz w:val="22"/>
          <w:szCs w:val="22"/>
        </w:rPr>
        <w:t xml:space="preserve"> </w:t>
      </w:r>
      <w:r w:rsidRPr="000458A2">
        <w:rPr>
          <w:rStyle w:val="citation-273"/>
          <w:rFonts w:asciiTheme="minorHAnsi" w:hAnsiTheme="minorHAnsi" w:cs="Courier New"/>
          <w:sz w:val="22"/>
          <w:szCs w:val="22"/>
        </w:rPr>
        <w:t>orders</w:t>
      </w:r>
      <w:r w:rsidRPr="000458A2">
        <w:rPr>
          <w:rStyle w:val="citation-273"/>
          <w:rFonts w:asciiTheme="minorHAnsi" w:hAnsiTheme="minorHAnsi"/>
          <w:sz w:val="22"/>
          <w:szCs w:val="22"/>
        </w:rPr>
        <w:t xml:space="preserve">, </w:t>
      </w:r>
      <w:r w:rsidRPr="000458A2">
        <w:rPr>
          <w:rStyle w:val="citation-273"/>
          <w:rFonts w:asciiTheme="minorHAnsi" w:hAnsiTheme="minorHAnsi" w:cs="Courier New"/>
          <w:sz w:val="22"/>
          <w:szCs w:val="22"/>
        </w:rPr>
        <w:t>order_items</w:t>
      </w:r>
      <w:r w:rsidRPr="000458A2">
        <w:rPr>
          <w:rStyle w:val="citation-273"/>
          <w:rFonts w:asciiTheme="minorHAnsi" w:hAnsiTheme="minorHAnsi"/>
          <w:sz w:val="22"/>
          <w:szCs w:val="22"/>
        </w:rPr>
        <w:t xml:space="preserve">, </w:t>
      </w:r>
      <w:r w:rsidRPr="000458A2">
        <w:rPr>
          <w:rStyle w:val="citation-273"/>
          <w:rFonts w:asciiTheme="minorHAnsi" w:hAnsiTheme="minorHAnsi" w:cs="Courier New"/>
          <w:sz w:val="22"/>
          <w:szCs w:val="22"/>
        </w:rPr>
        <w:t>payments</w:t>
      </w:r>
      <w:r w:rsidRPr="000458A2">
        <w:rPr>
          <w:rFonts w:asciiTheme="minorHAnsi" w:hAnsiTheme="minorHAnsi"/>
          <w:sz w:val="22"/>
          <w:szCs w:val="22"/>
        </w:rPr>
        <w:t xml:space="preserve">. </w:t>
      </w:r>
    </w:p>
    <w:p w:rsidR="000458A2" w:rsidRPr="000458A2" w:rsidRDefault="000458A2" w:rsidP="00292056">
      <w:pPr>
        <w:pStyle w:val="NormalWeb"/>
        <w:numPr>
          <w:ilvl w:val="0"/>
          <w:numId w:val="26"/>
        </w:numPr>
        <w:spacing w:before="0" w:beforeAutospacing="0"/>
        <w:rPr>
          <w:rFonts w:asciiTheme="minorHAnsi" w:hAnsiTheme="minorHAnsi"/>
          <w:sz w:val="22"/>
          <w:szCs w:val="22"/>
        </w:rPr>
      </w:pPr>
      <w:r w:rsidRPr="000458A2">
        <w:rPr>
          <w:rStyle w:val="citation-272"/>
          <w:rFonts w:asciiTheme="minorHAnsi" w:hAnsiTheme="minorHAnsi"/>
          <w:b/>
          <w:bCs/>
          <w:sz w:val="22"/>
          <w:szCs w:val="22"/>
        </w:rPr>
        <w:t>Nhóm Nhân sự &amp; Quản trị:</w:t>
      </w:r>
      <w:r w:rsidRPr="000458A2">
        <w:rPr>
          <w:rStyle w:val="citation-272"/>
          <w:rFonts w:asciiTheme="minorHAnsi" w:hAnsiTheme="minorHAnsi"/>
          <w:sz w:val="22"/>
          <w:szCs w:val="22"/>
        </w:rPr>
        <w:t xml:space="preserve"> </w:t>
      </w:r>
      <w:r w:rsidRPr="000458A2">
        <w:rPr>
          <w:rStyle w:val="citation-272"/>
          <w:rFonts w:asciiTheme="minorHAnsi" w:hAnsiTheme="minorHAnsi" w:cs="Courier New"/>
          <w:sz w:val="22"/>
          <w:szCs w:val="22"/>
        </w:rPr>
        <w:t>schedules</w:t>
      </w:r>
      <w:r w:rsidRPr="000458A2">
        <w:rPr>
          <w:rStyle w:val="citation-272"/>
          <w:rFonts w:asciiTheme="minorHAnsi" w:hAnsiTheme="minorHAnsi"/>
          <w:sz w:val="22"/>
          <w:szCs w:val="22"/>
        </w:rPr>
        <w:t xml:space="preserve"> (lịch làm), </w:t>
      </w:r>
      <w:r w:rsidRPr="000458A2">
        <w:rPr>
          <w:rStyle w:val="citation-272"/>
          <w:rFonts w:asciiTheme="minorHAnsi" w:hAnsiTheme="minorHAnsi" w:cs="Courier New"/>
          <w:sz w:val="22"/>
          <w:szCs w:val="22"/>
        </w:rPr>
        <w:t>salaries</w:t>
      </w:r>
      <w:r w:rsidRPr="000458A2">
        <w:rPr>
          <w:rStyle w:val="citation-272"/>
          <w:rFonts w:asciiTheme="minorHAnsi" w:hAnsiTheme="minorHAnsi"/>
          <w:sz w:val="22"/>
          <w:szCs w:val="22"/>
        </w:rPr>
        <w:t xml:space="preserve"> (lương), </w:t>
      </w:r>
      <w:r w:rsidRPr="000458A2">
        <w:rPr>
          <w:rStyle w:val="citation-272"/>
          <w:rFonts w:asciiTheme="minorHAnsi" w:hAnsiTheme="minorHAnsi" w:cs="Courier New"/>
          <w:sz w:val="22"/>
          <w:szCs w:val="22"/>
        </w:rPr>
        <w:t>customer_feedback</w:t>
      </w:r>
      <w:r w:rsidRPr="000458A2">
        <w:rPr>
          <w:rStyle w:val="citation-272"/>
          <w:rFonts w:asciiTheme="minorHAnsi" w:hAnsiTheme="minorHAnsi"/>
          <w:sz w:val="22"/>
          <w:szCs w:val="22"/>
        </w:rPr>
        <w:t xml:space="preserve">, </w:t>
      </w:r>
      <w:r w:rsidRPr="000458A2">
        <w:rPr>
          <w:rStyle w:val="citation-272"/>
          <w:rFonts w:asciiTheme="minorHAnsi" w:hAnsiTheme="minorHAnsi" w:cs="Courier New"/>
          <w:sz w:val="22"/>
          <w:szCs w:val="22"/>
        </w:rPr>
        <w:t>violation_reports</w:t>
      </w:r>
      <w:r w:rsidRPr="000458A2">
        <w:rPr>
          <w:rStyle w:val="citation-272"/>
          <w:rFonts w:asciiTheme="minorHAnsi" w:hAnsiTheme="minorHAnsi"/>
          <w:sz w:val="22"/>
          <w:szCs w:val="22"/>
        </w:rPr>
        <w:t xml:space="preserve"> (báo cáo vi phạm), </w:t>
      </w:r>
      <w:r w:rsidRPr="000458A2">
        <w:rPr>
          <w:rStyle w:val="citation-272"/>
          <w:rFonts w:asciiTheme="minorHAnsi" w:hAnsiTheme="minorHAnsi" w:cs="Courier New"/>
          <w:sz w:val="22"/>
          <w:szCs w:val="22"/>
        </w:rPr>
        <w:t>audit_logs</w:t>
      </w:r>
      <w:r w:rsidRPr="000458A2">
        <w:rPr>
          <w:rFonts w:asciiTheme="minorHAnsi" w:hAnsiTheme="minorHAnsi"/>
          <w:sz w:val="22"/>
          <w:szCs w:val="22"/>
        </w:rPr>
        <w:t xml:space="preserve">. </w:t>
      </w:r>
    </w:p>
    <w:p w:rsidR="000458A2" w:rsidRPr="000458A2" w:rsidRDefault="000458A2" w:rsidP="009504D7">
      <w:pPr>
        <w:pStyle w:val="Heading3"/>
        <w:spacing w:before="0" w:after="240" w:line="240" w:lineRule="auto"/>
        <w:rPr>
          <w:rFonts w:asciiTheme="minorHAnsi" w:hAnsiTheme="minorHAnsi"/>
          <w:i/>
          <w:sz w:val="28"/>
        </w:rPr>
      </w:pPr>
      <w:r w:rsidRPr="000458A2">
        <w:rPr>
          <w:rFonts w:asciiTheme="minorHAnsi" w:hAnsiTheme="minorHAnsi"/>
          <w:i/>
          <w:sz w:val="28"/>
        </w:rPr>
        <w:t>7.5 Cơ chế nhất quán và an toàn dữ liệu</w:t>
      </w:r>
    </w:p>
    <w:p w:rsidR="000458A2" w:rsidRPr="000458A2" w:rsidRDefault="000458A2" w:rsidP="00292056">
      <w:pPr>
        <w:pStyle w:val="NormalWeb"/>
        <w:numPr>
          <w:ilvl w:val="0"/>
          <w:numId w:val="27"/>
        </w:numPr>
        <w:spacing w:before="0" w:beforeAutospacing="0"/>
        <w:rPr>
          <w:rFonts w:asciiTheme="minorHAnsi" w:hAnsiTheme="minorHAnsi"/>
          <w:sz w:val="22"/>
          <w:szCs w:val="22"/>
        </w:rPr>
      </w:pPr>
      <w:r w:rsidRPr="000458A2">
        <w:rPr>
          <w:rStyle w:val="citation-271"/>
          <w:rFonts w:asciiTheme="minorHAnsi" w:hAnsiTheme="minorHAnsi"/>
          <w:b/>
          <w:bCs/>
          <w:sz w:val="22"/>
          <w:szCs w:val="22"/>
        </w:rPr>
        <w:t>Tính nguyên tử (Atomicity):</w:t>
      </w:r>
      <w:r w:rsidRPr="000458A2">
        <w:rPr>
          <w:rStyle w:val="citation-271"/>
          <w:rFonts w:asciiTheme="minorHAnsi" w:hAnsiTheme="minorHAnsi"/>
          <w:sz w:val="22"/>
          <w:szCs w:val="22"/>
        </w:rPr>
        <w:t xml:space="preserve"> Sử dụng Database Transaction để đảm bảo dữ liệu luôn nhất quán</w:t>
      </w:r>
      <w:r w:rsidRPr="000458A2">
        <w:rPr>
          <w:rFonts w:asciiTheme="minorHAnsi" w:hAnsiTheme="minorHAnsi"/>
          <w:sz w:val="22"/>
          <w:szCs w:val="22"/>
        </w:rPr>
        <w:t xml:space="preserve">. </w:t>
      </w:r>
      <w:r w:rsidRPr="000458A2">
        <w:rPr>
          <w:rStyle w:val="citation-270"/>
          <w:rFonts w:asciiTheme="minorHAnsi" w:hAnsiTheme="minorHAnsi"/>
          <w:sz w:val="22"/>
          <w:szCs w:val="22"/>
        </w:rPr>
        <w:t>Ví dụ: Khi tạo đơn hàng, nếu bước trừ kho hoặc tạo thanh toán gặp lỗi, toàn bộ quá trình sẽ được Rollback để tránh sai lệch dữ liệu</w:t>
      </w:r>
      <w:r w:rsidRPr="000458A2">
        <w:rPr>
          <w:rFonts w:asciiTheme="minorHAnsi" w:hAnsiTheme="minorHAnsi"/>
          <w:sz w:val="22"/>
          <w:szCs w:val="22"/>
        </w:rPr>
        <w:t xml:space="preserve">. </w:t>
      </w:r>
    </w:p>
    <w:p w:rsidR="000458A2" w:rsidRPr="000458A2" w:rsidRDefault="000458A2" w:rsidP="00292056">
      <w:pPr>
        <w:pStyle w:val="NormalWeb"/>
        <w:numPr>
          <w:ilvl w:val="0"/>
          <w:numId w:val="27"/>
        </w:numPr>
        <w:spacing w:before="0" w:beforeAutospacing="0"/>
        <w:rPr>
          <w:rFonts w:asciiTheme="minorHAnsi" w:hAnsiTheme="minorHAnsi"/>
          <w:sz w:val="22"/>
          <w:szCs w:val="22"/>
        </w:rPr>
      </w:pPr>
      <w:r w:rsidRPr="000458A2">
        <w:rPr>
          <w:rStyle w:val="citation-269"/>
          <w:rFonts w:asciiTheme="minorHAnsi" w:hAnsiTheme="minorHAnsi"/>
          <w:b/>
          <w:bCs/>
          <w:sz w:val="22"/>
          <w:szCs w:val="22"/>
        </w:rPr>
        <w:t>Xử lý tranh chấp (Concurrency):</w:t>
      </w:r>
      <w:r w:rsidRPr="000458A2">
        <w:rPr>
          <w:rStyle w:val="citation-269"/>
          <w:rFonts w:asciiTheme="minorHAnsi" w:hAnsiTheme="minorHAnsi"/>
          <w:sz w:val="22"/>
          <w:szCs w:val="22"/>
        </w:rPr>
        <w:t xml:space="preserve"> Sử dụng cơ chế khóa (locking) để tránh trường hợp nhiều nhân viên cùng sửa một dữ liệu hoặc trừ kho cùng lúc dẫn đến sai sót</w:t>
      </w:r>
      <w:r w:rsidRPr="000458A2">
        <w:rPr>
          <w:rFonts w:asciiTheme="minorHAnsi" w:hAnsiTheme="minorHAnsi"/>
          <w:sz w:val="22"/>
          <w:szCs w:val="22"/>
        </w:rPr>
        <w:t xml:space="preserve">. </w:t>
      </w:r>
    </w:p>
    <w:p w:rsidR="000458A2" w:rsidRPr="000458A2" w:rsidRDefault="000458A2" w:rsidP="00292056">
      <w:pPr>
        <w:pStyle w:val="NormalWeb"/>
        <w:numPr>
          <w:ilvl w:val="0"/>
          <w:numId w:val="27"/>
        </w:numPr>
        <w:spacing w:before="0" w:beforeAutospacing="0"/>
        <w:rPr>
          <w:rFonts w:asciiTheme="minorHAnsi" w:hAnsiTheme="minorHAnsi"/>
          <w:sz w:val="22"/>
          <w:szCs w:val="22"/>
        </w:rPr>
      </w:pPr>
      <w:r w:rsidRPr="000458A2">
        <w:rPr>
          <w:rStyle w:val="citation-268"/>
          <w:rFonts w:asciiTheme="minorHAnsi" w:hAnsiTheme="minorHAnsi"/>
          <w:b/>
          <w:bCs/>
          <w:sz w:val="22"/>
          <w:szCs w:val="22"/>
        </w:rPr>
        <w:t>Sao lưu (Backup):</w:t>
      </w:r>
      <w:r w:rsidRPr="000458A2">
        <w:rPr>
          <w:rStyle w:val="citation-268"/>
          <w:rFonts w:asciiTheme="minorHAnsi" w:hAnsiTheme="minorHAnsi"/>
          <w:sz w:val="22"/>
          <w:szCs w:val="22"/>
        </w:rPr>
        <w:t xml:space="preserve"> Dữ liệu được thiết lập sao lưu định kỳ cho cả Database và File upload để có phương án khôi phục ngay khi xảy ra sự cố server</w:t>
      </w:r>
      <w:r w:rsidRPr="000458A2">
        <w:rPr>
          <w:rFonts w:asciiTheme="minorHAnsi" w:hAnsiTheme="minorHAnsi"/>
          <w:sz w:val="22"/>
          <w:szCs w:val="22"/>
        </w:rPr>
        <w:t xml:space="preserve">. </w:t>
      </w:r>
    </w:p>
    <w:p w:rsidR="000458A2" w:rsidRDefault="000458A2" w:rsidP="009504D7">
      <w:pPr>
        <w:pStyle w:val="NormalWeb"/>
        <w:spacing w:before="0" w:beforeAutospacing="0"/>
        <w:rPr>
          <w:rFonts w:asciiTheme="minorHAnsi" w:hAnsiTheme="minorHAnsi"/>
          <w:sz w:val="22"/>
          <w:szCs w:val="22"/>
        </w:rPr>
      </w:pPr>
      <w:r w:rsidRPr="000458A2">
        <w:rPr>
          <w:rStyle w:val="citation-267"/>
          <w:rFonts w:asciiTheme="minorHAnsi" w:hAnsiTheme="minorHAnsi"/>
          <w:sz w:val="22"/>
          <w:szCs w:val="22"/>
        </w:rPr>
        <w:t xml:space="preserve">Việc kết hợp giữa cấu trúc </w:t>
      </w:r>
      <w:r w:rsidRPr="000458A2">
        <w:rPr>
          <w:rStyle w:val="citation-267"/>
          <w:rFonts w:asciiTheme="minorHAnsi" w:hAnsiTheme="minorHAnsi"/>
          <w:b/>
          <w:bCs/>
          <w:sz w:val="22"/>
          <w:szCs w:val="22"/>
        </w:rPr>
        <w:t>Multi-tenant</w:t>
      </w:r>
      <w:r w:rsidRPr="000458A2">
        <w:rPr>
          <w:rStyle w:val="citation-267"/>
          <w:rFonts w:asciiTheme="minorHAnsi" w:hAnsiTheme="minorHAnsi"/>
          <w:sz w:val="22"/>
          <w:szCs w:val="22"/>
        </w:rPr>
        <w:t xml:space="preserve"> chặt chẽ </w:t>
      </w:r>
      <w:r w:rsidRPr="000458A2">
        <w:rPr>
          <w:rStyle w:val="citation-266"/>
          <w:rFonts w:asciiTheme="minorHAnsi" w:hAnsiTheme="minorHAnsi"/>
          <w:sz w:val="22"/>
          <w:szCs w:val="22"/>
        </w:rPr>
        <w:t xml:space="preserve">và hệ thống </w:t>
      </w:r>
      <w:r w:rsidRPr="000458A2">
        <w:rPr>
          <w:rStyle w:val="citation-266"/>
          <w:rFonts w:asciiTheme="minorHAnsi" w:hAnsiTheme="minorHAnsi"/>
          <w:b/>
          <w:bCs/>
          <w:sz w:val="22"/>
          <w:szCs w:val="22"/>
        </w:rPr>
        <w:t>Audit Log</w:t>
      </w:r>
      <w:r w:rsidRPr="000458A2">
        <w:rPr>
          <w:rStyle w:val="citation-266"/>
          <w:rFonts w:asciiTheme="minorHAnsi" w:hAnsiTheme="minorHAnsi"/>
          <w:sz w:val="22"/>
          <w:szCs w:val="22"/>
        </w:rPr>
        <w:t xml:space="preserve"> chi tiết </w:t>
      </w:r>
      <w:r w:rsidRPr="000458A2">
        <w:rPr>
          <w:rStyle w:val="citation-265"/>
          <w:rFonts w:asciiTheme="minorHAnsi" w:hAnsiTheme="minorHAnsi"/>
          <w:sz w:val="22"/>
          <w:szCs w:val="22"/>
        </w:rPr>
        <w:t>tạo nên một nền tảng dữ liệu minh bạch, an toàn và có khả năng phân tích thông minh nhờ sự hỗ trợ của Python Service</w:t>
      </w:r>
      <w:r w:rsidRPr="000458A2">
        <w:rPr>
          <w:rFonts w:asciiTheme="minorHAnsi" w:hAnsiTheme="minorHAnsi"/>
          <w:sz w:val="22"/>
          <w:szCs w:val="22"/>
        </w:rPr>
        <w:t xml:space="preserve">. </w:t>
      </w:r>
    </w:p>
    <w:p w:rsidR="005035C0" w:rsidRPr="005035C0" w:rsidRDefault="005035C0" w:rsidP="009504D7">
      <w:pPr>
        <w:pStyle w:val="Heading3"/>
        <w:spacing w:before="0" w:after="240" w:line="240" w:lineRule="auto"/>
        <w:rPr>
          <w:rFonts w:asciiTheme="minorHAnsi" w:hAnsiTheme="minorHAnsi"/>
          <w:i/>
          <w:sz w:val="28"/>
        </w:rPr>
      </w:pPr>
      <w:r>
        <w:rPr>
          <w:rFonts w:asciiTheme="minorHAnsi" w:hAnsiTheme="minorHAnsi"/>
          <w:i/>
          <w:sz w:val="28"/>
        </w:rPr>
        <w:t>7.</w:t>
      </w:r>
      <w:r>
        <w:rPr>
          <w:rFonts w:asciiTheme="minorHAnsi" w:hAnsiTheme="minorHAnsi"/>
          <w:i/>
          <w:sz w:val="28"/>
          <w:lang w:val="vi-VN"/>
        </w:rPr>
        <w:t>6</w:t>
      </w:r>
      <w:r w:rsidRPr="005035C0">
        <w:rPr>
          <w:rFonts w:asciiTheme="minorHAnsi" w:hAnsiTheme="minorHAnsi"/>
          <w:i/>
          <w:sz w:val="28"/>
        </w:rPr>
        <w:t xml:space="preserve"> Tối ưu hóa truy vấn và hiệu năng (Performance Optimization)</w:t>
      </w:r>
    </w:p>
    <w:p w:rsidR="005035C0" w:rsidRPr="005035C0" w:rsidRDefault="005035C0" w:rsidP="009504D7">
      <w:pPr>
        <w:pStyle w:val="NormalWeb"/>
        <w:spacing w:before="0" w:beforeAutospacing="0"/>
        <w:rPr>
          <w:rFonts w:asciiTheme="minorHAnsi" w:hAnsiTheme="minorHAnsi"/>
          <w:sz w:val="22"/>
          <w:szCs w:val="22"/>
        </w:rPr>
      </w:pPr>
      <w:r w:rsidRPr="005035C0">
        <w:rPr>
          <w:rFonts w:asciiTheme="minorHAnsi" w:hAnsiTheme="minorHAnsi"/>
          <w:sz w:val="22"/>
          <w:szCs w:val="22"/>
        </w:rPr>
        <w:t>Để đạt được KPI phản hồi API &lt; 2s với lượng dữ liệu lớn, hệ thống áp dụng các kỹ thuật sau:</w:t>
      </w:r>
    </w:p>
    <w:p w:rsidR="005035C0" w:rsidRPr="005035C0" w:rsidRDefault="005035C0" w:rsidP="00292056">
      <w:pPr>
        <w:pStyle w:val="NormalWeb"/>
        <w:numPr>
          <w:ilvl w:val="0"/>
          <w:numId w:val="28"/>
        </w:numPr>
        <w:spacing w:before="0" w:beforeAutospacing="0"/>
        <w:rPr>
          <w:rFonts w:asciiTheme="minorHAnsi" w:hAnsiTheme="minorHAnsi"/>
          <w:sz w:val="22"/>
          <w:szCs w:val="22"/>
        </w:rPr>
      </w:pPr>
      <w:r w:rsidRPr="005035C0">
        <w:rPr>
          <w:rStyle w:val="citation-355"/>
          <w:rFonts w:asciiTheme="minorHAnsi" w:hAnsiTheme="minorHAnsi"/>
          <w:b/>
          <w:bCs/>
          <w:sz w:val="22"/>
          <w:szCs w:val="22"/>
        </w:rPr>
        <w:t>Đánh Index chiến lược:</w:t>
      </w:r>
      <w:r w:rsidRPr="005035C0">
        <w:rPr>
          <w:rStyle w:val="citation-355"/>
          <w:rFonts w:asciiTheme="minorHAnsi" w:hAnsiTheme="minorHAnsi"/>
          <w:sz w:val="22"/>
          <w:szCs w:val="22"/>
        </w:rPr>
        <w:t xml:space="preserve"> Tập trung vào các cột thường xuyên dùng để lọc như </w:t>
      </w:r>
      <w:r w:rsidRPr="005035C0">
        <w:rPr>
          <w:rStyle w:val="citation-355"/>
          <w:rFonts w:asciiTheme="minorHAnsi" w:hAnsiTheme="minorHAnsi" w:cs="Courier New"/>
          <w:sz w:val="22"/>
          <w:szCs w:val="22"/>
        </w:rPr>
        <w:t>restaurant_id</w:t>
      </w:r>
      <w:r w:rsidRPr="005035C0">
        <w:rPr>
          <w:rStyle w:val="citation-355"/>
          <w:rFonts w:asciiTheme="minorHAnsi" w:hAnsiTheme="minorHAnsi"/>
          <w:sz w:val="22"/>
          <w:szCs w:val="22"/>
        </w:rPr>
        <w:t xml:space="preserve">, </w:t>
      </w:r>
      <w:r w:rsidRPr="005035C0">
        <w:rPr>
          <w:rStyle w:val="citation-355"/>
          <w:rFonts w:asciiTheme="minorHAnsi" w:hAnsiTheme="minorHAnsi" w:cs="Courier New"/>
          <w:sz w:val="22"/>
          <w:szCs w:val="22"/>
        </w:rPr>
        <w:t>status</w:t>
      </w:r>
      <w:r w:rsidRPr="005035C0">
        <w:rPr>
          <w:rStyle w:val="citation-355"/>
          <w:rFonts w:asciiTheme="minorHAnsi" w:hAnsiTheme="minorHAnsi"/>
          <w:sz w:val="22"/>
          <w:szCs w:val="22"/>
        </w:rPr>
        <w:t>, và các khóa ngoại để tăng tốc độ truy vấn từ 40-70%</w:t>
      </w:r>
      <w:r w:rsidRPr="005035C0">
        <w:rPr>
          <w:rFonts w:asciiTheme="minorHAnsi" w:hAnsiTheme="minorHAnsi"/>
          <w:sz w:val="22"/>
          <w:szCs w:val="22"/>
        </w:rPr>
        <w:t xml:space="preserve">. </w:t>
      </w:r>
    </w:p>
    <w:p w:rsidR="005035C0" w:rsidRPr="005035C0" w:rsidRDefault="005035C0" w:rsidP="00292056">
      <w:pPr>
        <w:pStyle w:val="NormalWeb"/>
        <w:numPr>
          <w:ilvl w:val="0"/>
          <w:numId w:val="28"/>
        </w:numPr>
        <w:spacing w:before="0" w:beforeAutospacing="0"/>
        <w:rPr>
          <w:rFonts w:asciiTheme="minorHAnsi" w:hAnsiTheme="minorHAnsi"/>
          <w:sz w:val="22"/>
          <w:szCs w:val="22"/>
        </w:rPr>
      </w:pPr>
      <w:r w:rsidRPr="005035C0">
        <w:rPr>
          <w:rStyle w:val="citation-354"/>
          <w:rFonts w:asciiTheme="minorHAnsi" w:eastAsiaTheme="majorEastAsia" w:hAnsiTheme="minorHAnsi"/>
          <w:b/>
          <w:bCs/>
          <w:sz w:val="22"/>
          <w:szCs w:val="22"/>
        </w:rPr>
        <w:t>Chống dư thừa dữ liệu:</w:t>
      </w:r>
      <w:r w:rsidRPr="005035C0">
        <w:rPr>
          <w:rStyle w:val="citation-354"/>
          <w:rFonts w:asciiTheme="minorHAnsi" w:eastAsiaTheme="majorEastAsia" w:hAnsiTheme="minorHAnsi"/>
          <w:sz w:val="22"/>
          <w:szCs w:val="22"/>
        </w:rPr>
        <w:t xml:space="preserve"> Database được chuẩn hóa để tránh lưu lặp thông tin (ví dụ: không lưu tên món trực tiếp trong đơn hàng mà liên kết qua </w:t>
      </w:r>
      <w:r w:rsidRPr="005035C0">
        <w:rPr>
          <w:rStyle w:val="citation-354"/>
          <w:rFonts w:asciiTheme="minorHAnsi" w:eastAsiaTheme="majorEastAsia" w:hAnsiTheme="minorHAnsi" w:cs="Courier New"/>
          <w:sz w:val="22"/>
          <w:szCs w:val="22"/>
        </w:rPr>
        <w:t>product_id</w:t>
      </w:r>
      <w:r w:rsidRPr="005035C0">
        <w:rPr>
          <w:rStyle w:val="citation-354"/>
          <w:rFonts w:asciiTheme="minorHAnsi" w:eastAsiaTheme="majorEastAsia" w:hAnsiTheme="minorHAnsi"/>
          <w:sz w:val="22"/>
          <w:szCs w:val="22"/>
        </w:rPr>
        <w:t>)</w:t>
      </w:r>
      <w:r w:rsidRPr="005035C0">
        <w:rPr>
          <w:rFonts w:asciiTheme="minorHAnsi" w:hAnsiTheme="minorHAnsi"/>
          <w:sz w:val="22"/>
          <w:szCs w:val="22"/>
        </w:rPr>
        <w:t xml:space="preserve">. </w:t>
      </w:r>
    </w:p>
    <w:p w:rsidR="005035C0" w:rsidRPr="005035C0" w:rsidRDefault="005035C0" w:rsidP="00292056">
      <w:pPr>
        <w:pStyle w:val="NormalWeb"/>
        <w:numPr>
          <w:ilvl w:val="0"/>
          <w:numId w:val="28"/>
        </w:numPr>
        <w:spacing w:before="0" w:beforeAutospacing="0"/>
        <w:rPr>
          <w:rFonts w:asciiTheme="minorHAnsi" w:hAnsiTheme="minorHAnsi"/>
          <w:sz w:val="22"/>
          <w:szCs w:val="22"/>
        </w:rPr>
      </w:pPr>
      <w:r w:rsidRPr="005035C0">
        <w:rPr>
          <w:rStyle w:val="citation-353"/>
          <w:rFonts w:asciiTheme="minorHAnsi" w:eastAsiaTheme="majorEastAsia" w:hAnsiTheme="minorHAnsi"/>
          <w:b/>
          <w:bCs/>
          <w:sz w:val="22"/>
          <w:szCs w:val="22"/>
        </w:rPr>
        <w:t>Eager Loading:</w:t>
      </w:r>
      <w:r w:rsidRPr="005035C0">
        <w:rPr>
          <w:rStyle w:val="citation-353"/>
          <w:rFonts w:asciiTheme="minorHAnsi" w:eastAsiaTheme="majorEastAsia" w:hAnsiTheme="minorHAnsi"/>
          <w:sz w:val="22"/>
          <w:szCs w:val="22"/>
        </w:rPr>
        <w:t xml:space="preserve"> Sử dụng để giải quyết triệt để vấn đề truy vấn N+1 (ví dụ: luôn load thông tin </w:t>
      </w:r>
      <w:r w:rsidRPr="005035C0">
        <w:rPr>
          <w:rStyle w:val="citation-353"/>
          <w:rFonts w:asciiTheme="minorHAnsi" w:eastAsiaTheme="majorEastAsia" w:hAnsiTheme="minorHAnsi" w:cs="Courier New"/>
          <w:sz w:val="22"/>
          <w:szCs w:val="22"/>
        </w:rPr>
        <w:t>user</w:t>
      </w:r>
      <w:r w:rsidRPr="005035C0">
        <w:rPr>
          <w:rStyle w:val="citation-353"/>
          <w:rFonts w:asciiTheme="minorHAnsi" w:eastAsiaTheme="majorEastAsia" w:hAnsiTheme="minorHAnsi"/>
          <w:sz w:val="22"/>
          <w:szCs w:val="22"/>
        </w:rPr>
        <w:t xml:space="preserve"> cùng lúc với </w:t>
      </w:r>
      <w:r w:rsidRPr="005035C0">
        <w:rPr>
          <w:rStyle w:val="citation-353"/>
          <w:rFonts w:asciiTheme="minorHAnsi" w:eastAsiaTheme="majorEastAsia" w:hAnsiTheme="minorHAnsi" w:cs="Courier New"/>
          <w:sz w:val="22"/>
          <w:szCs w:val="22"/>
        </w:rPr>
        <w:t>order</w:t>
      </w:r>
      <w:r w:rsidRPr="005035C0">
        <w:rPr>
          <w:rStyle w:val="citation-353"/>
          <w:rFonts w:asciiTheme="minorHAnsi" w:eastAsiaTheme="majorEastAsia" w:hAnsiTheme="minorHAnsi"/>
          <w:sz w:val="22"/>
          <w:szCs w:val="22"/>
        </w:rPr>
        <w:t>), giúp giảm số lượng request lên cơ sở dữ liệu</w:t>
      </w:r>
      <w:r w:rsidRPr="005035C0">
        <w:rPr>
          <w:rFonts w:asciiTheme="minorHAnsi" w:hAnsiTheme="minorHAnsi"/>
          <w:sz w:val="22"/>
          <w:szCs w:val="22"/>
        </w:rPr>
        <w:t xml:space="preserve">. </w:t>
      </w:r>
    </w:p>
    <w:p w:rsidR="005035C0" w:rsidRPr="005035C0" w:rsidRDefault="005035C0" w:rsidP="00292056">
      <w:pPr>
        <w:pStyle w:val="NormalWeb"/>
        <w:numPr>
          <w:ilvl w:val="0"/>
          <w:numId w:val="28"/>
        </w:numPr>
        <w:spacing w:before="0" w:beforeAutospacing="0"/>
        <w:rPr>
          <w:rFonts w:asciiTheme="minorHAnsi" w:hAnsiTheme="minorHAnsi"/>
          <w:sz w:val="22"/>
          <w:szCs w:val="22"/>
        </w:rPr>
      </w:pPr>
      <w:r w:rsidRPr="005035C0">
        <w:rPr>
          <w:rStyle w:val="citation-352"/>
          <w:rFonts w:asciiTheme="minorHAnsi" w:eastAsiaTheme="majorEastAsia" w:hAnsiTheme="minorHAnsi"/>
          <w:b/>
          <w:bCs/>
          <w:sz w:val="22"/>
          <w:szCs w:val="22"/>
        </w:rPr>
        <w:lastRenderedPageBreak/>
        <w:t>Chỉ truy vấn các trường cần thiết:</w:t>
      </w:r>
      <w:r w:rsidRPr="005035C0">
        <w:rPr>
          <w:rStyle w:val="citation-352"/>
          <w:rFonts w:asciiTheme="minorHAnsi" w:eastAsiaTheme="majorEastAsia" w:hAnsiTheme="minorHAnsi"/>
          <w:sz w:val="22"/>
          <w:szCs w:val="22"/>
        </w:rPr>
        <w:t xml:space="preserve"> Thay vì </w:t>
      </w:r>
      <w:r w:rsidRPr="005035C0">
        <w:rPr>
          <w:rStyle w:val="citation-352"/>
          <w:rFonts w:asciiTheme="minorHAnsi" w:eastAsiaTheme="majorEastAsia" w:hAnsiTheme="minorHAnsi" w:cs="Courier New"/>
          <w:sz w:val="22"/>
          <w:szCs w:val="22"/>
        </w:rPr>
        <w:t>SELECT *</w:t>
      </w:r>
      <w:r w:rsidRPr="005035C0">
        <w:rPr>
          <w:rStyle w:val="citation-352"/>
          <w:rFonts w:asciiTheme="minorHAnsi" w:eastAsiaTheme="majorEastAsia" w:hAnsiTheme="minorHAnsi"/>
          <w:sz w:val="22"/>
          <w:szCs w:val="22"/>
        </w:rPr>
        <w:t>, hệ thống chỉ lấy các cột phục vụ cho logic cụ thể để tiết kiệm tài nguyên</w:t>
      </w:r>
      <w:r w:rsidRPr="005035C0">
        <w:rPr>
          <w:rFonts w:asciiTheme="minorHAnsi" w:hAnsiTheme="minorHAnsi"/>
          <w:sz w:val="22"/>
          <w:szCs w:val="22"/>
        </w:rPr>
        <w:t xml:space="preserve">. </w:t>
      </w:r>
    </w:p>
    <w:p w:rsidR="005035C0" w:rsidRPr="005035C0" w:rsidRDefault="005035C0" w:rsidP="009504D7">
      <w:pPr>
        <w:pStyle w:val="Heading3"/>
        <w:spacing w:before="0" w:after="240" w:line="240" w:lineRule="auto"/>
        <w:rPr>
          <w:rFonts w:asciiTheme="minorHAnsi" w:hAnsiTheme="minorHAnsi"/>
          <w:i/>
          <w:sz w:val="28"/>
        </w:rPr>
      </w:pPr>
      <w:r>
        <w:rPr>
          <w:rFonts w:asciiTheme="minorHAnsi" w:hAnsiTheme="minorHAnsi"/>
          <w:i/>
          <w:sz w:val="28"/>
        </w:rPr>
        <w:t>7.</w:t>
      </w:r>
      <w:r>
        <w:rPr>
          <w:rFonts w:asciiTheme="minorHAnsi" w:hAnsiTheme="minorHAnsi"/>
          <w:i/>
          <w:sz w:val="28"/>
          <w:lang w:val="vi-VN"/>
        </w:rPr>
        <w:t>7</w:t>
      </w:r>
      <w:r w:rsidRPr="005035C0">
        <w:rPr>
          <w:rFonts w:asciiTheme="minorHAnsi" w:hAnsiTheme="minorHAnsi"/>
          <w:i/>
          <w:sz w:val="28"/>
        </w:rPr>
        <w:t xml:space="preserve"> Tầng lưu trữ đệm và xử lý nền (Caching &amp; Storage Strategy)</w:t>
      </w:r>
    </w:p>
    <w:p w:rsidR="005035C0" w:rsidRPr="005035C0" w:rsidRDefault="005035C0" w:rsidP="00292056">
      <w:pPr>
        <w:pStyle w:val="NormalWeb"/>
        <w:numPr>
          <w:ilvl w:val="0"/>
          <w:numId w:val="29"/>
        </w:numPr>
        <w:spacing w:before="0" w:beforeAutospacing="0"/>
        <w:rPr>
          <w:rFonts w:asciiTheme="minorHAnsi" w:hAnsiTheme="minorHAnsi"/>
          <w:sz w:val="22"/>
          <w:szCs w:val="22"/>
        </w:rPr>
      </w:pPr>
      <w:r w:rsidRPr="005035C0">
        <w:rPr>
          <w:rStyle w:val="citation-351"/>
          <w:rFonts w:asciiTheme="minorHAnsi" w:hAnsiTheme="minorHAnsi"/>
          <w:b/>
          <w:bCs/>
          <w:sz w:val="22"/>
          <w:szCs w:val="22"/>
        </w:rPr>
        <w:t>Redis Cache:</w:t>
      </w:r>
      <w:r w:rsidRPr="005035C0">
        <w:rPr>
          <w:rStyle w:val="citation-351"/>
          <w:rFonts w:asciiTheme="minorHAnsi" w:hAnsiTheme="minorHAnsi"/>
          <w:sz w:val="22"/>
          <w:szCs w:val="22"/>
        </w:rPr>
        <w:t xml:space="preserve"> Sử dụng để lưu trữ các dữ liệu ít thay đổi nhưng tần suất truy cập cao như menu món ăn, thông tin cấu hình nhà hàng và dashboard doanh thu</w:t>
      </w:r>
      <w:r w:rsidRPr="005035C0">
        <w:rPr>
          <w:rFonts w:asciiTheme="minorHAnsi" w:hAnsiTheme="minorHAnsi"/>
          <w:sz w:val="22"/>
          <w:szCs w:val="22"/>
        </w:rPr>
        <w:t xml:space="preserve">. </w:t>
      </w:r>
    </w:p>
    <w:p w:rsidR="005035C0" w:rsidRPr="005035C0" w:rsidRDefault="005035C0" w:rsidP="00292056">
      <w:pPr>
        <w:pStyle w:val="NormalWeb"/>
        <w:numPr>
          <w:ilvl w:val="0"/>
          <w:numId w:val="29"/>
        </w:numPr>
        <w:spacing w:before="0" w:beforeAutospacing="0"/>
        <w:rPr>
          <w:rFonts w:asciiTheme="minorHAnsi" w:hAnsiTheme="minorHAnsi"/>
          <w:sz w:val="22"/>
          <w:szCs w:val="22"/>
        </w:rPr>
      </w:pPr>
      <w:r w:rsidRPr="005035C0">
        <w:rPr>
          <w:rStyle w:val="citation-350"/>
          <w:rFonts w:asciiTheme="minorHAnsi" w:eastAsiaTheme="majorEastAsia" w:hAnsiTheme="minorHAnsi"/>
          <w:b/>
          <w:bCs/>
          <w:sz w:val="22"/>
          <w:szCs w:val="22"/>
        </w:rPr>
        <w:t>Phân tách Storage:</w:t>
      </w:r>
      <w:r w:rsidRPr="005035C0">
        <w:rPr>
          <w:rStyle w:val="citation-350"/>
          <w:rFonts w:asciiTheme="minorHAnsi" w:eastAsiaTheme="majorEastAsia" w:hAnsiTheme="minorHAnsi"/>
          <w:sz w:val="22"/>
          <w:szCs w:val="22"/>
        </w:rPr>
        <w:t xml:space="preserve"> Toàn bộ file hình ảnh món ăn hoặc tài liệu hóa đơn được lưu trữ trên Cloud Storage (S3, R2 hoặc MinIO) thay vì lưu trực tiếp trong mã nguồn, giúp hệ thống dễ dàng scale</w:t>
      </w:r>
      <w:r w:rsidRPr="005035C0">
        <w:rPr>
          <w:rFonts w:asciiTheme="minorHAnsi" w:hAnsiTheme="minorHAnsi"/>
          <w:sz w:val="22"/>
          <w:szCs w:val="22"/>
        </w:rPr>
        <w:t xml:space="preserve">. </w:t>
      </w:r>
    </w:p>
    <w:p w:rsidR="005035C0" w:rsidRPr="005035C0" w:rsidRDefault="005035C0" w:rsidP="00292056">
      <w:pPr>
        <w:pStyle w:val="NormalWeb"/>
        <w:numPr>
          <w:ilvl w:val="0"/>
          <w:numId w:val="29"/>
        </w:numPr>
        <w:spacing w:before="0" w:beforeAutospacing="0"/>
        <w:rPr>
          <w:rFonts w:asciiTheme="minorHAnsi" w:hAnsiTheme="minorHAnsi"/>
          <w:sz w:val="22"/>
          <w:szCs w:val="22"/>
        </w:rPr>
      </w:pPr>
      <w:r w:rsidRPr="005035C0">
        <w:rPr>
          <w:rFonts w:asciiTheme="minorHAnsi" w:hAnsiTheme="minorHAnsi"/>
          <w:b/>
          <w:bCs/>
          <w:sz w:val="22"/>
          <w:szCs w:val="22"/>
        </w:rPr>
        <w:t>Database Transaction:</w:t>
      </w:r>
      <w:r w:rsidRPr="005035C0">
        <w:rPr>
          <w:rFonts w:asciiTheme="minorHAnsi" w:hAnsiTheme="minorHAnsi"/>
          <w:sz w:val="22"/>
          <w:szCs w:val="22"/>
        </w:rPr>
        <w:t xml:space="preserve"> Đảm bảo tính nhất quán (Atomicity). </w:t>
      </w:r>
      <w:r w:rsidRPr="005035C0">
        <w:rPr>
          <w:rStyle w:val="citation-349"/>
          <w:rFonts w:asciiTheme="minorHAnsi" w:hAnsiTheme="minorHAnsi"/>
          <w:sz w:val="22"/>
          <w:szCs w:val="22"/>
        </w:rPr>
        <w:t>Ví dụ: Khi tạo đơn hàng, các thao tác "Trừ kho" và "Tạo thanh toán" phải cùng thành công hoặc cùng thất bại (rollback) để tránh sai lệch số liệu</w:t>
      </w:r>
      <w:r w:rsidRPr="005035C0">
        <w:rPr>
          <w:rFonts w:asciiTheme="minorHAnsi" w:hAnsiTheme="minorHAnsi"/>
          <w:sz w:val="22"/>
          <w:szCs w:val="22"/>
        </w:rPr>
        <w:t xml:space="preserve">. </w:t>
      </w:r>
    </w:p>
    <w:p w:rsidR="005035C0" w:rsidRPr="005035C0" w:rsidRDefault="005035C0" w:rsidP="009504D7">
      <w:pPr>
        <w:pStyle w:val="Heading3"/>
        <w:spacing w:before="0" w:after="240" w:line="240" w:lineRule="auto"/>
        <w:rPr>
          <w:rFonts w:asciiTheme="minorHAnsi" w:hAnsiTheme="minorHAnsi"/>
          <w:i/>
          <w:sz w:val="28"/>
        </w:rPr>
      </w:pPr>
      <w:r>
        <w:rPr>
          <w:rFonts w:asciiTheme="minorHAnsi" w:hAnsiTheme="minorHAnsi"/>
          <w:i/>
          <w:sz w:val="28"/>
        </w:rPr>
        <w:t>7.</w:t>
      </w:r>
      <w:r>
        <w:rPr>
          <w:rFonts w:asciiTheme="minorHAnsi" w:hAnsiTheme="minorHAnsi"/>
          <w:i/>
          <w:sz w:val="28"/>
          <w:lang w:val="vi-VN"/>
        </w:rPr>
        <w:t>8</w:t>
      </w:r>
      <w:r w:rsidRPr="005035C0">
        <w:rPr>
          <w:rFonts w:asciiTheme="minorHAnsi" w:hAnsiTheme="minorHAnsi"/>
          <w:i/>
          <w:sz w:val="28"/>
        </w:rPr>
        <w:t xml:space="preserve"> Quản lý trạng thái dữ liệu (State Management)</w:t>
      </w:r>
    </w:p>
    <w:p w:rsidR="005035C0" w:rsidRPr="005035C0" w:rsidRDefault="005035C0" w:rsidP="009504D7">
      <w:pPr>
        <w:pStyle w:val="NormalWeb"/>
        <w:spacing w:before="0" w:beforeAutospacing="0"/>
        <w:rPr>
          <w:rFonts w:asciiTheme="minorHAnsi" w:hAnsiTheme="minorHAnsi"/>
          <w:sz w:val="22"/>
          <w:szCs w:val="22"/>
        </w:rPr>
      </w:pPr>
      <w:r w:rsidRPr="005035C0">
        <w:rPr>
          <w:rFonts w:asciiTheme="minorHAnsi" w:hAnsiTheme="minorHAnsi"/>
          <w:sz w:val="22"/>
          <w:szCs w:val="22"/>
        </w:rPr>
        <w:t>Hệ thống chuẩn hóa các trạng thái cho mọi thực thể chính để dễ dàng theo dõi luồng công việc:</w:t>
      </w:r>
    </w:p>
    <w:p w:rsidR="005035C0" w:rsidRPr="005035C0" w:rsidRDefault="005035C0" w:rsidP="00292056">
      <w:pPr>
        <w:pStyle w:val="NormalWeb"/>
        <w:numPr>
          <w:ilvl w:val="0"/>
          <w:numId w:val="30"/>
        </w:numPr>
        <w:spacing w:before="0" w:beforeAutospacing="0"/>
        <w:rPr>
          <w:rFonts w:asciiTheme="minorHAnsi" w:hAnsiTheme="minorHAnsi"/>
          <w:sz w:val="22"/>
          <w:szCs w:val="22"/>
        </w:rPr>
      </w:pPr>
      <w:r w:rsidRPr="005035C0">
        <w:rPr>
          <w:rStyle w:val="citation-348"/>
          <w:rFonts w:asciiTheme="minorHAnsi" w:eastAsiaTheme="majorEastAsia" w:hAnsiTheme="minorHAnsi"/>
          <w:b/>
          <w:bCs/>
          <w:sz w:val="22"/>
          <w:szCs w:val="22"/>
        </w:rPr>
        <w:t>Đơn hàng:</w:t>
      </w:r>
      <w:r w:rsidRPr="005035C0">
        <w:rPr>
          <w:rStyle w:val="citation-348"/>
          <w:rFonts w:asciiTheme="minorHAnsi" w:eastAsiaTheme="majorEastAsia" w:hAnsiTheme="minorHAnsi"/>
          <w:sz w:val="22"/>
          <w:szCs w:val="22"/>
        </w:rPr>
        <w:t xml:space="preserve"> </w:t>
      </w:r>
      <w:r w:rsidRPr="005035C0">
        <w:rPr>
          <w:rStyle w:val="citation-348"/>
          <w:rFonts w:asciiTheme="minorHAnsi" w:eastAsiaTheme="majorEastAsia" w:hAnsiTheme="minorHAnsi" w:cs="Courier New"/>
          <w:sz w:val="22"/>
          <w:szCs w:val="22"/>
        </w:rPr>
        <w:t>pending</w:t>
      </w:r>
      <w:r w:rsidRPr="005035C0">
        <w:rPr>
          <w:rStyle w:val="citation-348"/>
          <w:rFonts w:asciiTheme="minorHAnsi" w:eastAsiaTheme="majorEastAsia" w:hAnsiTheme="minorHAnsi"/>
          <w:sz w:val="22"/>
          <w:szCs w:val="22"/>
        </w:rPr>
        <w:t xml:space="preserve"> (chờ), </w:t>
      </w:r>
      <w:r w:rsidRPr="005035C0">
        <w:rPr>
          <w:rStyle w:val="citation-348"/>
          <w:rFonts w:asciiTheme="minorHAnsi" w:eastAsiaTheme="majorEastAsia" w:hAnsiTheme="minorHAnsi" w:cs="Courier New"/>
          <w:sz w:val="22"/>
          <w:szCs w:val="22"/>
        </w:rPr>
        <w:t>confirmed</w:t>
      </w:r>
      <w:r w:rsidRPr="005035C0">
        <w:rPr>
          <w:rStyle w:val="citation-348"/>
          <w:rFonts w:asciiTheme="minorHAnsi" w:eastAsiaTheme="majorEastAsia" w:hAnsiTheme="minorHAnsi"/>
          <w:sz w:val="22"/>
          <w:szCs w:val="22"/>
        </w:rPr>
        <w:t xml:space="preserve"> (xác nhận), </w:t>
      </w:r>
      <w:r w:rsidRPr="005035C0">
        <w:rPr>
          <w:rStyle w:val="citation-348"/>
          <w:rFonts w:asciiTheme="minorHAnsi" w:eastAsiaTheme="majorEastAsia" w:hAnsiTheme="minorHAnsi" w:cs="Courier New"/>
          <w:sz w:val="22"/>
          <w:szCs w:val="22"/>
        </w:rPr>
        <w:t>preparing</w:t>
      </w:r>
      <w:r w:rsidRPr="005035C0">
        <w:rPr>
          <w:rStyle w:val="citation-348"/>
          <w:rFonts w:asciiTheme="minorHAnsi" w:eastAsiaTheme="majorEastAsia" w:hAnsiTheme="minorHAnsi"/>
          <w:sz w:val="22"/>
          <w:szCs w:val="22"/>
        </w:rPr>
        <w:t xml:space="preserve"> (đang làm), </w:t>
      </w:r>
      <w:r w:rsidRPr="005035C0">
        <w:rPr>
          <w:rStyle w:val="citation-348"/>
          <w:rFonts w:asciiTheme="minorHAnsi" w:eastAsiaTheme="majorEastAsia" w:hAnsiTheme="minorHAnsi" w:cs="Courier New"/>
          <w:sz w:val="22"/>
          <w:szCs w:val="22"/>
        </w:rPr>
        <w:t>completed</w:t>
      </w:r>
      <w:r w:rsidRPr="005035C0">
        <w:rPr>
          <w:rStyle w:val="citation-348"/>
          <w:rFonts w:asciiTheme="minorHAnsi" w:eastAsiaTheme="majorEastAsia" w:hAnsiTheme="minorHAnsi"/>
          <w:sz w:val="22"/>
          <w:szCs w:val="22"/>
        </w:rPr>
        <w:t xml:space="preserve"> (hoàn thành), </w:t>
      </w:r>
      <w:r w:rsidRPr="005035C0">
        <w:rPr>
          <w:rStyle w:val="citation-348"/>
          <w:rFonts w:asciiTheme="minorHAnsi" w:eastAsiaTheme="majorEastAsia" w:hAnsiTheme="minorHAnsi" w:cs="Courier New"/>
          <w:sz w:val="22"/>
          <w:szCs w:val="22"/>
        </w:rPr>
        <w:t>cancelled</w:t>
      </w:r>
      <w:r w:rsidRPr="005035C0">
        <w:rPr>
          <w:rStyle w:val="citation-348"/>
          <w:rFonts w:asciiTheme="minorHAnsi" w:eastAsiaTheme="majorEastAsia" w:hAnsiTheme="minorHAnsi"/>
          <w:sz w:val="22"/>
          <w:szCs w:val="22"/>
        </w:rPr>
        <w:t xml:space="preserve"> (đã hủy)</w:t>
      </w:r>
      <w:r w:rsidRPr="005035C0">
        <w:rPr>
          <w:rFonts w:asciiTheme="minorHAnsi" w:hAnsiTheme="minorHAnsi"/>
          <w:sz w:val="22"/>
          <w:szCs w:val="22"/>
        </w:rPr>
        <w:t xml:space="preserve">. </w:t>
      </w:r>
    </w:p>
    <w:p w:rsidR="005035C0" w:rsidRPr="005035C0" w:rsidRDefault="005035C0" w:rsidP="00292056">
      <w:pPr>
        <w:pStyle w:val="NormalWeb"/>
        <w:numPr>
          <w:ilvl w:val="0"/>
          <w:numId w:val="30"/>
        </w:numPr>
        <w:spacing w:before="0" w:beforeAutospacing="0"/>
        <w:rPr>
          <w:rFonts w:asciiTheme="minorHAnsi" w:hAnsiTheme="minorHAnsi"/>
          <w:sz w:val="22"/>
          <w:szCs w:val="22"/>
        </w:rPr>
      </w:pPr>
      <w:r w:rsidRPr="005035C0">
        <w:rPr>
          <w:rStyle w:val="citation-347"/>
          <w:rFonts w:asciiTheme="minorHAnsi" w:hAnsiTheme="minorHAnsi"/>
          <w:b/>
          <w:bCs/>
          <w:sz w:val="22"/>
          <w:szCs w:val="22"/>
        </w:rPr>
        <w:t>Tài khoản Doanh nghiệp (Tenant):</w:t>
      </w:r>
      <w:r w:rsidRPr="005035C0">
        <w:rPr>
          <w:rStyle w:val="citation-347"/>
          <w:rFonts w:asciiTheme="minorHAnsi" w:hAnsiTheme="minorHAnsi"/>
          <w:sz w:val="22"/>
          <w:szCs w:val="22"/>
        </w:rPr>
        <w:t xml:space="preserve"> </w:t>
      </w:r>
      <w:r w:rsidRPr="005035C0">
        <w:rPr>
          <w:rStyle w:val="citation-347"/>
          <w:rFonts w:asciiTheme="minorHAnsi" w:hAnsiTheme="minorHAnsi" w:cs="Courier New"/>
          <w:sz w:val="22"/>
          <w:szCs w:val="22"/>
        </w:rPr>
        <w:t>Active</w:t>
      </w:r>
      <w:r w:rsidRPr="005035C0">
        <w:rPr>
          <w:rStyle w:val="citation-347"/>
          <w:rFonts w:asciiTheme="minorHAnsi" w:hAnsiTheme="minorHAnsi"/>
          <w:sz w:val="22"/>
          <w:szCs w:val="22"/>
        </w:rPr>
        <w:t xml:space="preserve"> (hoạt động), </w:t>
      </w:r>
      <w:r w:rsidRPr="005035C0">
        <w:rPr>
          <w:rStyle w:val="citation-347"/>
          <w:rFonts w:asciiTheme="minorHAnsi" w:hAnsiTheme="minorHAnsi" w:cs="Courier New"/>
          <w:sz w:val="22"/>
          <w:szCs w:val="22"/>
        </w:rPr>
        <w:t>Expired</w:t>
      </w:r>
      <w:r w:rsidRPr="005035C0">
        <w:rPr>
          <w:rStyle w:val="citation-347"/>
          <w:rFonts w:asciiTheme="minorHAnsi" w:hAnsiTheme="minorHAnsi"/>
          <w:sz w:val="22"/>
          <w:szCs w:val="22"/>
        </w:rPr>
        <w:t xml:space="preserve"> (hết hạn), </w:t>
      </w:r>
      <w:r w:rsidRPr="005035C0">
        <w:rPr>
          <w:rStyle w:val="citation-347"/>
          <w:rFonts w:asciiTheme="minorHAnsi" w:hAnsiTheme="minorHAnsi" w:cs="Courier New"/>
          <w:sz w:val="22"/>
          <w:szCs w:val="22"/>
        </w:rPr>
        <w:t>Suspended</w:t>
      </w:r>
      <w:r w:rsidRPr="005035C0">
        <w:rPr>
          <w:rStyle w:val="citation-347"/>
          <w:rFonts w:asciiTheme="minorHAnsi" w:hAnsiTheme="minorHAnsi"/>
          <w:sz w:val="22"/>
          <w:szCs w:val="22"/>
        </w:rPr>
        <w:t xml:space="preserve"> (khóa do vi phạm hoặc nợ cước)</w:t>
      </w:r>
      <w:r w:rsidRPr="005035C0">
        <w:rPr>
          <w:rFonts w:asciiTheme="minorHAnsi" w:hAnsiTheme="minorHAnsi"/>
          <w:sz w:val="22"/>
          <w:szCs w:val="22"/>
        </w:rPr>
        <w:t xml:space="preserve">. </w:t>
      </w:r>
    </w:p>
    <w:p w:rsidR="005035C0" w:rsidRPr="005035C0" w:rsidRDefault="005035C0" w:rsidP="009504D7">
      <w:pPr>
        <w:pStyle w:val="Heading3"/>
        <w:spacing w:before="0" w:after="240" w:line="240" w:lineRule="auto"/>
        <w:rPr>
          <w:rFonts w:asciiTheme="minorHAnsi" w:hAnsiTheme="minorHAnsi"/>
          <w:i/>
          <w:sz w:val="28"/>
        </w:rPr>
      </w:pPr>
      <w:r>
        <w:rPr>
          <w:rFonts w:asciiTheme="minorHAnsi" w:hAnsiTheme="minorHAnsi"/>
          <w:i/>
          <w:sz w:val="28"/>
        </w:rPr>
        <w:t>7.</w:t>
      </w:r>
      <w:r>
        <w:rPr>
          <w:rFonts w:asciiTheme="minorHAnsi" w:hAnsiTheme="minorHAnsi"/>
          <w:i/>
          <w:sz w:val="28"/>
          <w:lang w:val="vi-VN"/>
        </w:rPr>
        <w:t>9</w:t>
      </w:r>
      <w:r w:rsidRPr="005035C0">
        <w:rPr>
          <w:rFonts w:asciiTheme="minorHAnsi" w:hAnsiTheme="minorHAnsi"/>
          <w:i/>
          <w:sz w:val="28"/>
        </w:rPr>
        <w:t xml:space="preserve"> Cơ chế xử lý đồng thời (Concurrency Handling)</w:t>
      </w:r>
    </w:p>
    <w:p w:rsidR="005035C0" w:rsidRPr="005035C0" w:rsidRDefault="005035C0" w:rsidP="00292056">
      <w:pPr>
        <w:pStyle w:val="NormalWeb"/>
        <w:numPr>
          <w:ilvl w:val="0"/>
          <w:numId w:val="31"/>
        </w:numPr>
        <w:spacing w:before="0" w:beforeAutospacing="0"/>
        <w:rPr>
          <w:rFonts w:asciiTheme="minorHAnsi" w:hAnsiTheme="minorHAnsi"/>
          <w:sz w:val="22"/>
          <w:szCs w:val="22"/>
        </w:rPr>
      </w:pPr>
      <w:r w:rsidRPr="005035C0">
        <w:rPr>
          <w:rStyle w:val="citation-346"/>
          <w:rFonts w:asciiTheme="minorHAnsi" w:hAnsiTheme="minorHAnsi"/>
          <w:sz w:val="22"/>
          <w:szCs w:val="22"/>
        </w:rPr>
        <w:t xml:space="preserve">Hệ thống sử dụng cơ chế </w:t>
      </w:r>
      <w:r w:rsidRPr="005035C0">
        <w:rPr>
          <w:rStyle w:val="citation-346"/>
          <w:rFonts w:asciiTheme="minorHAnsi" w:hAnsiTheme="minorHAnsi"/>
          <w:b/>
          <w:bCs/>
          <w:sz w:val="22"/>
          <w:szCs w:val="22"/>
        </w:rPr>
        <w:t>Locking</w:t>
      </w:r>
      <w:r w:rsidRPr="005035C0">
        <w:rPr>
          <w:rStyle w:val="citation-346"/>
          <w:rFonts w:asciiTheme="minorHAnsi" w:hAnsiTheme="minorHAnsi"/>
          <w:sz w:val="22"/>
          <w:szCs w:val="22"/>
        </w:rPr>
        <w:t xml:space="preserve"> để giải quyết các tranh chấp dữ liệu khi nhiều người cùng thao tác</w:t>
      </w:r>
      <w:r w:rsidRPr="005035C0">
        <w:rPr>
          <w:rFonts w:asciiTheme="minorHAnsi" w:hAnsiTheme="minorHAnsi"/>
          <w:sz w:val="22"/>
          <w:szCs w:val="22"/>
        </w:rPr>
        <w:t xml:space="preserve">. </w:t>
      </w:r>
    </w:p>
    <w:p w:rsidR="005035C0" w:rsidRPr="005035C0" w:rsidRDefault="005035C0" w:rsidP="00292056">
      <w:pPr>
        <w:pStyle w:val="NormalWeb"/>
        <w:numPr>
          <w:ilvl w:val="0"/>
          <w:numId w:val="31"/>
        </w:numPr>
        <w:spacing w:before="0" w:beforeAutospacing="0"/>
        <w:rPr>
          <w:rFonts w:asciiTheme="minorHAnsi" w:hAnsiTheme="minorHAnsi"/>
          <w:sz w:val="22"/>
          <w:szCs w:val="22"/>
        </w:rPr>
      </w:pPr>
      <w:r w:rsidRPr="005035C0">
        <w:rPr>
          <w:rStyle w:val="citation-345"/>
          <w:rFonts w:asciiTheme="minorHAnsi" w:hAnsiTheme="minorHAnsi"/>
          <w:b/>
          <w:bCs/>
          <w:sz w:val="22"/>
          <w:szCs w:val="22"/>
        </w:rPr>
        <w:t>Ví dụ:</w:t>
      </w:r>
      <w:r w:rsidRPr="005035C0">
        <w:rPr>
          <w:rStyle w:val="citation-345"/>
          <w:rFonts w:asciiTheme="minorHAnsi" w:hAnsiTheme="minorHAnsi"/>
          <w:sz w:val="22"/>
          <w:szCs w:val="22"/>
        </w:rPr>
        <w:t xml:space="preserve"> Ngăn chặn trường hợp 2 nhân viên cùng trừ kho một nguyên liệu tại cùng một thời điểm, dẫn đến số lượng tồn kho bị âm hoặc sai lệch</w:t>
      </w:r>
      <w:r w:rsidRPr="005035C0">
        <w:rPr>
          <w:rFonts w:asciiTheme="minorHAnsi" w:hAnsiTheme="minorHAnsi"/>
          <w:sz w:val="22"/>
          <w:szCs w:val="22"/>
        </w:rPr>
        <w:t xml:space="preserve">. </w:t>
      </w:r>
    </w:p>
    <w:p w:rsidR="005035C0" w:rsidRDefault="005035C0" w:rsidP="009504D7">
      <w:pPr>
        <w:pStyle w:val="NormalWeb"/>
        <w:spacing w:before="0" w:beforeAutospacing="0"/>
        <w:rPr>
          <w:rFonts w:asciiTheme="minorHAnsi" w:hAnsiTheme="minorHAnsi"/>
          <w:sz w:val="22"/>
          <w:szCs w:val="22"/>
        </w:rPr>
      </w:pPr>
      <w:r w:rsidRPr="005035C0">
        <w:rPr>
          <w:rStyle w:val="citation-344"/>
          <w:rFonts w:asciiTheme="minorHAnsi" w:hAnsiTheme="minorHAnsi"/>
          <w:sz w:val="22"/>
          <w:szCs w:val="22"/>
        </w:rPr>
        <w:t xml:space="preserve">Việc kết hợp chặt chẽ giữa </w:t>
      </w:r>
      <w:r w:rsidRPr="005035C0">
        <w:rPr>
          <w:rStyle w:val="citation-344"/>
          <w:rFonts w:asciiTheme="minorHAnsi" w:hAnsiTheme="minorHAnsi"/>
          <w:b/>
          <w:bCs/>
          <w:sz w:val="22"/>
          <w:szCs w:val="22"/>
        </w:rPr>
        <w:t>phân tách dữ liệu theo Tenant</w:t>
      </w:r>
      <w:r w:rsidRPr="005035C0">
        <w:rPr>
          <w:rStyle w:val="citation-344"/>
          <w:rFonts w:asciiTheme="minorHAnsi" w:hAnsiTheme="minorHAnsi"/>
          <w:sz w:val="22"/>
          <w:szCs w:val="22"/>
        </w:rPr>
        <w:t xml:space="preserve">, </w:t>
      </w:r>
      <w:r w:rsidRPr="005035C0">
        <w:rPr>
          <w:rStyle w:val="citation-344"/>
          <w:rFonts w:asciiTheme="minorHAnsi" w:hAnsiTheme="minorHAnsi"/>
          <w:b/>
          <w:bCs/>
          <w:sz w:val="22"/>
          <w:szCs w:val="22"/>
        </w:rPr>
        <w:t>ghi nhật ký Audit Log</w:t>
      </w:r>
      <w:r w:rsidRPr="005035C0">
        <w:rPr>
          <w:rStyle w:val="citation-344"/>
          <w:rFonts w:asciiTheme="minorHAnsi" w:hAnsiTheme="minorHAnsi"/>
          <w:sz w:val="22"/>
          <w:szCs w:val="22"/>
        </w:rPr>
        <w:t xml:space="preserve"> và </w:t>
      </w:r>
      <w:r w:rsidRPr="005035C0">
        <w:rPr>
          <w:rStyle w:val="citation-344"/>
          <w:rFonts w:asciiTheme="minorHAnsi" w:hAnsiTheme="minorHAnsi"/>
          <w:b/>
          <w:bCs/>
          <w:sz w:val="22"/>
          <w:szCs w:val="22"/>
        </w:rPr>
        <w:t>tối ưu hóa hiệu năng</w:t>
      </w:r>
      <w:r w:rsidRPr="005035C0">
        <w:rPr>
          <w:rStyle w:val="citation-344"/>
          <w:rFonts w:asciiTheme="minorHAnsi" w:hAnsiTheme="minorHAnsi"/>
          <w:sz w:val="22"/>
          <w:szCs w:val="22"/>
        </w:rPr>
        <w:t xml:space="preserve"> giúp BepsoViet không chỉ là một phần mềm quản lý mà còn là một nền tảng dữ liệu tin cậy cho các chủ doanh nghiệp</w:t>
      </w:r>
      <w:r w:rsidRPr="005035C0">
        <w:rPr>
          <w:rFonts w:asciiTheme="minorHAnsi" w:hAnsiTheme="minorHAnsi"/>
          <w:sz w:val="22"/>
          <w:szCs w:val="22"/>
        </w:rPr>
        <w:t xml:space="preserve">. </w:t>
      </w:r>
    </w:p>
    <w:p w:rsidR="006B2096" w:rsidRDefault="003362C6" w:rsidP="009504D7">
      <w:pPr>
        <w:pStyle w:val="NormalWeb"/>
      </w:pPr>
      <w:r>
        <w:br/>
      </w:r>
      <w:r w:rsidR="001316A3" w:rsidRPr="00F51947">
        <w:rPr>
          <w:b/>
          <w:i/>
          <w:color w:val="4F81BD" w:themeColor="accent1"/>
          <w:sz w:val="28"/>
          <w:szCs w:val="28"/>
        </w:rPr>
        <w:t>8</w:t>
      </w:r>
      <w:r w:rsidRPr="00F51947">
        <w:rPr>
          <w:b/>
          <w:i/>
          <w:color w:val="4F81BD" w:themeColor="accent1"/>
          <w:sz w:val="28"/>
          <w:szCs w:val="28"/>
        </w:rPr>
        <w:t>. Các tác nhân</w:t>
      </w:r>
      <w:r>
        <w:br/>
      </w:r>
      <w:r w:rsidR="006B2096">
        <w:rPr>
          <w:rStyle w:val="citation-711"/>
        </w:rPr>
        <w:t>Hệ thống phân chia rõ rệt 5 tầng tác nhân để đảm bảo tính chuyên môn hóa</w:t>
      </w:r>
      <w:r w:rsidR="006B2096">
        <w:t xml:space="preserve">: </w:t>
      </w:r>
    </w:p>
    <w:p w:rsidR="006B2096" w:rsidRDefault="006B2096" w:rsidP="00292056">
      <w:pPr>
        <w:pStyle w:val="NormalWeb"/>
        <w:numPr>
          <w:ilvl w:val="0"/>
          <w:numId w:val="39"/>
        </w:numPr>
      </w:pPr>
      <w:r>
        <w:rPr>
          <w:rStyle w:val="citation-710"/>
          <w:b/>
          <w:bCs/>
        </w:rPr>
        <w:t>Super Admin:</w:t>
      </w:r>
      <w:r>
        <w:rPr>
          <w:rStyle w:val="citation-710"/>
        </w:rPr>
        <w:t xml:space="preserve"> Quản lý toàn bộ nền tảng SaaS, các gói dịch vụ (Free/Pro) và các doanh nghiệp (tenant)</w:t>
      </w:r>
      <w:r>
        <w:t xml:space="preserve">. </w:t>
      </w:r>
    </w:p>
    <w:p w:rsidR="006B2096" w:rsidRDefault="006B2096" w:rsidP="00292056">
      <w:pPr>
        <w:pStyle w:val="NormalWeb"/>
        <w:numPr>
          <w:ilvl w:val="0"/>
          <w:numId w:val="39"/>
        </w:numPr>
      </w:pPr>
      <w:r>
        <w:rPr>
          <w:rStyle w:val="citation-709"/>
          <w:b/>
          <w:bCs/>
        </w:rPr>
        <w:t>Chủ nhà hàng (Owner):</w:t>
      </w:r>
      <w:r>
        <w:rPr>
          <w:rStyle w:val="citation-709"/>
        </w:rPr>
        <w:t xml:space="preserve"> Có toàn quyền trong một nhà hàng, tập trung vào báo cáo lợi nhuận và chiến lược</w:t>
      </w:r>
      <w:r>
        <w:t xml:space="preserve">. </w:t>
      </w:r>
    </w:p>
    <w:p w:rsidR="006B2096" w:rsidRDefault="006B2096" w:rsidP="00292056">
      <w:pPr>
        <w:pStyle w:val="NormalWeb"/>
        <w:numPr>
          <w:ilvl w:val="0"/>
          <w:numId w:val="39"/>
        </w:numPr>
      </w:pPr>
      <w:r>
        <w:rPr>
          <w:rStyle w:val="citation-708"/>
          <w:rFonts w:eastAsiaTheme="majorEastAsia"/>
          <w:b/>
          <w:bCs/>
        </w:rPr>
        <w:t>Quản lý (Manager):</w:t>
      </w:r>
      <w:r>
        <w:rPr>
          <w:rStyle w:val="citation-708"/>
          <w:rFonts w:eastAsiaTheme="majorEastAsia"/>
        </w:rPr>
        <w:t xml:space="preserve"> Điều hành hàng ngày, duyệt lịch làm việc, xử lý phản hồi và báo cáo sai phạm</w:t>
      </w:r>
      <w:r>
        <w:t xml:space="preserve">. </w:t>
      </w:r>
    </w:p>
    <w:p w:rsidR="006B2096" w:rsidRDefault="006B2096" w:rsidP="00292056">
      <w:pPr>
        <w:pStyle w:val="NormalWeb"/>
        <w:numPr>
          <w:ilvl w:val="0"/>
          <w:numId w:val="39"/>
        </w:numPr>
      </w:pPr>
      <w:r>
        <w:rPr>
          <w:rStyle w:val="citation-707"/>
          <w:rFonts w:eastAsiaTheme="majorEastAsia"/>
          <w:b/>
          <w:bCs/>
        </w:rPr>
        <w:t>Nhân viên (Thu ngân, Bếp, Kho):</w:t>
      </w:r>
      <w:r>
        <w:rPr>
          <w:rStyle w:val="citation-707"/>
          <w:rFonts w:eastAsiaTheme="majorEastAsia"/>
        </w:rPr>
        <w:t xml:space="preserve"> Mỗi vị trí có giao diện và quyền hạn riêng để phối hợp nhịp nhàng theo Workflow</w:t>
      </w:r>
      <w:r>
        <w:t xml:space="preserve">. </w:t>
      </w:r>
    </w:p>
    <w:p w:rsidR="006B2096" w:rsidRDefault="006B2096" w:rsidP="00292056">
      <w:pPr>
        <w:pStyle w:val="NormalWeb"/>
        <w:numPr>
          <w:ilvl w:val="0"/>
          <w:numId w:val="39"/>
        </w:numPr>
      </w:pPr>
      <w:r>
        <w:rPr>
          <w:rStyle w:val="citation-706"/>
          <w:rFonts w:eastAsiaTheme="majorEastAsia"/>
          <w:b/>
          <w:bCs/>
        </w:rPr>
        <w:t>Khách hàng:</w:t>
      </w:r>
      <w:r>
        <w:rPr>
          <w:rStyle w:val="citation-706"/>
          <w:rFonts w:eastAsiaTheme="majorEastAsia"/>
        </w:rPr>
        <w:t xml:space="preserve"> Có thể quét mã QR tại bàn để xem thực đơn và đặt món trực tiếp</w:t>
      </w:r>
      <w:r>
        <w:t xml:space="preserve">. </w:t>
      </w:r>
    </w:p>
    <w:p w:rsidR="00392947" w:rsidRDefault="00392947" w:rsidP="009504D7">
      <w:pPr>
        <w:pStyle w:val="NormalWeb"/>
      </w:pPr>
      <w:r>
        <w:lastRenderedPageBreak/>
        <w:t xml:space="preserve">Các tác nhân chính trong hệ thống: </w:t>
      </w:r>
    </w:p>
    <w:p w:rsidR="00392947" w:rsidRDefault="00392947" w:rsidP="009504D7">
      <w:pPr>
        <w:spacing w:after="0" w:line="240" w:lineRule="auto"/>
      </w:pPr>
      <w:r>
        <w:t>-Tầng 1: Super Admin (bạn – chủ hệ thống SaaS):</w:t>
      </w:r>
    </w:p>
    <w:p w:rsidR="00392947" w:rsidRDefault="00392947" w:rsidP="009504D7">
      <w:pPr>
        <w:spacing w:after="0" w:line="240" w:lineRule="auto"/>
      </w:pPr>
      <w:r>
        <w:t xml:space="preserve"> =&gt;Người quản lý toàn bộ nền tảng</w:t>
      </w:r>
    </w:p>
    <w:p w:rsidR="00392947" w:rsidRDefault="00392947" w:rsidP="009504D7">
      <w:pPr>
        <w:spacing w:after="0" w:line="240" w:lineRule="auto"/>
      </w:pPr>
      <w:r>
        <w:t xml:space="preserve"> Quyền:</w:t>
      </w:r>
    </w:p>
    <w:p w:rsidR="00392947" w:rsidRDefault="00392947" w:rsidP="009504D7">
      <w:pPr>
        <w:spacing w:after="0" w:line="240" w:lineRule="auto"/>
      </w:pPr>
      <w:r>
        <w:t xml:space="preserve"> + quản lý tất cả nhà hàng (tenant)</w:t>
      </w:r>
    </w:p>
    <w:p w:rsidR="00392947" w:rsidRPr="00E763A0" w:rsidRDefault="00392947" w:rsidP="009504D7">
      <w:pPr>
        <w:spacing w:after="0" w:line="240" w:lineRule="auto"/>
        <w:rPr>
          <w:lang w:val="vi-VN"/>
        </w:rPr>
      </w:pPr>
      <w:r>
        <w:t xml:space="preserve"> + </w:t>
      </w:r>
      <w:r w:rsidR="00E763A0">
        <w:rPr>
          <w:lang w:val="vi-VN"/>
        </w:rPr>
        <w:t>Quản lý tài khoản</w:t>
      </w:r>
    </w:p>
    <w:p w:rsidR="00392947" w:rsidRPr="00E763A0" w:rsidRDefault="00392947" w:rsidP="009504D7">
      <w:pPr>
        <w:spacing w:after="0" w:line="240" w:lineRule="auto"/>
        <w:rPr>
          <w:lang w:val="vi-VN"/>
        </w:rPr>
      </w:pPr>
      <w:r>
        <w:t xml:space="preserve"> + </w:t>
      </w:r>
      <w:r w:rsidR="00E763A0">
        <w:rPr>
          <w:lang w:val="vi-VN"/>
        </w:rPr>
        <w:t>Quản lý tài chính</w:t>
      </w:r>
    </w:p>
    <w:p w:rsidR="00392947" w:rsidRDefault="00392947" w:rsidP="009504D7">
      <w:pPr>
        <w:spacing w:after="0" w:line="240" w:lineRule="auto"/>
      </w:pPr>
      <w:r>
        <w:t xml:space="preserve"> + quản lý gói dịch vụ (free / pro)</w:t>
      </w:r>
    </w:p>
    <w:p w:rsidR="00392947" w:rsidRDefault="00392947" w:rsidP="009504D7">
      <w:pPr>
        <w:spacing w:after="0" w:line="240" w:lineRule="auto"/>
      </w:pPr>
      <w:r>
        <w:t xml:space="preserve"> + support khách hàng</w:t>
      </w:r>
    </w:p>
    <w:p w:rsidR="00E763A0" w:rsidRPr="00E763A0" w:rsidRDefault="00E763A0" w:rsidP="009504D7">
      <w:pPr>
        <w:spacing w:after="0" w:line="240" w:lineRule="auto"/>
        <w:rPr>
          <w:lang w:val="vi-VN"/>
        </w:rPr>
      </w:pPr>
      <w:r>
        <w:rPr>
          <w:lang w:val="vi-VN"/>
        </w:rPr>
        <w:t xml:space="preserve"> </w:t>
      </w:r>
    </w:p>
    <w:p w:rsidR="004777BC" w:rsidRDefault="004777BC" w:rsidP="009504D7">
      <w:pPr>
        <w:spacing w:after="0" w:line="240" w:lineRule="auto"/>
      </w:pPr>
    </w:p>
    <w:p w:rsidR="00392947" w:rsidRDefault="00392947" w:rsidP="009504D7">
      <w:pPr>
        <w:spacing w:after="0" w:line="240" w:lineRule="auto"/>
      </w:pPr>
      <w:r>
        <w:t xml:space="preserve"> - Tầng 2: Chủ nhà hàng (Restaurant Owner)</w:t>
      </w:r>
    </w:p>
    <w:p w:rsidR="00716B65" w:rsidRPr="00716B65" w:rsidRDefault="00392947" w:rsidP="009504D7">
      <w:pPr>
        <w:tabs>
          <w:tab w:val="left" w:pos="5103"/>
        </w:tabs>
        <w:spacing w:after="0" w:line="240" w:lineRule="auto"/>
        <w:rPr>
          <w:lang w:val="vi-VN"/>
        </w:rPr>
      </w:pPr>
      <w:r>
        <w:t xml:space="preserve"> =&gt; Khách hàng </w:t>
      </w:r>
      <w:r w:rsidR="00716B65">
        <w:rPr>
          <w:lang w:val="vi-VN"/>
        </w:rPr>
        <w:t>chính: tập trung phát triển các báo cáo lợi nhuận,cần tích hợp các tự động tính toán các dữ liệu của hệ thống để chủ nhà hàng có cơ sở kịp thời đưa ra các quyết định trọng yếu. Đề cao tính chính xác và tối ưu các thông tin chính</w:t>
      </w:r>
    </w:p>
    <w:p w:rsidR="00392947" w:rsidRDefault="00392947" w:rsidP="009504D7">
      <w:pPr>
        <w:spacing w:after="0" w:line="240" w:lineRule="auto"/>
      </w:pPr>
      <w:r>
        <w:t xml:space="preserve"> Quyền:</w:t>
      </w:r>
    </w:p>
    <w:p w:rsidR="00392947" w:rsidRDefault="00790247" w:rsidP="009504D7">
      <w:pPr>
        <w:spacing w:after="0" w:line="240" w:lineRule="auto"/>
      </w:pPr>
      <w:r>
        <w:t xml:space="preserve"> + </w:t>
      </w:r>
      <w:r>
        <w:rPr>
          <w:lang w:val="vi-VN"/>
        </w:rPr>
        <w:t>Q</w:t>
      </w:r>
      <w:r w:rsidR="00392947">
        <w:t>uản lý nhân viên</w:t>
      </w:r>
    </w:p>
    <w:p w:rsidR="00392947" w:rsidRPr="00716B65" w:rsidRDefault="00790247" w:rsidP="009504D7">
      <w:pPr>
        <w:spacing w:after="0" w:line="240" w:lineRule="auto"/>
        <w:rPr>
          <w:lang w:val="vi-VN"/>
        </w:rPr>
      </w:pPr>
      <w:r>
        <w:t xml:space="preserve"> + </w:t>
      </w:r>
      <w:r>
        <w:rPr>
          <w:lang w:val="vi-VN"/>
        </w:rPr>
        <w:t>Q</w:t>
      </w:r>
      <w:r w:rsidR="00392947">
        <w:t>uản lý menu</w:t>
      </w:r>
      <w:r w:rsidR="00716B65">
        <w:rPr>
          <w:lang w:val="vi-VN"/>
        </w:rPr>
        <w:t xml:space="preserve"> </w:t>
      </w:r>
      <w:r w:rsidR="00EA20EF">
        <w:rPr>
          <w:lang w:val="vi-VN"/>
        </w:rPr>
        <w:t>( tạo các món và công thức định lượng )</w:t>
      </w:r>
    </w:p>
    <w:p w:rsidR="00392947" w:rsidRPr="00287706" w:rsidRDefault="00287706" w:rsidP="009504D7">
      <w:pPr>
        <w:spacing w:after="0" w:line="240" w:lineRule="auto"/>
        <w:rPr>
          <w:lang w:val="vi-VN"/>
        </w:rPr>
      </w:pPr>
      <w:r>
        <w:t xml:space="preserve"> +</w:t>
      </w:r>
      <w:r>
        <w:rPr>
          <w:lang w:val="vi-VN"/>
        </w:rPr>
        <w:t xml:space="preserve"> Quản lý báo </w:t>
      </w:r>
      <w:r w:rsidR="00716B65">
        <w:rPr>
          <w:lang w:val="vi-VN"/>
        </w:rPr>
        <w:t>cáo, doanh thu, lợi nhuận</w:t>
      </w:r>
      <w:r w:rsidR="00E763A0">
        <w:rPr>
          <w:lang w:val="vi-VN"/>
        </w:rPr>
        <w:t xml:space="preserve"> </w:t>
      </w:r>
    </w:p>
    <w:p w:rsidR="00392947" w:rsidRPr="00287706" w:rsidRDefault="00790247" w:rsidP="009504D7">
      <w:pPr>
        <w:spacing w:after="0" w:line="240" w:lineRule="auto"/>
        <w:rPr>
          <w:lang w:val="vi-VN"/>
        </w:rPr>
      </w:pPr>
      <w:r>
        <w:t xml:space="preserve"> + </w:t>
      </w:r>
      <w:r>
        <w:rPr>
          <w:lang w:val="vi-VN"/>
        </w:rPr>
        <w:t>Q</w:t>
      </w:r>
      <w:r w:rsidR="00392947">
        <w:t>uản lý kho</w:t>
      </w:r>
      <w:r w:rsidR="00287706">
        <w:rPr>
          <w:lang w:val="vi-VN"/>
        </w:rPr>
        <w:t xml:space="preserve"> ( nguyên liệu, dụng cụ,</w:t>
      </w:r>
      <w:r w:rsidR="00A90C28">
        <w:rPr>
          <w:lang w:val="vi-VN"/>
        </w:rPr>
        <w:t xml:space="preserve"> tạo danh mục các sản phẩm</w:t>
      </w:r>
      <w:r w:rsidR="00287706">
        <w:rPr>
          <w:lang w:val="vi-VN"/>
        </w:rPr>
        <w:t>...)</w:t>
      </w:r>
    </w:p>
    <w:p w:rsidR="00392947" w:rsidRPr="00287706" w:rsidRDefault="00287706" w:rsidP="009504D7">
      <w:pPr>
        <w:spacing w:after="0" w:line="240" w:lineRule="auto"/>
        <w:rPr>
          <w:lang w:val="vi-VN"/>
        </w:rPr>
      </w:pPr>
      <w:r>
        <w:t xml:space="preserve"> + </w:t>
      </w:r>
      <w:r>
        <w:rPr>
          <w:lang w:val="vi-VN"/>
        </w:rPr>
        <w:t>Quản lý đơn hàng</w:t>
      </w:r>
    </w:p>
    <w:p w:rsidR="004937F2" w:rsidRDefault="00287706" w:rsidP="009504D7">
      <w:pPr>
        <w:spacing w:after="0" w:line="240" w:lineRule="auto"/>
        <w:rPr>
          <w:lang w:val="vi-VN"/>
        </w:rPr>
      </w:pPr>
      <w:r>
        <w:rPr>
          <w:lang w:val="vi-VN"/>
        </w:rPr>
        <w:t xml:space="preserve"> + Quản lý chấ</w:t>
      </w:r>
      <w:r w:rsidR="001F25E6">
        <w:rPr>
          <w:lang w:val="vi-VN"/>
        </w:rPr>
        <w:t>m công</w:t>
      </w:r>
    </w:p>
    <w:p w:rsidR="001F25E6" w:rsidRDefault="001F25E6" w:rsidP="009504D7">
      <w:pPr>
        <w:spacing w:after="0" w:line="240" w:lineRule="auto"/>
        <w:rPr>
          <w:lang w:val="vi-VN"/>
        </w:rPr>
      </w:pPr>
      <w:r>
        <w:rPr>
          <w:lang w:val="vi-VN"/>
        </w:rPr>
        <w:t xml:space="preserve"> +Quản lý khách hàng (thông tin khách để lại: sdt, ten, tuoi,....)</w:t>
      </w:r>
    </w:p>
    <w:p w:rsidR="00716B65" w:rsidRPr="00716B65" w:rsidRDefault="00716B65" w:rsidP="009504D7">
      <w:pPr>
        <w:spacing w:after="0" w:line="240" w:lineRule="auto"/>
        <w:rPr>
          <w:lang w:val="vi-VN"/>
        </w:rPr>
      </w:pPr>
    </w:p>
    <w:p w:rsidR="00392947" w:rsidRDefault="004937F2" w:rsidP="009504D7">
      <w:pPr>
        <w:spacing w:after="0" w:line="240" w:lineRule="auto"/>
      </w:pPr>
      <w:r>
        <w:t xml:space="preserve">   </w:t>
      </w:r>
      <w:r w:rsidR="00392947">
        <w:t xml:space="preserve"> - Tầng 3: Nhân sự trong nhà hàng</w:t>
      </w:r>
    </w:p>
    <w:p w:rsidR="00392947" w:rsidRDefault="00392947" w:rsidP="009504D7">
      <w:pPr>
        <w:spacing w:after="0" w:line="240" w:lineRule="auto"/>
      </w:pPr>
      <w:r>
        <w:t xml:space="preserve"> =&gt; Bạn cần chia nhỏ rõ (rất quan trọng):</w:t>
      </w:r>
    </w:p>
    <w:p w:rsidR="004777BC" w:rsidRDefault="004777BC" w:rsidP="009504D7">
      <w:pPr>
        <w:spacing w:after="0" w:line="240" w:lineRule="auto"/>
      </w:pPr>
    </w:p>
    <w:p w:rsidR="00392947" w:rsidRPr="00716B65" w:rsidRDefault="00392947" w:rsidP="009504D7">
      <w:pPr>
        <w:spacing w:after="0" w:line="240" w:lineRule="auto"/>
        <w:rPr>
          <w:lang w:val="vi-VN"/>
        </w:rPr>
      </w:pPr>
      <w:r>
        <w:t xml:space="preserve"> + 1. Quản lý (Manager)</w:t>
      </w:r>
      <w:r w:rsidR="00716B65">
        <w:rPr>
          <w:lang w:val="vi-VN"/>
        </w:rPr>
        <w:t xml:space="preserve">: cánh tay phải của chủ và là mắt xích chủ chốt của nhà hàng, đảm nhận việc xử lý các vấn đề nhỏ và trung trong nhà hàng, </w:t>
      </w:r>
    </w:p>
    <w:p w:rsidR="00337106" w:rsidRDefault="00337106" w:rsidP="009504D7">
      <w:pPr>
        <w:spacing w:after="0" w:line="240" w:lineRule="auto"/>
        <w:rPr>
          <w:lang w:val="vi-VN"/>
        </w:rPr>
      </w:pPr>
      <w:r>
        <w:rPr>
          <w:lang w:val="vi-VN"/>
        </w:rPr>
        <w:t xml:space="preserve"> </w:t>
      </w:r>
      <w:r>
        <w:t xml:space="preserve">• </w:t>
      </w:r>
      <w:r>
        <w:rPr>
          <w:lang w:val="vi-VN"/>
        </w:rPr>
        <w:t xml:space="preserve">Quản lý doanh </w:t>
      </w:r>
      <w:r w:rsidR="001F25E6">
        <w:rPr>
          <w:lang w:val="vi-VN"/>
        </w:rPr>
        <w:t>thu (xem 1 phần báo cáo doanh thu, chốt doanh thu theo ngày)</w:t>
      </w:r>
    </w:p>
    <w:p w:rsidR="00EA20EF" w:rsidRDefault="00337106" w:rsidP="009504D7">
      <w:pPr>
        <w:spacing w:after="0" w:line="240" w:lineRule="auto"/>
        <w:rPr>
          <w:lang w:val="vi-VN"/>
        </w:rPr>
      </w:pPr>
      <w:r>
        <w:rPr>
          <w:lang w:val="vi-VN"/>
        </w:rPr>
        <w:t xml:space="preserve"> </w:t>
      </w:r>
      <w:r>
        <w:t xml:space="preserve">• </w:t>
      </w:r>
      <w:r>
        <w:rPr>
          <w:lang w:val="vi-VN"/>
        </w:rPr>
        <w:t>Quản lý phản hồi, đánh giá</w:t>
      </w:r>
      <w:r w:rsidR="001F25E6">
        <w:rPr>
          <w:lang w:val="vi-VN"/>
        </w:rPr>
        <w:t xml:space="preserve"> (nhận các phản hồi từ khách dùng dịch vụ tại quán cũng như, phản hồi với khách)</w:t>
      </w:r>
    </w:p>
    <w:p w:rsidR="00337106" w:rsidRPr="00337106" w:rsidRDefault="00337106" w:rsidP="009504D7">
      <w:pPr>
        <w:spacing w:after="0" w:line="240" w:lineRule="auto"/>
        <w:rPr>
          <w:lang w:val="vi-VN"/>
        </w:rPr>
      </w:pPr>
      <w:r>
        <w:rPr>
          <w:lang w:val="vi-VN"/>
        </w:rPr>
        <w:t xml:space="preserve"> </w:t>
      </w:r>
      <w:r>
        <w:t xml:space="preserve">• </w:t>
      </w:r>
      <w:r>
        <w:rPr>
          <w:lang w:val="vi-VN"/>
        </w:rPr>
        <w:t>Quản lý tố cáo, sai phạm ( ẩn danh người tố cáo )</w:t>
      </w:r>
    </w:p>
    <w:p w:rsidR="00392947" w:rsidRPr="00EA20EF" w:rsidRDefault="00392947" w:rsidP="009504D7">
      <w:pPr>
        <w:spacing w:after="0" w:line="240" w:lineRule="auto"/>
        <w:rPr>
          <w:lang w:val="vi-VN"/>
        </w:rPr>
      </w:pPr>
      <w:r>
        <w:t xml:space="preserve"> </w:t>
      </w:r>
      <w:r w:rsidR="00790247">
        <w:t xml:space="preserve">• </w:t>
      </w:r>
      <w:r w:rsidR="00790247">
        <w:rPr>
          <w:lang w:val="vi-VN"/>
        </w:rPr>
        <w:t>Quản lý các hoạt động</w:t>
      </w:r>
      <w:r w:rsidR="00004DE9">
        <w:t xml:space="preserve"> </w:t>
      </w:r>
      <w:r w:rsidR="00EA20EF">
        <w:rPr>
          <w:lang w:val="vi-VN"/>
        </w:rPr>
        <w:t>( các chương trình khuyến mãi, mã giảm giá )</w:t>
      </w:r>
    </w:p>
    <w:p w:rsidR="00392947" w:rsidRPr="001F25E6" w:rsidRDefault="00790247" w:rsidP="009504D7">
      <w:pPr>
        <w:spacing w:after="0" w:line="240" w:lineRule="auto"/>
        <w:rPr>
          <w:lang w:val="vi-VN"/>
        </w:rPr>
      </w:pPr>
      <w:r>
        <w:t xml:space="preserve">• </w:t>
      </w:r>
      <w:r>
        <w:rPr>
          <w:lang w:val="vi-VN"/>
        </w:rPr>
        <w:t>Q</w:t>
      </w:r>
      <w:r w:rsidR="00392947">
        <w:t>uản lý nhân viên</w:t>
      </w:r>
      <w:r w:rsidR="001F25E6">
        <w:rPr>
          <w:lang w:val="vi-VN"/>
        </w:rPr>
        <w:t xml:space="preserve"> ( Duyệt đơn ( xin nghỉ phép, nghỉ việc )</w:t>
      </w:r>
      <w:r w:rsidR="00EA20EF">
        <w:rPr>
          <w:lang w:val="vi-VN"/>
        </w:rPr>
        <w:t>, âm két, phạt,....</w:t>
      </w:r>
      <w:r w:rsidR="001F25E6">
        <w:rPr>
          <w:lang w:val="vi-VN"/>
        </w:rPr>
        <w:t xml:space="preserve"> )</w:t>
      </w:r>
    </w:p>
    <w:p w:rsidR="004937F2" w:rsidRPr="00790247" w:rsidRDefault="00790247" w:rsidP="009504D7">
      <w:pPr>
        <w:spacing w:after="0" w:line="240" w:lineRule="auto"/>
        <w:rPr>
          <w:lang w:val="vi-VN"/>
        </w:rPr>
      </w:pPr>
      <w:r>
        <w:t xml:space="preserve"> • </w:t>
      </w:r>
      <w:r>
        <w:rPr>
          <w:lang w:val="vi-VN"/>
        </w:rPr>
        <w:t>X</w:t>
      </w:r>
      <w:r w:rsidR="00392947">
        <w:t>em báo cáo</w:t>
      </w:r>
      <w:r>
        <w:rPr>
          <w:lang w:val="vi-VN"/>
        </w:rPr>
        <w:t xml:space="preserve"> ( doanh thu, tháng, số lượng món được ord trong ngày – tuần – tháng )</w:t>
      </w:r>
    </w:p>
    <w:p w:rsidR="00337106" w:rsidRDefault="00337106" w:rsidP="009504D7">
      <w:pPr>
        <w:spacing w:after="0" w:line="240" w:lineRule="auto"/>
        <w:rPr>
          <w:lang w:val="vi-VN"/>
        </w:rPr>
      </w:pPr>
      <w:r>
        <w:rPr>
          <w:lang w:val="vi-VN"/>
        </w:rPr>
        <w:t xml:space="preserve"> </w:t>
      </w:r>
      <w:r>
        <w:t>•</w:t>
      </w:r>
      <w:r>
        <w:rPr>
          <w:lang w:val="vi-VN"/>
        </w:rPr>
        <w:t xml:space="preserve"> Xếp lịch làm hàng tuần</w:t>
      </w:r>
      <w:r>
        <w:t xml:space="preserve"> </w:t>
      </w:r>
      <w:r>
        <w:rPr>
          <w:lang w:val="vi-VN"/>
        </w:rPr>
        <w:t>để khi có vấn đề thì sẽ biết lỗi đó của ai ca nào, cuối tháng dễ tính công để trả lương</w:t>
      </w:r>
    </w:p>
    <w:p w:rsidR="00337106" w:rsidRDefault="00337106" w:rsidP="009504D7">
      <w:pPr>
        <w:spacing w:after="0" w:line="240" w:lineRule="auto"/>
        <w:rPr>
          <w:lang w:val="vi-VN"/>
        </w:rPr>
      </w:pPr>
      <w:r>
        <w:rPr>
          <w:lang w:val="vi-VN"/>
        </w:rPr>
        <w:t xml:space="preserve"> </w:t>
      </w:r>
      <w:r>
        <w:t>•</w:t>
      </w:r>
      <w:r>
        <w:rPr>
          <w:lang w:val="vi-VN"/>
        </w:rPr>
        <w:t xml:space="preserve"> Nhận báo cáo số lượng nguyên liệu từ kho để cuối tháng tính lương</w:t>
      </w:r>
    </w:p>
    <w:p w:rsidR="00EA20EF" w:rsidRDefault="00EA20EF" w:rsidP="009504D7">
      <w:pPr>
        <w:spacing w:after="0" w:line="240" w:lineRule="auto"/>
        <w:rPr>
          <w:lang w:val="vi-VN"/>
        </w:rPr>
      </w:pPr>
      <w:r>
        <w:rPr>
          <w:lang w:val="vi-VN"/>
        </w:rPr>
        <w:t xml:space="preserve"> </w:t>
      </w:r>
      <w:r>
        <w:t>•</w:t>
      </w:r>
      <w:r>
        <w:rPr>
          <w:lang w:val="vi-VN"/>
        </w:rPr>
        <w:t xml:space="preserve"> Lập bảng tính lương ( trừ pha chế - bếp nếu cost âm vượt cho phép, trừ thu ngân nếu âm két, trừ vi phạm nếu có )</w:t>
      </w:r>
    </w:p>
    <w:p w:rsidR="00337106" w:rsidRPr="00337106" w:rsidRDefault="00337106" w:rsidP="009504D7">
      <w:pPr>
        <w:spacing w:after="0" w:line="240" w:lineRule="auto"/>
        <w:rPr>
          <w:lang w:val="vi-VN"/>
        </w:rPr>
      </w:pPr>
      <w:r>
        <w:rPr>
          <w:lang w:val="vi-VN"/>
        </w:rPr>
        <w:t xml:space="preserve"> </w:t>
      </w:r>
    </w:p>
    <w:p w:rsidR="004777BC" w:rsidRPr="00337106" w:rsidRDefault="00337106" w:rsidP="009504D7">
      <w:pPr>
        <w:spacing w:after="0" w:line="240" w:lineRule="auto"/>
        <w:rPr>
          <w:lang w:val="vi-VN"/>
        </w:rPr>
      </w:pPr>
      <w:r>
        <w:t xml:space="preserve"> </w:t>
      </w:r>
    </w:p>
    <w:p w:rsidR="00337106" w:rsidRPr="00337106" w:rsidRDefault="00392947" w:rsidP="009504D7">
      <w:pPr>
        <w:spacing w:after="0" w:line="240" w:lineRule="auto"/>
      </w:pPr>
      <w:r>
        <w:t xml:space="preserve"> + 2. Nhân viên order (Thu ngân / phục vụ)</w:t>
      </w:r>
    </w:p>
    <w:p w:rsidR="005B3BA3" w:rsidRPr="00416BF2" w:rsidRDefault="00392947" w:rsidP="009504D7">
      <w:pPr>
        <w:spacing w:after="0" w:line="240" w:lineRule="auto"/>
        <w:rPr>
          <w:lang w:val="vi-VN"/>
        </w:rPr>
      </w:pPr>
      <w:r>
        <w:t xml:space="preserve"> • tạo đơn </w:t>
      </w:r>
      <w:r w:rsidR="005B3BA3">
        <w:rPr>
          <w:lang w:val="vi-VN"/>
        </w:rPr>
        <w:t xml:space="preserve">hàng, </w:t>
      </w:r>
      <w:r w:rsidR="005B3BA3">
        <w:t>thêm món</w:t>
      </w:r>
      <w:r w:rsidR="005B3BA3">
        <w:rPr>
          <w:lang w:val="vi-VN"/>
        </w:rPr>
        <w:t xml:space="preserve">, </w:t>
      </w:r>
      <w:r w:rsidR="005B3BA3">
        <w:t xml:space="preserve">gửi </w:t>
      </w:r>
      <w:r w:rsidR="00416BF2">
        <w:rPr>
          <w:lang w:val="vi-VN"/>
        </w:rPr>
        <w:t>order, add vocher</w:t>
      </w:r>
    </w:p>
    <w:p w:rsidR="00392947" w:rsidRPr="005B3BA3" w:rsidRDefault="005B3BA3" w:rsidP="009504D7">
      <w:pPr>
        <w:spacing w:after="0" w:line="240" w:lineRule="auto"/>
        <w:rPr>
          <w:lang w:val="vi-VN"/>
        </w:rPr>
      </w:pPr>
      <w:r>
        <w:rPr>
          <w:lang w:val="vi-VN"/>
        </w:rPr>
        <w:t xml:space="preserve"> (</w:t>
      </w:r>
      <w:r w:rsidR="00716B65">
        <w:rPr>
          <w:lang w:val="vi-VN"/>
        </w:rPr>
        <w:t xml:space="preserve"> Đề xuất:</w:t>
      </w:r>
      <w:r>
        <w:rPr>
          <w:lang w:val="vi-VN"/>
        </w:rPr>
        <w:t xml:space="preserve"> có thể loại bỏ để cho khách tự ord tại bàn để tiết kiệm nhân lực và giảm thiểu khả năng gian lận thương mại )</w:t>
      </w:r>
    </w:p>
    <w:p w:rsidR="005B3BA3" w:rsidRDefault="005B3BA3" w:rsidP="009504D7">
      <w:pPr>
        <w:spacing w:after="0" w:line="240" w:lineRule="auto"/>
        <w:rPr>
          <w:lang w:val="vi-VN"/>
        </w:rPr>
      </w:pPr>
      <w:r>
        <w:t xml:space="preserve">• </w:t>
      </w:r>
      <w:r>
        <w:rPr>
          <w:lang w:val="vi-VN"/>
        </w:rPr>
        <w:t>thanh toán</w:t>
      </w:r>
      <w:r w:rsidR="00716B65">
        <w:rPr>
          <w:lang w:val="vi-VN"/>
        </w:rPr>
        <w:t xml:space="preserve"> </w:t>
      </w:r>
      <w:r w:rsidR="00EA20EF">
        <w:rPr>
          <w:lang w:val="vi-VN"/>
        </w:rPr>
        <w:t>( chỉ tài khoản vai trò Thu ngân mới đc làm )</w:t>
      </w:r>
    </w:p>
    <w:p w:rsidR="00416BF2" w:rsidRPr="00416BF2" w:rsidRDefault="00416BF2" w:rsidP="009504D7">
      <w:pPr>
        <w:spacing w:after="0" w:line="240" w:lineRule="auto"/>
        <w:rPr>
          <w:lang w:val="vi-VN"/>
        </w:rPr>
      </w:pPr>
      <w:r>
        <w:t xml:space="preserve">• </w:t>
      </w:r>
      <w:r>
        <w:rPr>
          <w:lang w:val="vi-VN"/>
        </w:rPr>
        <w:t xml:space="preserve">Xem trạng thái đơn hàng </w:t>
      </w:r>
    </w:p>
    <w:p w:rsidR="005B3BA3" w:rsidRDefault="005B3BA3" w:rsidP="009504D7">
      <w:pPr>
        <w:spacing w:after="0" w:line="240" w:lineRule="auto"/>
        <w:rPr>
          <w:lang w:val="vi-VN"/>
        </w:rPr>
      </w:pPr>
      <w:r>
        <w:lastRenderedPageBreak/>
        <w:t xml:space="preserve">• </w:t>
      </w:r>
      <w:r>
        <w:rPr>
          <w:lang w:val="vi-VN"/>
        </w:rPr>
        <w:t>Xem lịch sử đơn hàng</w:t>
      </w:r>
    </w:p>
    <w:p w:rsidR="004777BC" w:rsidRDefault="00416BF2" w:rsidP="009504D7">
      <w:pPr>
        <w:spacing w:after="0" w:line="240" w:lineRule="auto"/>
        <w:rPr>
          <w:lang w:val="vi-VN"/>
        </w:rPr>
      </w:pPr>
      <w:r>
        <w:t xml:space="preserve">• </w:t>
      </w:r>
      <w:r>
        <w:rPr>
          <w:lang w:val="vi-VN"/>
        </w:rPr>
        <w:t>Xem doanh thu</w:t>
      </w:r>
    </w:p>
    <w:p w:rsidR="00416BF2" w:rsidRDefault="00337106" w:rsidP="009504D7">
      <w:pPr>
        <w:spacing w:after="0" w:line="240" w:lineRule="auto"/>
        <w:rPr>
          <w:lang w:val="vi-VN"/>
        </w:rPr>
      </w:pPr>
      <w:r>
        <w:t xml:space="preserve">• </w:t>
      </w:r>
      <w:r>
        <w:rPr>
          <w:lang w:val="vi-VN"/>
        </w:rPr>
        <w:t>Nhận đơn từ các app khác</w:t>
      </w:r>
    </w:p>
    <w:p w:rsidR="00337106" w:rsidRPr="00337106" w:rsidRDefault="00337106" w:rsidP="009504D7">
      <w:pPr>
        <w:spacing w:after="0" w:line="240" w:lineRule="auto"/>
        <w:rPr>
          <w:lang w:val="vi-VN"/>
        </w:rPr>
      </w:pPr>
    </w:p>
    <w:p w:rsidR="00392947" w:rsidRDefault="00392947" w:rsidP="009504D7">
      <w:pPr>
        <w:spacing w:after="0" w:line="240" w:lineRule="auto"/>
      </w:pPr>
      <w:r>
        <w:t xml:space="preserve"> + 3. Bếp (Kitchen)</w:t>
      </w:r>
    </w:p>
    <w:p w:rsidR="006B2096" w:rsidRPr="006B2096" w:rsidRDefault="006B2096" w:rsidP="009504D7">
      <w:pPr>
        <w:spacing w:after="0" w:line="240" w:lineRule="auto"/>
        <w:rPr>
          <w:lang w:val="vi-VN"/>
        </w:rPr>
      </w:pPr>
      <w:r>
        <w:rPr>
          <w:lang w:val="vi-VN"/>
        </w:rPr>
        <w:t>? Yêu cầu cốt lõi cần có là gì: yêu cầu không bị thoát giữa chừng, realtime, giao diện riêng biệt</w:t>
      </w:r>
      <w:r w:rsidR="003C7E7B">
        <w:rPr>
          <w:lang w:val="vi-VN"/>
        </w:rPr>
        <w:t xml:space="preserve"> và đơn giản thân thiện, hiển thị các thông tin chính ( tên món, số lượng, thời gian vào – ra, người vào đơn )</w:t>
      </w:r>
      <w:r>
        <w:rPr>
          <w:lang w:val="vi-VN"/>
        </w:rPr>
        <w:t xml:space="preserve">, </w:t>
      </w:r>
      <w:r w:rsidR="003C7E7B">
        <w:rPr>
          <w:lang w:val="vi-VN"/>
        </w:rPr>
        <w:t>chức năng tập trung, chia làm 2 màn hình ( bên trái là đơn chưa làm, bên phải là đơn đã làm )</w:t>
      </w:r>
    </w:p>
    <w:p w:rsidR="00392947" w:rsidRPr="00EC46A5" w:rsidRDefault="00392947" w:rsidP="009504D7">
      <w:pPr>
        <w:spacing w:after="0" w:line="240" w:lineRule="auto"/>
        <w:rPr>
          <w:lang w:val="vi-VN"/>
        </w:rPr>
      </w:pPr>
      <w:r>
        <w:t xml:space="preserve"> • nhận đơn</w:t>
      </w:r>
      <w:r w:rsidR="00EC46A5">
        <w:rPr>
          <w:lang w:val="vi-VN"/>
        </w:rPr>
        <w:t xml:space="preserve"> (cho biế</w:t>
      </w:r>
      <w:r w:rsidR="00492048">
        <w:rPr>
          <w:lang w:val="vi-VN"/>
        </w:rPr>
        <w:t>t tầng nào</w:t>
      </w:r>
      <w:r w:rsidR="00EC46A5">
        <w:rPr>
          <w:lang w:val="vi-VN"/>
        </w:rPr>
        <w:t xml:space="preserve"> lên </w:t>
      </w:r>
      <w:r w:rsidR="00492048">
        <w:rPr>
          <w:lang w:val="vi-VN"/>
        </w:rPr>
        <w:t xml:space="preserve">đơn, tài khoản vào </w:t>
      </w:r>
      <w:r w:rsidR="00C16B0C">
        <w:rPr>
          <w:lang w:val="vi-VN"/>
        </w:rPr>
        <w:t>đơn</w:t>
      </w:r>
      <w:r w:rsidR="00EC46A5">
        <w:rPr>
          <w:lang w:val="vi-VN"/>
        </w:rPr>
        <w:t xml:space="preserve">, giờ vào </w:t>
      </w:r>
      <w:r w:rsidR="005B3BA3">
        <w:rPr>
          <w:lang w:val="vi-VN"/>
        </w:rPr>
        <w:t xml:space="preserve">đơn, đếm thời gian từ khi vào </w:t>
      </w:r>
      <w:r w:rsidR="00492048">
        <w:rPr>
          <w:lang w:val="vi-VN"/>
        </w:rPr>
        <w:t>đơn, vào đơn bàn nào</w:t>
      </w:r>
      <w:r w:rsidR="00EC46A5">
        <w:rPr>
          <w:lang w:val="vi-VN"/>
        </w:rPr>
        <w:t>)</w:t>
      </w:r>
    </w:p>
    <w:p w:rsidR="001F25E6" w:rsidRDefault="00392947" w:rsidP="009504D7">
      <w:pPr>
        <w:spacing w:after="0" w:line="240" w:lineRule="auto"/>
        <w:rPr>
          <w:lang w:val="vi-VN"/>
        </w:rPr>
      </w:pPr>
      <w:r>
        <w:t xml:space="preserve"> • chuyển trạ</w:t>
      </w:r>
      <w:r w:rsidR="00EC46A5">
        <w:t xml:space="preserve">ng </w:t>
      </w:r>
      <w:r w:rsidR="00EC46A5">
        <w:rPr>
          <w:lang w:val="vi-VN"/>
        </w:rPr>
        <w:t xml:space="preserve">thái( từ chưa làm sang hoàn thành, từ hoàn thành sang đã đi </w:t>
      </w:r>
      <w:r w:rsidR="005B3BA3">
        <w:rPr>
          <w:lang w:val="vi-VN"/>
        </w:rPr>
        <w:t>đồ )</w:t>
      </w:r>
    </w:p>
    <w:p w:rsidR="00FD047D" w:rsidRPr="00FD047D" w:rsidRDefault="00FD047D" w:rsidP="009504D7">
      <w:pPr>
        <w:spacing w:after="0" w:line="240" w:lineRule="auto"/>
        <w:rPr>
          <w:lang w:val="vi-VN"/>
        </w:rPr>
      </w:pPr>
    </w:p>
    <w:p w:rsidR="001F25E6" w:rsidRDefault="001F25E6" w:rsidP="009504D7">
      <w:pPr>
        <w:spacing w:after="0" w:line="240" w:lineRule="auto"/>
        <w:rPr>
          <w:lang w:val="vi-VN"/>
        </w:rPr>
      </w:pPr>
      <w:r>
        <w:rPr>
          <w:lang w:val="vi-VN"/>
        </w:rPr>
        <w:t>-Tầng 4: Nhà phân phối</w:t>
      </w:r>
    </w:p>
    <w:p w:rsidR="00FD047D" w:rsidRDefault="00FD047D" w:rsidP="009504D7">
      <w:pPr>
        <w:spacing w:after="0" w:line="240" w:lineRule="auto"/>
        <w:rPr>
          <w:lang w:val="vi-VN"/>
        </w:rPr>
      </w:pPr>
    </w:p>
    <w:p w:rsidR="005B066F" w:rsidRDefault="00C16B0C" w:rsidP="009504D7">
      <w:pPr>
        <w:spacing w:after="0" w:line="240" w:lineRule="auto"/>
        <w:rPr>
          <w:lang w:val="vi-VN"/>
        </w:rPr>
      </w:pPr>
      <w:r>
        <w:rPr>
          <w:lang w:val="vi-VN"/>
        </w:rPr>
        <w:t>-Tầng5: Khách hàng của quán</w:t>
      </w:r>
    </w:p>
    <w:p w:rsidR="00AF34B3" w:rsidRDefault="00AF34B3" w:rsidP="009504D7">
      <w:pPr>
        <w:spacing w:after="0" w:line="240" w:lineRule="auto"/>
        <w:rPr>
          <w:lang w:val="vi-VN"/>
        </w:rPr>
      </w:pPr>
      <w:r>
        <w:rPr>
          <w:lang w:val="vi-VN"/>
        </w:rPr>
        <w:t xml:space="preserve">? Làm sao để truy cập đặt món khi ở quán: Các bàn sẽ có các mã quét dán trên bàn, chỉ cần quét mã là truy cập </w:t>
      </w:r>
      <w:r w:rsidR="00A73CCA">
        <w:rPr>
          <w:lang w:val="vi-VN"/>
        </w:rPr>
        <w:t>được</w:t>
      </w:r>
    </w:p>
    <w:p w:rsidR="00AF34B3" w:rsidRDefault="00AF34B3" w:rsidP="009504D7">
      <w:pPr>
        <w:spacing w:after="0" w:line="240" w:lineRule="auto"/>
        <w:rPr>
          <w:lang w:val="vi-VN"/>
        </w:rPr>
      </w:pPr>
      <w:r>
        <w:rPr>
          <w:lang w:val="vi-VN"/>
        </w:rPr>
        <w:t>Quyền:</w:t>
      </w:r>
    </w:p>
    <w:p w:rsidR="00AF34B3" w:rsidRDefault="00AF34B3" w:rsidP="009504D7">
      <w:pPr>
        <w:spacing w:after="0" w:line="240" w:lineRule="auto"/>
        <w:rPr>
          <w:lang w:val="vi-VN"/>
        </w:rPr>
      </w:pPr>
      <w:r>
        <w:rPr>
          <w:lang w:val="vi-VN"/>
        </w:rPr>
        <w:t>+ Xem menu, mô tả sản phẩm( hương vị, nguyên liệu )</w:t>
      </w:r>
    </w:p>
    <w:p w:rsidR="00AF34B3" w:rsidRDefault="00AF34B3" w:rsidP="009504D7">
      <w:pPr>
        <w:spacing w:after="0" w:line="240" w:lineRule="auto"/>
        <w:rPr>
          <w:lang w:val="vi-VN"/>
        </w:rPr>
      </w:pPr>
      <w:r>
        <w:rPr>
          <w:lang w:val="vi-VN"/>
        </w:rPr>
        <w:t>+Đặt đồ tại bàn</w:t>
      </w:r>
    </w:p>
    <w:p w:rsidR="00AF34B3" w:rsidRPr="00AF34B3" w:rsidRDefault="00AF34B3" w:rsidP="009504D7">
      <w:pPr>
        <w:spacing w:after="0" w:line="240" w:lineRule="auto"/>
        <w:rPr>
          <w:lang w:val="vi-VN"/>
        </w:rPr>
      </w:pPr>
      <w:r>
        <w:rPr>
          <w:lang w:val="vi-VN"/>
        </w:rPr>
        <w:t xml:space="preserve">+Nắm bắt được giá cả </w:t>
      </w:r>
    </w:p>
    <w:p w:rsidR="00124EEB" w:rsidRPr="00EF738B" w:rsidRDefault="00EC46A5" w:rsidP="00EF738B">
      <w:pPr>
        <w:pStyle w:val="Heading1"/>
        <w:spacing w:before="0" w:after="240" w:line="240" w:lineRule="auto"/>
        <w:rPr>
          <w:rFonts w:asciiTheme="minorHAnsi" w:hAnsiTheme="minorHAnsi"/>
          <w:i/>
          <w:sz w:val="22"/>
          <w:szCs w:val="22"/>
        </w:rPr>
      </w:pPr>
      <w:r>
        <w:rPr>
          <w:lang w:val="vi-VN"/>
        </w:rPr>
        <w:t xml:space="preserve"> </w:t>
      </w:r>
      <w:r w:rsidR="003362C6">
        <w:br/>
      </w:r>
      <w:r w:rsidR="00E26C19" w:rsidRPr="00F51947">
        <w:rPr>
          <w:rFonts w:asciiTheme="minorHAnsi" w:hAnsiTheme="minorHAnsi"/>
          <w:i/>
          <w:color w:val="4F81BD" w:themeColor="accent1"/>
          <w:szCs w:val="22"/>
        </w:rPr>
        <w:t>9. Bảo mật</w:t>
      </w:r>
    </w:p>
    <w:p w:rsidR="00124EEB" w:rsidRPr="00EF738B" w:rsidRDefault="00124EEB" w:rsidP="00EF738B">
      <w:pPr>
        <w:pStyle w:val="Heading3"/>
        <w:spacing w:after="240" w:line="240" w:lineRule="auto"/>
        <w:rPr>
          <w:rFonts w:asciiTheme="minorHAnsi" w:hAnsiTheme="minorHAnsi"/>
          <w:i/>
          <w:sz w:val="24"/>
        </w:rPr>
      </w:pPr>
      <w:r w:rsidRPr="00EF738B">
        <w:rPr>
          <w:rFonts w:asciiTheme="minorHAnsi" w:hAnsiTheme="minorHAnsi"/>
          <w:i/>
          <w:sz w:val="24"/>
          <w:lang w:val="vi-VN"/>
        </w:rPr>
        <w:t>9.1</w:t>
      </w:r>
      <w:r w:rsidRPr="00EF738B">
        <w:rPr>
          <w:rFonts w:asciiTheme="minorHAnsi" w:hAnsiTheme="minorHAnsi"/>
          <w:i/>
          <w:sz w:val="24"/>
        </w:rPr>
        <w:t xml:space="preserve"> Authentication (JWT / Sanctum)</w:t>
      </w:r>
    </w:p>
    <w:p w:rsidR="00124EEB" w:rsidRPr="00EF738B" w:rsidRDefault="00124EEB" w:rsidP="00EF738B">
      <w:pPr>
        <w:pStyle w:val="NormalWeb"/>
        <w:spacing w:after="240" w:afterAutospacing="0"/>
        <w:rPr>
          <w:rFonts w:asciiTheme="minorHAnsi" w:hAnsiTheme="minorHAnsi"/>
          <w:sz w:val="22"/>
          <w:szCs w:val="22"/>
        </w:rPr>
      </w:pPr>
      <w:r w:rsidRPr="00EF738B">
        <w:rPr>
          <w:rStyle w:val="citation-1996"/>
          <w:rFonts w:asciiTheme="minorHAnsi" w:hAnsiTheme="minorHAnsi"/>
          <w:sz w:val="22"/>
          <w:szCs w:val="22"/>
        </w:rPr>
        <w:t xml:space="preserve">Đây là bước </w:t>
      </w:r>
      <w:r w:rsidRPr="00EF738B">
        <w:rPr>
          <w:rStyle w:val="citation-1996"/>
          <w:rFonts w:asciiTheme="minorHAnsi" w:hAnsiTheme="minorHAnsi"/>
          <w:b/>
          <w:bCs/>
          <w:sz w:val="22"/>
          <w:szCs w:val="22"/>
        </w:rPr>
        <w:t>xác thực</w:t>
      </w:r>
      <w:r w:rsidRPr="00EF738B">
        <w:rPr>
          <w:rStyle w:val="citation-1996"/>
          <w:rFonts w:asciiTheme="minorHAnsi" w:hAnsiTheme="minorHAnsi"/>
          <w:sz w:val="22"/>
          <w:szCs w:val="22"/>
        </w:rPr>
        <w:t xml:space="preserve"> để trả lời câu hỏi: </w:t>
      </w:r>
      <w:r w:rsidRPr="00EF738B">
        <w:rPr>
          <w:rStyle w:val="citation-1996"/>
          <w:rFonts w:asciiTheme="minorHAnsi" w:hAnsiTheme="minorHAnsi"/>
          <w:i/>
          <w:iCs/>
          <w:sz w:val="22"/>
          <w:szCs w:val="22"/>
        </w:rPr>
        <w:t>"Bạn là ai?"</w:t>
      </w:r>
      <w:r w:rsidRPr="00EF738B">
        <w:rPr>
          <w:rFonts w:asciiTheme="minorHAnsi" w:hAnsiTheme="minorHAnsi"/>
          <w:sz w:val="22"/>
          <w:szCs w:val="22"/>
        </w:rPr>
        <w:t xml:space="preserve">. </w:t>
      </w:r>
    </w:p>
    <w:p w:rsidR="00124EEB" w:rsidRPr="00EF738B" w:rsidRDefault="00124EEB" w:rsidP="00292056">
      <w:pPr>
        <w:pStyle w:val="NormalWeb"/>
        <w:numPr>
          <w:ilvl w:val="0"/>
          <w:numId w:val="58"/>
        </w:numPr>
        <w:spacing w:after="240" w:afterAutospacing="0"/>
        <w:rPr>
          <w:rFonts w:asciiTheme="minorHAnsi" w:hAnsiTheme="minorHAnsi"/>
          <w:sz w:val="22"/>
          <w:szCs w:val="22"/>
        </w:rPr>
      </w:pPr>
      <w:r w:rsidRPr="00EF738B">
        <w:rPr>
          <w:rFonts w:asciiTheme="minorHAnsi" w:hAnsiTheme="minorHAnsi"/>
          <w:b/>
          <w:bCs/>
          <w:sz w:val="22"/>
          <w:szCs w:val="22"/>
        </w:rPr>
        <w:t>Sanctum:</w:t>
      </w:r>
      <w:r w:rsidRPr="00EF738B">
        <w:rPr>
          <w:rFonts w:asciiTheme="minorHAnsi" w:hAnsiTheme="minorHAnsi"/>
          <w:sz w:val="22"/>
          <w:szCs w:val="22"/>
        </w:rPr>
        <w:t xml:space="preserve"> Là công cụ mặc định và rất nhẹ nhàng của Laravel. Nó cấp cho bạn một "tấm thẻ" (token) sau khi đăng nhập. </w:t>
      </w:r>
      <w:r w:rsidRPr="00EF738B">
        <w:rPr>
          <w:rStyle w:val="citation-1995"/>
          <w:rFonts w:asciiTheme="minorHAnsi" w:hAnsiTheme="minorHAnsi"/>
          <w:sz w:val="22"/>
          <w:szCs w:val="22"/>
        </w:rPr>
        <w:t>Mỗi lần bạn muốn lấy dữ liệu (như xem danh sách bàn), bạn chỉ cần trình tấm thẻ này ra</w:t>
      </w:r>
      <w:r w:rsidRPr="00EF738B">
        <w:rPr>
          <w:rFonts w:asciiTheme="minorHAnsi" w:hAnsiTheme="minorHAnsi"/>
          <w:sz w:val="22"/>
          <w:szCs w:val="22"/>
        </w:rPr>
        <w:t xml:space="preserve">. </w:t>
      </w:r>
    </w:p>
    <w:p w:rsidR="00124EEB" w:rsidRPr="00EF738B" w:rsidRDefault="00124EEB" w:rsidP="00292056">
      <w:pPr>
        <w:pStyle w:val="NormalWeb"/>
        <w:numPr>
          <w:ilvl w:val="0"/>
          <w:numId w:val="58"/>
        </w:numPr>
        <w:spacing w:after="240" w:afterAutospacing="0"/>
        <w:rPr>
          <w:rFonts w:asciiTheme="minorHAnsi" w:hAnsiTheme="minorHAnsi"/>
          <w:sz w:val="22"/>
          <w:szCs w:val="22"/>
        </w:rPr>
      </w:pPr>
      <w:r w:rsidRPr="00EF738B">
        <w:rPr>
          <w:rStyle w:val="citation-1994"/>
          <w:rFonts w:asciiTheme="minorHAnsi" w:eastAsiaTheme="majorEastAsia" w:hAnsiTheme="minorHAnsi"/>
          <w:b/>
          <w:bCs/>
          <w:sz w:val="22"/>
          <w:szCs w:val="22"/>
        </w:rPr>
        <w:t>Tại sao dùng?</w:t>
      </w:r>
      <w:r w:rsidRPr="00EF738B">
        <w:rPr>
          <w:rStyle w:val="citation-1994"/>
          <w:rFonts w:asciiTheme="minorHAnsi" w:eastAsiaTheme="majorEastAsia" w:hAnsiTheme="minorHAnsi"/>
          <w:sz w:val="22"/>
          <w:szCs w:val="22"/>
        </w:rPr>
        <w:t xml:space="preserve"> Vì hệ thống của bạn tách rời Backend (Laravel) và Frontend (Vue.js)</w:t>
      </w:r>
      <w:r w:rsidRPr="00EF738B">
        <w:rPr>
          <w:rFonts w:asciiTheme="minorHAnsi" w:hAnsiTheme="minorHAnsi"/>
          <w:sz w:val="22"/>
          <w:szCs w:val="22"/>
        </w:rPr>
        <w:t xml:space="preserve">, Sanctum giúp hai bên nhận diện nhau mà không cần dùng đến Session truyền thống vốn rất phức tạp cho API. </w:t>
      </w:r>
    </w:p>
    <w:p w:rsidR="00124EEB" w:rsidRPr="00EF738B" w:rsidRDefault="00EF738B" w:rsidP="00EF738B">
      <w:pPr>
        <w:pStyle w:val="Heading3"/>
        <w:spacing w:after="240" w:line="240" w:lineRule="auto"/>
        <w:rPr>
          <w:rFonts w:asciiTheme="minorHAnsi" w:hAnsiTheme="minorHAnsi"/>
          <w:i/>
          <w:sz w:val="24"/>
        </w:rPr>
      </w:pPr>
      <w:r w:rsidRPr="00EF738B">
        <w:rPr>
          <w:rFonts w:asciiTheme="minorHAnsi" w:hAnsiTheme="minorHAnsi"/>
          <w:i/>
          <w:sz w:val="24"/>
          <w:lang w:val="vi-VN"/>
        </w:rPr>
        <w:t>9.</w:t>
      </w:r>
      <w:r w:rsidR="00124EEB" w:rsidRPr="00EF738B">
        <w:rPr>
          <w:rFonts w:asciiTheme="minorHAnsi" w:hAnsiTheme="minorHAnsi"/>
          <w:i/>
          <w:sz w:val="24"/>
        </w:rPr>
        <w:t>2 Authorization (RBAC)</w:t>
      </w:r>
    </w:p>
    <w:p w:rsidR="00124EEB" w:rsidRPr="00EF738B" w:rsidRDefault="00124EEB" w:rsidP="00EF738B">
      <w:pPr>
        <w:pStyle w:val="NormalWeb"/>
        <w:spacing w:after="240" w:afterAutospacing="0"/>
        <w:rPr>
          <w:rFonts w:asciiTheme="minorHAnsi" w:hAnsiTheme="minorHAnsi"/>
          <w:sz w:val="22"/>
          <w:szCs w:val="22"/>
        </w:rPr>
      </w:pPr>
      <w:r w:rsidRPr="00EF738B">
        <w:rPr>
          <w:rStyle w:val="citation-1993"/>
          <w:rFonts w:asciiTheme="minorHAnsi" w:eastAsiaTheme="majorEastAsia" w:hAnsiTheme="minorHAnsi"/>
          <w:sz w:val="22"/>
          <w:szCs w:val="22"/>
        </w:rPr>
        <w:t xml:space="preserve">Đây là bước </w:t>
      </w:r>
      <w:r w:rsidRPr="00EF738B">
        <w:rPr>
          <w:rStyle w:val="citation-1993"/>
          <w:rFonts w:asciiTheme="minorHAnsi" w:eastAsiaTheme="majorEastAsia" w:hAnsiTheme="minorHAnsi"/>
          <w:b/>
          <w:bCs/>
          <w:sz w:val="22"/>
          <w:szCs w:val="22"/>
        </w:rPr>
        <w:t>phân quyền</w:t>
      </w:r>
      <w:r w:rsidRPr="00EF738B">
        <w:rPr>
          <w:rStyle w:val="citation-1993"/>
          <w:rFonts w:asciiTheme="minorHAnsi" w:eastAsiaTheme="majorEastAsia" w:hAnsiTheme="minorHAnsi"/>
          <w:sz w:val="22"/>
          <w:szCs w:val="22"/>
        </w:rPr>
        <w:t xml:space="preserve"> để trả lời câu hỏi: </w:t>
      </w:r>
      <w:r w:rsidRPr="00EF738B">
        <w:rPr>
          <w:rStyle w:val="citation-1993"/>
          <w:rFonts w:asciiTheme="minorHAnsi" w:eastAsiaTheme="majorEastAsia" w:hAnsiTheme="minorHAnsi"/>
          <w:i/>
          <w:iCs/>
          <w:sz w:val="22"/>
          <w:szCs w:val="22"/>
        </w:rPr>
        <w:t>"Bạn là ai, và bạn có quyền làm gì?"</w:t>
      </w:r>
      <w:r w:rsidRPr="00EF738B">
        <w:rPr>
          <w:rFonts w:asciiTheme="minorHAnsi" w:hAnsiTheme="minorHAnsi"/>
          <w:sz w:val="22"/>
          <w:szCs w:val="22"/>
        </w:rPr>
        <w:t xml:space="preserve">. </w:t>
      </w:r>
    </w:p>
    <w:p w:rsidR="00124EEB" w:rsidRPr="00EF738B" w:rsidRDefault="00124EEB" w:rsidP="00292056">
      <w:pPr>
        <w:pStyle w:val="NormalWeb"/>
        <w:numPr>
          <w:ilvl w:val="0"/>
          <w:numId w:val="59"/>
        </w:numPr>
        <w:spacing w:after="240" w:afterAutospacing="0"/>
        <w:rPr>
          <w:rFonts w:asciiTheme="minorHAnsi" w:hAnsiTheme="minorHAnsi"/>
          <w:sz w:val="22"/>
          <w:szCs w:val="22"/>
        </w:rPr>
      </w:pPr>
      <w:r w:rsidRPr="00EF738B">
        <w:rPr>
          <w:rStyle w:val="citation-1992"/>
          <w:rFonts w:asciiTheme="minorHAnsi" w:eastAsiaTheme="majorEastAsia" w:hAnsiTheme="minorHAnsi"/>
          <w:b/>
          <w:bCs/>
          <w:sz w:val="22"/>
          <w:szCs w:val="22"/>
        </w:rPr>
        <w:t>RBAC (Role-Based Access Control):</w:t>
      </w:r>
      <w:r w:rsidRPr="00EF738B">
        <w:rPr>
          <w:rStyle w:val="citation-1992"/>
          <w:rFonts w:asciiTheme="minorHAnsi" w:eastAsiaTheme="majorEastAsia" w:hAnsiTheme="minorHAnsi"/>
          <w:sz w:val="22"/>
          <w:szCs w:val="22"/>
        </w:rPr>
        <w:t xml:space="preserve"> Bạn chia người dùng vào các nhóm như: Super Admin, Chủ quán, Thu ngân, Bếp</w:t>
      </w:r>
      <w:r w:rsidRPr="00EF738B">
        <w:rPr>
          <w:rFonts w:asciiTheme="minorHAnsi" w:hAnsiTheme="minorHAnsi"/>
          <w:sz w:val="22"/>
          <w:szCs w:val="22"/>
        </w:rPr>
        <w:t xml:space="preserve">. </w:t>
      </w:r>
    </w:p>
    <w:p w:rsidR="00124EEB" w:rsidRPr="00EF738B" w:rsidRDefault="00124EEB" w:rsidP="00292056">
      <w:pPr>
        <w:pStyle w:val="NormalWeb"/>
        <w:numPr>
          <w:ilvl w:val="0"/>
          <w:numId w:val="59"/>
        </w:numPr>
        <w:spacing w:after="240" w:afterAutospacing="0"/>
        <w:rPr>
          <w:rFonts w:asciiTheme="minorHAnsi" w:hAnsiTheme="minorHAnsi"/>
          <w:sz w:val="22"/>
          <w:szCs w:val="22"/>
        </w:rPr>
      </w:pPr>
      <w:r w:rsidRPr="00EF738B">
        <w:rPr>
          <w:rStyle w:val="citation-1991"/>
          <w:rFonts w:asciiTheme="minorHAnsi" w:hAnsiTheme="minorHAnsi"/>
          <w:b/>
          <w:bCs/>
          <w:sz w:val="22"/>
          <w:szCs w:val="22"/>
        </w:rPr>
        <w:t>Cách thức:</w:t>
      </w:r>
      <w:r w:rsidRPr="00EF738B">
        <w:rPr>
          <w:rStyle w:val="citation-1991"/>
          <w:rFonts w:asciiTheme="minorHAnsi" w:hAnsiTheme="minorHAnsi"/>
          <w:sz w:val="22"/>
          <w:szCs w:val="22"/>
        </w:rPr>
        <w:t xml:space="preserve"> Thay vì kiểm tra trực tiếp chức vụ, hệ thống kiểm tra "Quyền" (Permission)</w:t>
      </w:r>
      <w:r w:rsidRPr="00EF738B">
        <w:rPr>
          <w:rFonts w:asciiTheme="minorHAnsi" w:hAnsiTheme="minorHAnsi"/>
          <w:sz w:val="22"/>
          <w:szCs w:val="22"/>
        </w:rPr>
        <w:t xml:space="preserve">. </w:t>
      </w:r>
    </w:p>
    <w:p w:rsidR="00124EEB" w:rsidRPr="00EF738B" w:rsidRDefault="00124EEB" w:rsidP="00292056">
      <w:pPr>
        <w:pStyle w:val="NormalWeb"/>
        <w:numPr>
          <w:ilvl w:val="1"/>
          <w:numId w:val="59"/>
        </w:numPr>
        <w:spacing w:after="240" w:afterAutospacing="0"/>
        <w:rPr>
          <w:rFonts w:asciiTheme="minorHAnsi" w:hAnsiTheme="minorHAnsi"/>
          <w:sz w:val="22"/>
          <w:szCs w:val="22"/>
        </w:rPr>
      </w:pPr>
      <w:r w:rsidRPr="00EF738B">
        <w:rPr>
          <w:rStyle w:val="citation-1990"/>
          <w:rFonts w:asciiTheme="minorHAnsi" w:eastAsiaTheme="majorEastAsia" w:hAnsiTheme="minorHAnsi"/>
          <w:i/>
          <w:iCs/>
          <w:sz w:val="22"/>
          <w:szCs w:val="22"/>
        </w:rPr>
        <w:t>Ví dụ:</w:t>
      </w:r>
      <w:r w:rsidRPr="00EF738B">
        <w:rPr>
          <w:rStyle w:val="citation-1990"/>
          <w:rFonts w:asciiTheme="minorHAnsi" w:eastAsiaTheme="majorEastAsia" w:hAnsiTheme="minorHAnsi"/>
          <w:sz w:val="22"/>
          <w:szCs w:val="22"/>
        </w:rPr>
        <w:t xml:space="preserve"> Cả Quản lý và Chủ quán đều có quyền </w:t>
      </w:r>
      <w:r w:rsidRPr="00EF738B">
        <w:rPr>
          <w:rStyle w:val="citation-1990"/>
          <w:rFonts w:asciiTheme="minorHAnsi" w:eastAsiaTheme="majorEastAsia" w:hAnsiTheme="minorHAnsi" w:cs="Courier New"/>
          <w:sz w:val="22"/>
          <w:szCs w:val="22"/>
        </w:rPr>
        <w:t>view_report</w:t>
      </w:r>
      <w:r w:rsidRPr="00EF738B">
        <w:rPr>
          <w:rStyle w:val="citation-1990"/>
          <w:rFonts w:asciiTheme="minorHAnsi" w:eastAsiaTheme="majorEastAsia" w:hAnsiTheme="minorHAnsi"/>
          <w:sz w:val="22"/>
          <w:szCs w:val="22"/>
        </w:rPr>
        <w:t xml:space="preserve">, nhưng chỉ Chủ quán mới có quyền </w:t>
      </w:r>
      <w:r w:rsidRPr="00EF738B">
        <w:rPr>
          <w:rStyle w:val="citation-1990"/>
          <w:rFonts w:asciiTheme="minorHAnsi" w:eastAsiaTheme="majorEastAsia" w:hAnsiTheme="minorHAnsi" w:cs="Courier New"/>
          <w:sz w:val="22"/>
          <w:szCs w:val="22"/>
        </w:rPr>
        <w:t>delete_restaurant</w:t>
      </w:r>
      <w:r w:rsidRPr="00EF738B">
        <w:rPr>
          <w:rFonts w:asciiTheme="minorHAnsi" w:hAnsiTheme="minorHAnsi"/>
          <w:sz w:val="22"/>
          <w:szCs w:val="22"/>
        </w:rPr>
        <w:t xml:space="preserve">. </w:t>
      </w:r>
    </w:p>
    <w:p w:rsidR="00124EEB" w:rsidRPr="00EF738B" w:rsidRDefault="00EF738B" w:rsidP="00EF738B">
      <w:pPr>
        <w:pStyle w:val="Heading3"/>
        <w:spacing w:after="240" w:line="240" w:lineRule="auto"/>
        <w:rPr>
          <w:rFonts w:asciiTheme="minorHAnsi" w:hAnsiTheme="minorHAnsi"/>
          <w:i/>
          <w:sz w:val="24"/>
        </w:rPr>
      </w:pPr>
      <w:r w:rsidRPr="00EF738B">
        <w:rPr>
          <w:rFonts w:asciiTheme="minorHAnsi" w:hAnsiTheme="minorHAnsi"/>
          <w:i/>
          <w:sz w:val="24"/>
          <w:lang w:val="vi-VN"/>
        </w:rPr>
        <w:lastRenderedPageBreak/>
        <w:t>9.</w:t>
      </w:r>
      <w:r w:rsidRPr="00EF738B">
        <w:rPr>
          <w:rFonts w:asciiTheme="minorHAnsi" w:hAnsiTheme="minorHAnsi"/>
          <w:i/>
          <w:sz w:val="24"/>
        </w:rPr>
        <w:t>3</w:t>
      </w:r>
      <w:r w:rsidR="00124EEB" w:rsidRPr="00EF738B">
        <w:rPr>
          <w:rFonts w:asciiTheme="minorHAnsi" w:hAnsiTheme="minorHAnsi"/>
          <w:i/>
          <w:sz w:val="24"/>
        </w:rPr>
        <w:t xml:space="preserve"> Chống SQL Injection</w:t>
      </w:r>
    </w:p>
    <w:p w:rsidR="00124EEB" w:rsidRPr="00EF738B" w:rsidRDefault="00124EEB" w:rsidP="00EF738B">
      <w:pPr>
        <w:pStyle w:val="NormalWeb"/>
        <w:spacing w:after="240" w:afterAutospacing="0"/>
        <w:rPr>
          <w:rFonts w:asciiTheme="minorHAnsi" w:hAnsiTheme="minorHAnsi"/>
          <w:sz w:val="22"/>
          <w:szCs w:val="22"/>
        </w:rPr>
      </w:pPr>
      <w:r w:rsidRPr="00EF738B">
        <w:rPr>
          <w:rStyle w:val="citation-1989"/>
          <w:rFonts w:asciiTheme="minorHAnsi" w:eastAsiaTheme="majorEastAsia" w:hAnsiTheme="minorHAnsi"/>
          <w:sz w:val="22"/>
          <w:szCs w:val="22"/>
        </w:rPr>
        <w:t>SQL Injection là khi kẻ xấu cố tình nhập các đoạn mã database vào ô tìm kiếm hoặc đăng nhập để "lừa" hệ thống thực thi lệnh ngoài ý muốn</w:t>
      </w:r>
      <w:r w:rsidRPr="00EF738B">
        <w:rPr>
          <w:rFonts w:asciiTheme="minorHAnsi" w:hAnsiTheme="minorHAnsi"/>
          <w:sz w:val="22"/>
          <w:szCs w:val="22"/>
        </w:rPr>
        <w:t xml:space="preserve">. </w:t>
      </w:r>
    </w:p>
    <w:p w:rsidR="00124EEB" w:rsidRPr="00EF738B" w:rsidRDefault="00124EEB" w:rsidP="00292056">
      <w:pPr>
        <w:pStyle w:val="NormalWeb"/>
        <w:numPr>
          <w:ilvl w:val="0"/>
          <w:numId w:val="60"/>
        </w:numPr>
        <w:spacing w:after="240" w:afterAutospacing="0"/>
        <w:rPr>
          <w:rFonts w:asciiTheme="minorHAnsi" w:hAnsiTheme="minorHAnsi"/>
          <w:sz w:val="22"/>
          <w:szCs w:val="22"/>
        </w:rPr>
      </w:pPr>
      <w:r w:rsidRPr="00EF738B">
        <w:rPr>
          <w:rStyle w:val="citation-1988"/>
          <w:rFonts w:asciiTheme="minorHAnsi" w:hAnsiTheme="minorHAnsi"/>
          <w:b/>
          <w:bCs/>
          <w:sz w:val="22"/>
          <w:szCs w:val="22"/>
        </w:rPr>
        <w:t>Cách Laravel bảo vệ bạn:</w:t>
      </w:r>
      <w:r w:rsidRPr="00EF738B">
        <w:rPr>
          <w:rStyle w:val="citation-1988"/>
          <w:rFonts w:asciiTheme="minorHAnsi" w:hAnsiTheme="minorHAnsi"/>
          <w:sz w:val="22"/>
          <w:szCs w:val="22"/>
        </w:rPr>
        <w:t xml:space="preserve"> Khi bạn dùng Eloquent ORM (ví dụ: </w:t>
      </w:r>
      <w:r w:rsidRPr="00EF738B">
        <w:rPr>
          <w:rStyle w:val="citation-1988"/>
          <w:rFonts w:asciiTheme="minorHAnsi" w:hAnsiTheme="minorHAnsi" w:cs="Courier New"/>
          <w:sz w:val="22"/>
          <w:szCs w:val="22"/>
        </w:rPr>
        <w:t>User::where('id', $id)-&gt;first()</w:t>
      </w:r>
      <w:r w:rsidRPr="00EF738B">
        <w:rPr>
          <w:rStyle w:val="citation-1988"/>
          <w:rFonts w:asciiTheme="minorHAnsi" w:hAnsiTheme="minorHAnsi"/>
          <w:sz w:val="22"/>
          <w:szCs w:val="22"/>
        </w:rPr>
        <w:t>), Laravel đã tự động "lọc" sạch dữ liệu trước khi gửi vào database</w:t>
      </w:r>
      <w:r w:rsidRPr="00EF738B">
        <w:rPr>
          <w:rFonts w:asciiTheme="minorHAnsi" w:hAnsiTheme="minorHAnsi"/>
          <w:sz w:val="22"/>
          <w:szCs w:val="22"/>
        </w:rPr>
        <w:t xml:space="preserve">. Bạn gần như không phải làm gì thêm trừ khi bạn viết các câu lệnh SQL thuần (Raw Query). </w:t>
      </w:r>
    </w:p>
    <w:p w:rsidR="00124EEB" w:rsidRPr="00EF738B" w:rsidRDefault="00EF738B" w:rsidP="00EF738B">
      <w:pPr>
        <w:pStyle w:val="Heading3"/>
        <w:spacing w:after="240" w:line="240" w:lineRule="auto"/>
        <w:rPr>
          <w:rFonts w:asciiTheme="minorHAnsi" w:hAnsiTheme="minorHAnsi"/>
          <w:i/>
          <w:sz w:val="24"/>
        </w:rPr>
      </w:pPr>
      <w:r w:rsidRPr="00EF738B">
        <w:rPr>
          <w:rFonts w:asciiTheme="minorHAnsi" w:hAnsiTheme="minorHAnsi"/>
          <w:i/>
          <w:sz w:val="24"/>
          <w:lang w:val="vi-VN"/>
        </w:rPr>
        <w:t>9.</w:t>
      </w:r>
      <w:r w:rsidRPr="00EF738B">
        <w:rPr>
          <w:rFonts w:asciiTheme="minorHAnsi" w:hAnsiTheme="minorHAnsi"/>
          <w:i/>
          <w:sz w:val="24"/>
        </w:rPr>
        <w:t>4</w:t>
      </w:r>
      <w:r w:rsidR="00124EEB" w:rsidRPr="00EF738B">
        <w:rPr>
          <w:rFonts w:asciiTheme="minorHAnsi" w:hAnsiTheme="minorHAnsi"/>
          <w:i/>
          <w:sz w:val="24"/>
        </w:rPr>
        <w:t xml:space="preserve"> Chống XSS (Cross-Site Scripting)</w:t>
      </w:r>
    </w:p>
    <w:p w:rsidR="00124EEB" w:rsidRPr="00EF738B" w:rsidRDefault="00124EEB" w:rsidP="00EF738B">
      <w:pPr>
        <w:pStyle w:val="NormalWeb"/>
        <w:spacing w:after="240" w:afterAutospacing="0"/>
        <w:rPr>
          <w:rFonts w:asciiTheme="minorHAnsi" w:hAnsiTheme="minorHAnsi"/>
          <w:sz w:val="22"/>
          <w:szCs w:val="22"/>
        </w:rPr>
      </w:pPr>
      <w:r w:rsidRPr="00EF738B">
        <w:rPr>
          <w:rStyle w:val="citation-1987"/>
          <w:rFonts w:asciiTheme="minorHAnsi" w:hAnsiTheme="minorHAnsi"/>
          <w:sz w:val="22"/>
          <w:szCs w:val="22"/>
        </w:rPr>
        <w:t>XSS xảy ra khi ai đó nhập mã JavaScript vào một ô nhập liệu (ví dụ: tên món ăn), và đoạn mã đó được thực thi trên máy của người dùng khác khi họ xem món đó</w:t>
      </w:r>
      <w:r w:rsidRPr="00EF738B">
        <w:rPr>
          <w:rFonts w:asciiTheme="minorHAnsi" w:hAnsiTheme="minorHAnsi"/>
          <w:sz w:val="22"/>
          <w:szCs w:val="22"/>
        </w:rPr>
        <w:t xml:space="preserve">. </w:t>
      </w:r>
    </w:p>
    <w:p w:rsidR="00124EEB" w:rsidRPr="00EF738B" w:rsidRDefault="00124EEB" w:rsidP="00292056">
      <w:pPr>
        <w:pStyle w:val="NormalWeb"/>
        <w:numPr>
          <w:ilvl w:val="0"/>
          <w:numId w:val="61"/>
        </w:numPr>
        <w:spacing w:after="240" w:afterAutospacing="0"/>
        <w:rPr>
          <w:rFonts w:asciiTheme="minorHAnsi" w:hAnsiTheme="minorHAnsi"/>
          <w:sz w:val="22"/>
          <w:szCs w:val="22"/>
        </w:rPr>
      </w:pPr>
      <w:r w:rsidRPr="00EF738B">
        <w:rPr>
          <w:rStyle w:val="citation-1986"/>
          <w:rFonts w:asciiTheme="minorHAnsi" w:hAnsiTheme="minorHAnsi"/>
          <w:b/>
          <w:bCs/>
          <w:sz w:val="22"/>
          <w:szCs w:val="22"/>
        </w:rPr>
        <w:t>Cách bảo vệ:</w:t>
      </w:r>
      <w:r w:rsidRPr="00EF738B">
        <w:rPr>
          <w:rStyle w:val="citation-1986"/>
          <w:rFonts w:asciiTheme="minorHAnsi" w:hAnsiTheme="minorHAnsi"/>
          <w:sz w:val="22"/>
          <w:szCs w:val="22"/>
        </w:rPr>
        <w:t xml:space="preserve"> * </w:t>
      </w:r>
      <w:r w:rsidRPr="00EF738B">
        <w:rPr>
          <w:rStyle w:val="citation-1986"/>
          <w:rFonts w:asciiTheme="minorHAnsi" w:hAnsiTheme="minorHAnsi"/>
          <w:b/>
          <w:bCs/>
          <w:sz w:val="22"/>
          <w:szCs w:val="22"/>
        </w:rPr>
        <w:t>Vue.js:</w:t>
      </w:r>
      <w:r w:rsidRPr="00EF738B">
        <w:rPr>
          <w:rStyle w:val="citation-1986"/>
          <w:rFonts w:asciiTheme="minorHAnsi" w:hAnsiTheme="minorHAnsi"/>
          <w:sz w:val="22"/>
          <w:szCs w:val="22"/>
        </w:rPr>
        <w:t xml:space="preserve"> Tự động mã hóa các dữ liệu bạn hiển thị ra màn hình</w:t>
      </w:r>
      <w:r w:rsidRPr="00EF738B">
        <w:rPr>
          <w:rFonts w:asciiTheme="minorHAnsi" w:hAnsiTheme="minorHAnsi"/>
          <w:sz w:val="22"/>
          <w:szCs w:val="22"/>
        </w:rPr>
        <w:t xml:space="preserve">. </w:t>
      </w:r>
    </w:p>
    <w:p w:rsidR="00124EEB" w:rsidRPr="00EF738B" w:rsidRDefault="00124EEB" w:rsidP="00292056">
      <w:pPr>
        <w:pStyle w:val="NormalWeb"/>
        <w:numPr>
          <w:ilvl w:val="1"/>
          <w:numId w:val="61"/>
        </w:numPr>
        <w:spacing w:after="240" w:afterAutospacing="0"/>
        <w:rPr>
          <w:rFonts w:asciiTheme="minorHAnsi" w:hAnsiTheme="minorHAnsi"/>
          <w:sz w:val="22"/>
          <w:szCs w:val="22"/>
        </w:rPr>
      </w:pPr>
      <w:r w:rsidRPr="00EF738B">
        <w:rPr>
          <w:rStyle w:val="citation-1985"/>
          <w:rFonts w:asciiTheme="minorHAnsi" w:hAnsiTheme="minorHAnsi"/>
          <w:b/>
          <w:bCs/>
          <w:sz w:val="22"/>
          <w:szCs w:val="22"/>
        </w:rPr>
        <w:t>Laravel:</w:t>
      </w:r>
      <w:r w:rsidRPr="00EF738B">
        <w:rPr>
          <w:rStyle w:val="citation-1985"/>
          <w:rFonts w:asciiTheme="minorHAnsi" w:hAnsiTheme="minorHAnsi"/>
          <w:sz w:val="22"/>
          <w:szCs w:val="22"/>
        </w:rPr>
        <w:t xml:space="preserve"> Khi bạn trả về JSON từ API, các ký tự đặc biệt đã được xử lý an toàn</w:t>
      </w:r>
      <w:r w:rsidRPr="00EF738B">
        <w:rPr>
          <w:rFonts w:asciiTheme="minorHAnsi" w:hAnsiTheme="minorHAnsi"/>
          <w:sz w:val="22"/>
          <w:szCs w:val="22"/>
        </w:rPr>
        <w:t xml:space="preserve">. </w:t>
      </w:r>
    </w:p>
    <w:p w:rsidR="00124EEB" w:rsidRPr="00EF738B" w:rsidRDefault="00EF738B" w:rsidP="00EF738B">
      <w:pPr>
        <w:pStyle w:val="Heading3"/>
        <w:spacing w:after="240" w:line="240" w:lineRule="auto"/>
        <w:rPr>
          <w:rFonts w:asciiTheme="minorHAnsi" w:hAnsiTheme="minorHAnsi"/>
          <w:i/>
          <w:sz w:val="24"/>
        </w:rPr>
      </w:pPr>
      <w:r w:rsidRPr="00EF738B">
        <w:rPr>
          <w:rFonts w:asciiTheme="minorHAnsi" w:hAnsiTheme="minorHAnsi"/>
          <w:i/>
          <w:sz w:val="24"/>
          <w:lang w:val="vi-VN"/>
        </w:rPr>
        <w:t>9.</w:t>
      </w:r>
      <w:r w:rsidRPr="00EF738B">
        <w:rPr>
          <w:rFonts w:asciiTheme="minorHAnsi" w:hAnsiTheme="minorHAnsi"/>
          <w:i/>
          <w:sz w:val="24"/>
        </w:rPr>
        <w:t>5</w:t>
      </w:r>
      <w:r w:rsidR="00124EEB" w:rsidRPr="00EF738B">
        <w:rPr>
          <w:rFonts w:asciiTheme="minorHAnsi" w:hAnsiTheme="minorHAnsi"/>
          <w:i/>
          <w:sz w:val="24"/>
        </w:rPr>
        <w:t xml:space="preserve"> Chống CSRF (Cross-Site Request Forgery)</w:t>
      </w:r>
    </w:p>
    <w:p w:rsidR="00124EEB" w:rsidRPr="00EF738B" w:rsidRDefault="00124EEB" w:rsidP="00EF738B">
      <w:pPr>
        <w:pStyle w:val="NormalWeb"/>
        <w:spacing w:after="240" w:afterAutospacing="0"/>
        <w:rPr>
          <w:rFonts w:asciiTheme="minorHAnsi" w:hAnsiTheme="minorHAnsi"/>
          <w:sz w:val="22"/>
          <w:szCs w:val="22"/>
        </w:rPr>
      </w:pPr>
      <w:r w:rsidRPr="00EF738B">
        <w:rPr>
          <w:rStyle w:val="citation-1984"/>
          <w:rFonts w:asciiTheme="minorHAnsi" w:hAnsiTheme="minorHAnsi"/>
          <w:sz w:val="22"/>
          <w:szCs w:val="22"/>
        </w:rPr>
        <w:t>Đây là kiểu tấn công "mượn tay"</w:t>
      </w:r>
      <w:r w:rsidRPr="00EF738B">
        <w:rPr>
          <w:rFonts w:asciiTheme="minorHAnsi" w:hAnsiTheme="minorHAnsi"/>
          <w:sz w:val="22"/>
          <w:szCs w:val="22"/>
        </w:rPr>
        <w:t xml:space="preserve">. </w:t>
      </w:r>
      <w:r w:rsidRPr="00EF738B">
        <w:rPr>
          <w:rStyle w:val="citation-1983"/>
          <w:rFonts w:asciiTheme="minorHAnsi" w:hAnsiTheme="minorHAnsi"/>
          <w:sz w:val="22"/>
          <w:szCs w:val="22"/>
        </w:rPr>
        <w:t>Kẻ xấu lừa bạn bấm vào một link lạ khi bạn đang đăng nhập vào BepsoViet, và link đó tự động gửi một lệnh (như "Xóa nhân viên") đến server</w:t>
      </w:r>
      <w:r w:rsidRPr="00EF738B">
        <w:rPr>
          <w:rFonts w:asciiTheme="minorHAnsi" w:hAnsiTheme="minorHAnsi"/>
          <w:sz w:val="22"/>
          <w:szCs w:val="22"/>
        </w:rPr>
        <w:t xml:space="preserve">. </w:t>
      </w:r>
    </w:p>
    <w:p w:rsidR="00124EEB" w:rsidRPr="00EF738B" w:rsidRDefault="00124EEB" w:rsidP="00292056">
      <w:pPr>
        <w:pStyle w:val="NormalWeb"/>
        <w:numPr>
          <w:ilvl w:val="0"/>
          <w:numId w:val="62"/>
        </w:numPr>
        <w:spacing w:after="240" w:afterAutospacing="0"/>
        <w:rPr>
          <w:rFonts w:asciiTheme="minorHAnsi" w:hAnsiTheme="minorHAnsi"/>
          <w:sz w:val="22"/>
          <w:szCs w:val="22"/>
        </w:rPr>
      </w:pPr>
      <w:r w:rsidRPr="00EF738B">
        <w:rPr>
          <w:rFonts w:asciiTheme="minorHAnsi" w:hAnsiTheme="minorHAnsi"/>
          <w:b/>
          <w:bCs/>
          <w:sz w:val="22"/>
          <w:szCs w:val="22"/>
        </w:rPr>
        <w:t>Lưu ý cho sinh viên:</w:t>
      </w:r>
      <w:r w:rsidRPr="00EF738B">
        <w:rPr>
          <w:rFonts w:asciiTheme="minorHAnsi" w:hAnsiTheme="minorHAnsi"/>
          <w:sz w:val="22"/>
          <w:szCs w:val="22"/>
        </w:rPr>
        <w:t xml:space="preserve"> Vì bạn dùng API (Sanctum/JWT), bạn thường sẽ không cần dùng CSRF Token truyền thống giống như các trang web load lại trang (MPA). </w:t>
      </w:r>
      <w:r w:rsidRPr="00EF738B">
        <w:rPr>
          <w:rStyle w:val="citation-1982"/>
          <w:rFonts w:asciiTheme="minorHAnsi" w:hAnsiTheme="minorHAnsi"/>
          <w:sz w:val="22"/>
          <w:szCs w:val="22"/>
        </w:rPr>
        <w:t>Laravel Sanctum có cơ chế bảo vệ riêng cho SPA rất an toàn</w:t>
      </w:r>
      <w:r w:rsidRPr="00EF738B">
        <w:rPr>
          <w:rFonts w:asciiTheme="minorHAnsi" w:hAnsiTheme="minorHAnsi"/>
          <w:sz w:val="22"/>
          <w:szCs w:val="22"/>
        </w:rPr>
        <w:t xml:space="preserve">. </w:t>
      </w:r>
    </w:p>
    <w:p w:rsidR="00124EEB" w:rsidRPr="00EF738B" w:rsidRDefault="00EF738B" w:rsidP="00EF738B">
      <w:pPr>
        <w:pStyle w:val="Heading3"/>
        <w:spacing w:after="240" w:line="240" w:lineRule="auto"/>
        <w:rPr>
          <w:rFonts w:asciiTheme="minorHAnsi" w:hAnsiTheme="minorHAnsi"/>
          <w:i/>
        </w:rPr>
      </w:pPr>
      <w:r w:rsidRPr="00EF738B">
        <w:rPr>
          <w:rFonts w:asciiTheme="minorHAnsi" w:hAnsiTheme="minorHAnsi"/>
          <w:i/>
          <w:sz w:val="24"/>
          <w:lang w:val="vi-VN"/>
        </w:rPr>
        <w:t>9.</w:t>
      </w:r>
      <w:r w:rsidRPr="00EF738B">
        <w:rPr>
          <w:rFonts w:asciiTheme="minorHAnsi" w:hAnsiTheme="minorHAnsi"/>
          <w:i/>
          <w:sz w:val="24"/>
        </w:rPr>
        <w:t>6</w:t>
      </w:r>
      <w:r w:rsidRPr="00EF738B">
        <w:rPr>
          <w:rFonts w:asciiTheme="minorHAnsi" w:hAnsiTheme="minorHAnsi"/>
          <w:i/>
          <w:sz w:val="24"/>
          <w:lang w:val="vi-VN"/>
        </w:rPr>
        <w:t xml:space="preserve"> </w:t>
      </w:r>
      <w:r w:rsidR="00124EEB" w:rsidRPr="00EF738B">
        <w:rPr>
          <w:rFonts w:asciiTheme="minorHAnsi" w:hAnsiTheme="minorHAnsi"/>
          <w:i/>
          <w:sz w:val="24"/>
        </w:rPr>
        <w:t>Rate Limiting</w:t>
      </w:r>
    </w:p>
    <w:p w:rsidR="00124EEB" w:rsidRPr="00EF738B" w:rsidRDefault="00124EEB" w:rsidP="00EF738B">
      <w:pPr>
        <w:pStyle w:val="NormalWeb"/>
        <w:spacing w:after="240" w:afterAutospacing="0"/>
        <w:rPr>
          <w:rFonts w:asciiTheme="minorHAnsi" w:hAnsiTheme="minorHAnsi"/>
          <w:sz w:val="22"/>
          <w:szCs w:val="22"/>
        </w:rPr>
      </w:pPr>
      <w:r w:rsidRPr="00EF738B">
        <w:rPr>
          <w:rStyle w:val="citation-1981"/>
          <w:rFonts w:asciiTheme="minorHAnsi" w:hAnsiTheme="minorHAnsi"/>
          <w:sz w:val="22"/>
          <w:szCs w:val="22"/>
        </w:rPr>
        <w:t>Đây là cơ chế "giới hạn tốc độ"</w:t>
      </w:r>
      <w:r w:rsidRPr="00EF738B">
        <w:rPr>
          <w:rFonts w:asciiTheme="minorHAnsi" w:hAnsiTheme="minorHAnsi"/>
          <w:sz w:val="22"/>
          <w:szCs w:val="22"/>
        </w:rPr>
        <w:t xml:space="preserve">. </w:t>
      </w:r>
    </w:p>
    <w:p w:rsidR="00124EEB" w:rsidRPr="00EF738B" w:rsidRDefault="00124EEB" w:rsidP="00292056">
      <w:pPr>
        <w:pStyle w:val="NormalWeb"/>
        <w:numPr>
          <w:ilvl w:val="0"/>
          <w:numId w:val="63"/>
        </w:numPr>
        <w:spacing w:after="240" w:afterAutospacing="0"/>
        <w:rPr>
          <w:rFonts w:asciiTheme="minorHAnsi" w:hAnsiTheme="minorHAnsi"/>
          <w:sz w:val="22"/>
          <w:szCs w:val="22"/>
        </w:rPr>
      </w:pPr>
      <w:r w:rsidRPr="00EF738B">
        <w:rPr>
          <w:rStyle w:val="citation-1980"/>
          <w:rFonts w:asciiTheme="minorHAnsi" w:hAnsiTheme="minorHAnsi"/>
          <w:b/>
          <w:bCs/>
          <w:sz w:val="22"/>
          <w:szCs w:val="22"/>
        </w:rPr>
        <w:t>Mục đích:</w:t>
      </w:r>
      <w:r w:rsidRPr="00EF738B">
        <w:rPr>
          <w:rStyle w:val="citation-1980"/>
          <w:rFonts w:asciiTheme="minorHAnsi" w:hAnsiTheme="minorHAnsi"/>
          <w:sz w:val="22"/>
          <w:szCs w:val="22"/>
        </w:rPr>
        <w:t xml:space="preserve"> Ngăn chặn kẻ xấu dùng phần mềm tự động để thử mật khẩu hàng nghìn lần/giây hoặc spam tạo đơn hàng làm sập server</w:t>
      </w:r>
      <w:r w:rsidRPr="00EF738B">
        <w:rPr>
          <w:rFonts w:asciiTheme="minorHAnsi" w:hAnsiTheme="minorHAnsi"/>
          <w:sz w:val="22"/>
          <w:szCs w:val="22"/>
        </w:rPr>
        <w:t xml:space="preserve">. </w:t>
      </w:r>
    </w:p>
    <w:p w:rsidR="00124EEB" w:rsidRPr="00EF738B" w:rsidRDefault="00124EEB" w:rsidP="00292056">
      <w:pPr>
        <w:pStyle w:val="NormalWeb"/>
        <w:numPr>
          <w:ilvl w:val="0"/>
          <w:numId w:val="63"/>
        </w:numPr>
        <w:spacing w:after="240" w:afterAutospacing="0"/>
        <w:rPr>
          <w:rFonts w:asciiTheme="minorHAnsi" w:hAnsiTheme="minorHAnsi"/>
          <w:sz w:val="22"/>
          <w:szCs w:val="22"/>
        </w:rPr>
      </w:pPr>
      <w:r w:rsidRPr="00EF738B">
        <w:rPr>
          <w:rStyle w:val="citation-1979"/>
          <w:rFonts w:asciiTheme="minorHAnsi" w:hAnsiTheme="minorHAnsi"/>
          <w:b/>
          <w:bCs/>
          <w:sz w:val="22"/>
          <w:szCs w:val="22"/>
        </w:rPr>
        <w:t>Ví dụ:</w:t>
      </w:r>
      <w:r w:rsidRPr="00EF738B">
        <w:rPr>
          <w:rStyle w:val="citation-1979"/>
          <w:rFonts w:asciiTheme="minorHAnsi" w:hAnsiTheme="minorHAnsi"/>
          <w:sz w:val="22"/>
          <w:szCs w:val="22"/>
        </w:rPr>
        <w:t xml:space="preserve"> Bạn có thể cài đặt: "Mỗi địa chỉ IP chỉ được thử đăng nhập tối đa 5 lần trong 1 phút"</w:t>
      </w:r>
      <w:r w:rsidRPr="00EF738B">
        <w:rPr>
          <w:rFonts w:asciiTheme="minorHAnsi" w:hAnsiTheme="minorHAnsi"/>
          <w:sz w:val="22"/>
          <w:szCs w:val="22"/>
        </w:rPr>
        <w:t xml:space="preserve">. </w:t>
      </w:r>
    </w:p>
    <w:p w:rsidR="00124EEB" w:rsidRPr="00EF738B" w:rsidRDefault="00EF738B" w:rsidP="00EF738B">
      <w:pPr>
        <w:pStyle w:val="Heading3"/>
        <w:spacing w:after="240" w:line="240" w:lineRule="auto"/>
        <w:rPr>
          <w:rFonts w:asciiTheme="minorHAnsi" w:hAnsiTheme="minorHAnsi"/>
          <w:i/>
          <w:sz w:val="24"/>
        </w:rPr>
      </w:pPr>
      <w:r w:rsidRPr="00EF738B">
        <w:rPr>
          <w:rFonts w:asciiTheme="minorHAnsi" w:hAnsiTheme="minorHAnsi"/>
          <w:i/>
          <w:sz w:val="24"/>
          <w:lang w:val="vi-VN"/>
        </w:rPr>
        <w:t>9.</w:t>
      </w:r>
      <w:r w:rsidRPr="00EF738B">
        <w:rPr>
          <w:rFonts w:asciiTheme="minorHAnsi" w:hAnsiTheme="minorHAnsi"/>
          <w:i/>
          <w:sz w:val="24"/>
        </w:rPr>
        <w:t>7</w:t>
      </w:r>
      <w:r w:rsidR="00124EEB" w:rsidRPr="00EF738B">
        <w:rPr>
          <w:rFonts w:asciiTheme="minorHAnsi" w:hAnsiTheme="minorHAnsi"/>
          <w:i/>
          <w:sz w:val="24"/>
        </w:rPr>
        <w:t xml:space="preserve"> Logging hành vi bất thường</w:t>
      </w:r>
    </w:p>
    <w:p w:rsidR="00124EEB" w:rsidRPr="00EF738B" w:rsidRDefault="00124EEB" w:rsidP="00EF738B">
      <w:pPr>
        <w:pStyle w:val="NormalWeb"/>
        <w:spacing w:after="240" w:afterAutospacing="0"/>
        <w:rPr>
          <w:rFonts w:asciiTheme="minorHAnsi" w:hAnsiTheme="minorHAnsi"/>
          <w:sz w:val="22"/>
          <w:szCs w:val="22"/>
        </w:rPr>
      </w:pPr>
      <w:r w:rsidRPr="00EF738B">
        <w:rPr>
          <w:rStyle w:val="citation-1978"/>
          <w:rFonts w:asciiTheme="minorHAnsi" w:hAnsiTheme="minorHAnsi"/>
          <w:sz w:val="22"/>
          <w:szCs w:val="22"/>
        </w:rPr>
        <w:t>Hệ thống ghi lại nhật ký (Log) để truy vết</w:t>
      </w:r>
      <w:r w:rsidRPr="00EF738B">
        <w:rPr>
          <w:rFonts w:asciiTheme="minorHAnsi" w:hAnsiTheme="minorHAnsi"/>
          <w:sz w:val="22"/>
          <w:szCs w:val="22"/>
        </w:rPr>
        <w:t xml:space="preserve">. </w:t>
      </w:r>
    </w:p>
    <w:p w:rsidR="00124EEB" w:rsidRPr="00EF738B" w:rsidRDefault="00124EEB" w:rsidP="00292056">
      <w:pPr>
        <w:pStyle w:val="NormalWeb"/>
        <w:numPr>
          <w:ilvl w:val="0"/>
          <w:numId w:val="64"/>
        </w:numPr>
        <w:spacing w:after="240" w:afterAutospacing="0"/>
        <w:rPr>
          <w:rFonts w:asciiTheme="minorHAnsi" w:hAnsiTheme="minorHAnsi"/>
          <w:sz w:val="22"/>
          <w:szCs w:val="22"/>
        </w:rPr>
      </w:pPr>
      <w:r w:rsidRPr="00EF738B">
        <w:rPr>
          <w:rStyle w:val="citation-1977"/>
          <w:rFonts w:asciiTheme="minorHAnsi" w:hAnsiTheme="minorHAnsi"/>
          <w:b/>
          <w:bCs/>
          <w:sz w:val="22"/>
          <w:szCs w:val="22"/>
        </w:rPr>
        <w:t>Audit Log:</w:t>
      </w:r>
      <w:r w:rsidRPr="00EF738B">
        <w:rPr>
          <w:rStyle w:val="citation-1977"/>
          <w:rFonts w:asciiTheme="minorHAnsi" w:hAnsiTheme="minorHAnsi"/>
          <w:sz w:val="22"/>
          <w:szCs w:val="22"/>
        </w:rPr>
        <w:t xml:space="preserve"> Tài liệu của bạn nhấn mạnh việc ghi lại ai đã sửa giá, ai đã hủy đơn, vào lúc nào, từ IP nào</w:t>
      </w:r>
      <w:r w:rsidRPr="00EF738B">
        <w:rPr>
          <w:rFonts w:asciiTheme="minorHAnsi" w:hAnsiTheme="minorHAnsi"/>
          <w:sz w:val="22"/>
          <w:szCs w:val="22"/>
        </w:rPr>
        <w:t xml:space="preserve">. </w:t>
      </w:r>
      <w:r w:rsidRPr="00EF738B">
        <w:rPr>
          <w:rStyle w:val="citation-1976"/>
          <w:rFonts w:asciiTheme="minorHAnsi" w:hAnsiTheme="minorHAnsi"/>
          <w:sz w:val="22"/>
          <w:szCs w:val="22"/>
        </w:rPr>
        <w:t>Điều này giúp chủ quán kiểm soát tính trung thực của nhân viên mà không cần có mặt tại quán</w:t>
      </w:r>
      <w:r w:rsidRPr="00EF738B">
        <w:rPr>
          <w:rFonts w:asciiTheme="minorHAnsi" w:hAnsiTheme="minorHAnsi"/>
          <w:sz w:val="22"/>
          <w:szCs w:val="22"/>
        </w:rPr>
        <w:t xml:space="preserve">. </w:t>
      </w:r>
    </w:p>
    <w:p w:rsidR="00124EEB" w:rsidRPr="00EF738B" w:rsidRDefault="00EF738B" w:rsidP="00EF738B">
      <w:pPr>
        <w:pStyle w:val="Heading3"/>
        <w:spacing w:after="240" w:line="240" w:lineRule="auto"/>
        <w:rPr>
          <w:rFonts w:asciiTheme="minorHAnsi" w:hAnsiTheme="minorHAnsi"/>
          <w:i/>
        </w:rPr>
      </w:pPr>
      <w:r w:rsidRPr="00EF738B">
        <w:rPr>
          <w:rFonts w:asciiTheme="minorHAnsi" w:hAnsiTheme="minorHAnsi"/>
          <w:i/>
          <w:sz w:val="24"/>
          <w:lang w:val="vi-VN"/>
        </w:rPr>
        <w:t>9.</w:t>
      </w:r>
      <w:r w:rsidRPr="00EF738B">
        <w:rPr>
          <w:rFonts w:asciiTheme="minorHAnsi" w:hAnsiTheme="minorHAnsi"/>
          <w:i/>
          <w:sz w:val="24"/>
        </w:rPr>
        <w:t>8</w:t>
      </w:r>
      <w:r w:rsidR="00124EEB" w:rsidRPr="00EF738B">
        <w:rPr>
          <w:rFonts w:asciiTheme="minorHAnsi" w:hAnsiTheme="minorHAnsi"/>
          <w:i/>
          <w:sz w:val="24"/>
        </w:rPr>
        <w:t xml:space="preserve"> Mã hóa dữ liệu nhạy cảm</w:t>
      </w:r>
    </w:p>
    <w:p w:rsidR="00124EEB" w:rsidRPr="00EF738B" w:rsidRDefault="00124EEB" w:rsidP="00EF738B">
      <w:pPr>
        <w:pStyle w:val="NormalWeb"/>
        <w:spacing w:after="240" w:afterAutospacing="0"/>
        <w:rPr>
          <w:rFonts w:asciiTheme="minorHAnsi" w:hAnsiTheme="minorHAnsi"/>
          <w:sz w:val="22"/>
          <w:szCs w:val="22"/>
        </w:rPr>
      </w:pPr>
      <w:r w:rsidRPr="00EF738B">
        <w:rPr>
          <w:rStyle w:val="citation-1975"/>
          <w:rFonts w:asciiTheme="minorHAnsi" w:hAnsiTheme="minorHAnsi"/>
          <w:sz w:val="22"/>
          <w:szCs w:val="22"/>
        </w:rPr>
        <w:t xml:space="preserve">Dữ liệu nhạy cảm nhất chính là </w:t>
      </w:r>
      <w:r w:rsidRPr="00EF738B">
        <w:rPr>
          <w:rStyle w:val="citation-1975"/>
          <w:rFonts w:asciiTheme="minorHAnsi" w:hAnsiTheme="minorHAnsi"/>
          <w:b/>
          <w:bCs/>
          <w:sz w:val="22"/>
          <w:szCs w:val="22"/>
        </w:rPr>
        <w:t>Mật khẩu</w:t>
      </w:r>
      <w:r w:rsidRPr="00EF738B">
        <w:rPr>
          <w:rFonts w:asciiTheme="minorHAnsi" w:hAnsiTheme="minorHAnsi"/>
          <w:sz w:val="22"/>
          <w:szCs w:val="22"/>
        </w:rPr>
        <w:t xml:space="preserve">. </w:t>
      </w:r>
    </w:p>
    <w:p w:rsidR="00124EEB" w:rsidRPr="00EF738B" w:rsidRDefault="00124EEB" w:rsidP="00292056">
      <w:pPr>
        <w:pStyle w:val="NormalWeb"/>
        <w:numPr>
          <w:ilvl w:val="0"/>
          <w:numId w:val="65"/>
        </w:numPr>
        <w:spacing w:after="240" w:afterAutospacing="0"/>
        <w:rPr>
          <w:rFonts w:asciiTheme="minorHAnsi" w:hAnsiTheme="minorHAnsi"/>
          <w:sz w:val="22"/>
          <w:szCs w:val="22"/>
        </w:rPr>
      </w:pPr>
      <w:r w:rsidRPr="00EF738B">
        <w:rPr>
          <w:rStyle w:val="citation-1974"/>
          <w:rFonts w:asciiTheme="minorHAnsi" w:hAnsiTheme="minorHAnsi"/>
          <w:b/>
          <w:bCs/>
          <w:sz w:val="22"/>
          <w:szCs w:val="22"/>
        </w:rPr>
        <w:lastRenderedPageBreak/>
        <w:t>Nguyên tắc:</w:t>
      </w:r>
      <w:r w:rsidRPr="00EF738B">
        <w:rPr>
          <w:rStyle w:val="citation-1974"/>
          <w:rFonts w:asciiTheme="minorHAnsi" w:hAnsiTheme="minorHAnsi"/>
          <w:sz w:val="22"/>
          <w:szCs w:val="22"/>
        </w:rPr>
        <w:t xml:space="preserve"> Tuyệt đối không bao giờ lưu mật khẩu dưới dạng chữ rõ (plain text) vào database</w:t>
      </w:r>
      <w:r w:rsidRPr="00EF738B">
        <w:rPr>
          <w:rFonts w:asciiTheme="minorHAnsi" w:hAnsiTheme="minorHAnsi"/>
          <w:sz w:val="22"/>
          <w:szCs w:val="22"/>
        </w:rPr>
        <w:t xml:space="preserve">. </w:t>
      </w:r>
    </w:p>
    <w:p w:rsidR="00124EEB" w:rsidRDefault="00124EEB" w:rsidP="00292056">
      <w:pPr>
        <w:pStyle w:val="NormalWeb"/>
        <w:numPr>
          <w:ilvl w:val="0"/>
          <w:numId w:val="65"/>
        </w:numPr>
        <w:spacing w:after="240" w:afterAutospacing="0"/>
        <w:rPr>
          <w:rFonts w:asciiTheme="minorHAnsi" w:hAnsiTheme="minorHAnsi"/>
          <w:sz w:val="22"/>
          <w:szCs w:val="22"/>
        </w:rPr>
      </w:pPr>
      <w:r w:rsidRPr="00EF738B">
        <w:rPr>
          <w:rFonts w:asciiTheme="minorHAnsi" w:hAnsiTheme="minorHAnsi"/>
          <w:b/>
          <w:bCs/>
          <w:sz w:val="22"/>
          <w:szCs w:val="22"/>
        </w:rPr>
        <w:t>Cách làm:</w:t>
      </w:r>
      <w:r w:rsidRPr="00EF738B">
        <w:rPr>
          <w:rFonts w:asciiTheme="minorHAnsi" w:hAnsiTheme="minorHAnsi"/>
          <w:sz w:val="22"/>
          <w:szCs w:val="22"/>
        </w:rPr>
        <w:t xml:space="preserve"> Laravel tự động dùng thuật toán Bcrypt để băm (hash) mật khẩu. </w:t>
      </w:r>
      <w:r w:rsidRPr="00EF738B">
        <w:rPr>
          <w:rStyle w:val="citation-1973"/>
          <w:rFonts w:asciiTheme="minorHAnsi" w:hAnsiTheme="minorHAnsi"/>
          <w:sz w:val="22"/>
          <w:szCs w:val="22"/>
        </w:rPr>
        <w:t>Nếu database có bị lộ, kẻ xấu cũng không thể biết mật khẩu thật là gì</w:t>
      </w:r>
      <w:r w:rsidRPr="00EF738B">
        <w:rPr>
          <w:rFonts w:asciiTheme="minorHAnsi" w:hAnsiTheme="minorHAnsi"/>
          <w:sz w:val="22"/>
          <w:szCs w:val="22"/>
        </w:rPr>
        <w:t xml:space="preserve">. </w:t>
      </w:r>
    </w:p>
    <w:p w:rsidR="00EF738B" w:rsidRPr="00EF738B" w:rsidRDefault="00EF738B" w:rsidP="00EF738B">
      <w:pPr>
        <w:pStyle w:val="NormalWeb"/>
        <w:spacing w:after="240" w:afterAutospacing="0"/>
        <w:rPr>
          <w:rFonts w:asciiTheme="minorHAnsi" w:hAnsiTheme="minorHAnsi"/>
          <w:sz w:val="22"/>
          <w:szCs w:val="22"/>
          <w:lang w:val="vi-VN"/>
        </w:rPr>
      </w:pPr>
      <w:r w:rsidRPr="00EF738B">
        <w:rPr>
          <w:rFonts w:asciiTheme="minorHAnsi" w:hAnsiTheme="minorHAnsi"/>
          <w:bCs/>
          <w:sz w:val="22"/>
          <w:szCs w:val="22"/>
          <w:lang w:val="vi-VN"/>
        </w:rPr>
        <w:t xml:space="preserve">=&gt;Vì </w:t>
      </w:r>
      <w:r w:rsidRPr="00EF738B">
        <w:rPr>
          <w:rStyle w:val="citation-1972"/>
          <w:rFonts w:asciiTheme="minorHAnsi" w:hAnsiTheme="minorHAnsi"/>
          <w:sz w:val="22"/>
          <w:szCs w:val="22"/>
        </w:rPr>
        <w:t xml:space="preserve">đang làm mô hình </w:t>
      </w:r>
      <w:r w:rsidRPr="00EF738B">
        <w:rPr>
          <w:rStyle w:val="citation-1972"/>
          <w:rFonts w:asciiTheme="minorHAnsi" w:hAnsiTheme="minorHAnsi"/>
          <w:b/>
          <w:bCs/>
          <w:sz w:val="22"/>
          <w:szCs w:val="22"/>
        </w:rPr>
        <w:t>Multi-tenant</w:t>
      </w:r>
      <w:r w:rsidRPr="00EF738B">
        <w:rPr>
          <w:rStyle w:val="citation-1972"/>
          <w:rFonts w:asciiTheme="minorHAnsi" w:hAnsiTheme="minorHAnsi"/>
          <w:sz w:val="22"/>
          <w:szCs w:val="22"/>
        </w:rPr>
        <w:t xml:space="preserve">, bảo mật quan trọng nhất mà bạn cần thực hiện tốt trong code là </w:t>
      </w:r>
      <w:r w:rsidRPr="00EF738B">
        <w:rPr>
          <w:rStyle w:val="citation-1972"/>
          <w:rFonts w:asciiTheme="minorHAnsi" w:hAnsiTheme="minorHAnsi"/>
          <w:b/>
          <w:bCs/>
          <w:sz w:val="22"/>
          <w:szCs w:val="22"/>
        </w:rPr>
        <w:t>Global Scope</w:t>
      </w:r>
      <w:r w:rsidRPr="00EF738B">
        <w:rPr>
          <w:rFonts w:asciiTheme="minorHAnsi" w:hAnsiTheme="minorHAnsi"/>
          <w:sz w:val="22"/>
          <w:szCs w:val="22"/>
        </w:rPr>
        <w:t xml:space="preserve">. </w:t>
      </w:r>
      <w:r w:rsidRPr="00EF738B">
        <w:rPr>
          <w:rStyle w:val="citation-1971"/>
          <w:rFonts w:asciiTheme="minorHAnsi" w:hAnsiTheme="minorHAnsi"/>
          <w:sz w:val="22"/>
          <w:szCs w:val="22"/>
        </w:rPr>
        <w:t xml:space="preserve">Hãy đảm bảo rằng mọi câu lệnh </w:t>
      </w:r>
      <w:r w:rsidRPr="00EF738B">
        <w:rPr>
          <w:rStyle w:val="citation-1971"/>
          <w:rFonts w:asciiTheme="minorHAnsi" w:hAnsiTheme="minorHAnsi" w:cs="Courier New"/>
          <w:sz w:val="22"/>
          <w:szCs w:val="22"/>
        </w:rPr>
        <w:t>SELECT</w:t>
      </w:r>
      <w:r w:rsidRPr="00EF738B">
        <w:rPr>
          <w:rStyle w:val="citation-1971"/>
          <w:rFonts w:asciiTheme="minorHAnsi" w:hAnsiTheme="minorHAnsi"/>
          <w:sz w:val="22"/>
          <w:szCs w:val="22"/>
        </w:rPr>
        <w:t xml:space="preserve"> luôn có điều kiện </w:t>
      </w:r>
      <w:r w:rsidRPr="00EF738B">
        <w:rPr>
          <w:rStyle w:val="citation-1971"/>
          <w:rFonts w:asciiTheme="minorHAnsi" w:hAnsiTheme="minorHAnsi" w:cs="Courier New"/>
          <w:sz w:val="22"/>
          <w:szCs w:val="22"/>
        </w:rPr>
        <w:t>WHERE restaurant_id = ...</w:t>
      </w:r>
      <w:r w:rsidRPr="00EF738B">
        <w:rPr>
          <w:rStyle w:val="citation-1971"/>
          <w:rFonts w:asciiTheme="minorHAnsi" w:hAnsiTheme="minorHAnsi"/>
          <w:sz w:val="22"/>
          <w:szCs w:val="22"/>
        </w:rPr>
        <w:t xml:space="preserve"> để nhà hàng A không bao giờ thấy thực đơn hay doanh thu của nhà hàng B</w:t>
      </w:r>
      <w:r w:rsidRPr="00EF738B">
        <w:rPr>
          <w:rFonts w:asciiTheme="minorHAnsi" w:hAnsiTheme="minorHAnsi"/>
          <w:sz w:val="22"/>
          <w:szCs w:val="22"/>
        </w:rPr>
        <w:t>.</w:t>
      </w:r>
    </w:p>
    <w:p w:rsidR="00E26C19" w:rsidRPr="00F51947" w:rsidRDefault="003362C6" w:rsidP="009504D7">
      <w:pPr>
        <w:pStyle w:val="Heading1"/>
        <w:spacing w:before="0" w:after="240" w:line="240" w:lineRule="auto"/>
        <w:rPr>
          <w:rFonts w:asciiTheme="minorHAnsi" w:hAnsiTheme="minorHAnsi"/>
          <w:i/>
          <w:color w:val="4F81BD" w:themeColor="accent1"/>
          <w:szCs w:val="22"/>
        </w:rPr>
      </w:pPr>
      <w:r w:rsidRPr="00E26C19">
        <w:rPr>
          <w:rFonts w:asciiTheme="minorHAnsi" w:hAnsiTheme="minorHAnsi"/>
          <w:sz w:val="22"/>
          <w:szCs w:val="22"/>
        </w:rPr>
        <w:br/>
      </w:r>
      <w:r w:rsidR="00E26C19" w:rsidRPr="00F51947">
        <w:rPr>
          <w:rFonts w:asciiTheme="minorHAnsi" w:hAnsiTheme="minorHAnsi"/>
          <w:i/>
          <w:color w:val="4F81BD" w:themeColor="accent1"/>
          <w:szCs w:val="22"/>
        </w:rPr>
        <w:t>10. Workflow</w:t>
      </w:r>
    </w:p>
    <w:p w:rsidR="00E26C19" w:rsidRPr="00F51947" w:rsidRDefault="00E26C19" w:rsidP="009504D7">
      <w:pPr>
        <w:pStyle w:val="Heading3"/>
        <w:spacing w:before="0" w:after="240" w:line="240" w:lineRule="auto"/>
        <w:rPr>
          <w:rFonts w:asciiTheme="minorHAnsi" w:hAnsiTheme="minorHAnsi"/>
          <w:i/>
          <w:sz w:val="24"/>
        </w:rPr>
      </w:pPr>
      <w:r w:rsidRPr="00F51947">
        <w:rPr>
          <w:rFonts w:asciiTheme="minorHAnsi" w:hAnsiTheme="minorHAnsi"/>
          <w:i/>
          <w:sz w:val="24"/>
        </w:rPr>
        <w:t>Workflow đặt món</w:t>
      </w:r>
    </w:p>
    <w:p w:rsidR="00E26C19" w:rsidRDefault="00E26C19" w:rsidP="009504D7">
      <w:pPr>
        <w:pStyle w:val="HTMLPreformatted"/>
        <w:rPr>
          <w:rStyle w:val="HTMLCode"/>
          <w:rFonts w:asciiTheme="minorHAnsi" w:eastAsiaTheme="majorEastAsia" w:hAnsiTheme="minorHAnsi"/>
          <w:sz w:val="22"/>
          <w:szCs w:val="22"/>
        </w:rPr>
      </w:pPr>
      <w:r w:rsidRPr="00E26C19">
        <w:rPr>
          <w:rStyle w:val="HTMLCode"/>
          <w:rFonts w:asciiTheme="minorHAnsi" w:eastAsiaTheme="majorEastAsia" w:hAnsiTheme="minorHAnsi"/>
          <w:sz w:val="22"/>
          <w:szCs w:val="22"/>
        </w:rPr>
        <w:t>Khách/Thu ngân tạo đơn</w:t>
      </w:r>
      <w:r w:rsidRPr="00E26C19">
        <w:rPr>
          <w:rFonts w:asciiTheme="minorHAnsi" w:hAnsiTheme="minorHAnsi"/>
          <w:sz w:val="22"/>
          <w:szCs w:val="22"/>
        </w:rPr>
        <w:br/>
      </w:r>
      <w:r w:rsidRPr="00E26C19">
        <w:rPr>
          <w:rStyle w:val="HTMLCode"/>
          <w:rFonts w:asciiTheme="minorHAnsi" w:eastAsiaTheme="majorEastAsia" w:hAnsiTheme="minorHAnsi"/>
          <w:sz w:val="22"/>
          <w:szCs w:val="22"/>
        </w:rPr>
        <w:t xml:space="preserve">        ↓</w:t>
      </w:r>
      <w:r w:rsidRPr="00E26C19">
        <w:rPr>
          <w:rFonts w:asciiTheme="minorHAnsi" w:hAnsiTheme="minorHAnsi"/>
          <w:sz w:val="22"/>
          <w:szCs w:val="22"/>
        </w:rPr>
        <w:br/>
      </w:r>
      <w:r w:rsidRPr="00E26C19">
        <w:rPr>
          <w:rStyle w:val="HTMLCode"/>
          <w:rFonts w:asciiTheme="minorHAnsi" w:eastAsiaTheme="majorEastAsia" w:hAnsiTheme="minorHAnsi"/>
          <w:sz w:val="22"/>
          <w:szCs w:val="22"/>
        </w:rPr>
        <w:t>Bếp nhận order realtime</w:t>
      </w:r>
      <w:r w:rsidRPr="00E26C19">
        <w:rPr>
          <w:rFonts w:asciiTheme="minorHAnsi" w:hAnsiTheme="minorHAnsi"/>
          <w:sz w:val="22"/>
          <w:szCs w:val="22"/>
        </w:rPr>
        <w:br/>
      </w:r>
      <w:r w:rsidRPr="00E26C19">
        <w:rPr>
          <w:rStyle w:val="HTMLCode"/>
          <w:rFonts w:asciiTheme="minorHAnsi" w:eastAsiaTheme="majorEastAsia" w:hAnsiTheme="minorHAnsi"/>
          <w:sz w:val="22"/>
          <w:szCs w:val="22"/>
        </w:rPr>
        <w:t xml:space="preserve">        ↓</w:t>
      </w:r>
      <w:r w:rsidRPr="00E26C19">
        <w:rPr>
          <w:rFonts w:asciiTheme="minorHAnsi" w:hAnsiTheme="minorHAnsi"/>
          <w:sz w:val="22"/>
          <w:szCs w:val="22"/>
        </w:rPr>
        <w:br/>
      </w:r>
      <w:r w:rsidRPr="00E26C19">
        <w:rPr>
          <w:rStyle w:val="HTMLCode"/>
          <w:rFonts w:asciiTheme="minorHAnsi" w:eastAsiaTheme="majorEastAsia" w:hAnsiTheme="minorHAnsi"/>
          <w:sz w:val="22"/>
          <w:szCs w:val="22"/>
        </w:rPr>
        <w:t>Bếp hoàn thành món</w:t>
      </w:r>
      <w:r w:rsidRPr="00E26C19">
        <w:rPr>
          <w:rFonts w:asciiTheme="minorHAnsi" w:hAnsiTheme="minorHAnsi"/>
          <w:sz w:val="22"/>
          <w:szCs w:val="22"/>
        </w:rPr>
        <w:br/>
      </w:r>
      <w:r w:rsidRPr="00E26C19">
        <w:rPr>
          <w:rStyle w:val="HTMLCode"/>
          <w:rFonts w:asciiTheme="minorHAnsi" w:eastAsiaTheme="majorEastAsia" w:hAnsiTheme="minorHAnsi"/>
          <w:sz w:val="22"/>
          <w:szCs w:val="22"/>
        </w:rPr>
        <w:t xml:space="preserve">        ↓</w:t>
      </w:r>
      <w:r w:rsidRPr="00E26C19">
        <w:rPr>
          <w:rFonts w:asciiTheme="minorHAnsi" w:hAnsiTheme="minorHAnsi"/>
          <w:sz w:val="22"/>
          <w:szCs w:val="22"/>
        </w:rPr>
        <w:br/>
      </w:r>
      <w:r w:rsidRPr="00E26C19">
        <w:rPr>
          <w:rStyle w:val="HTMLCode"/>
          <w:rFonts w:asciiTheme="minorHAnsi" w:eastAsiaTheme="majorEastAsia" w:hAnsiTheme="minorHAnsi"/>
          <w:sz w:val="22"/>
          <w:szCs w:val="22"/>
        </w:rPr>
        <w:t>Thu ngân thanh toán</w:t>
      </w:r>
      <w:r w:rsidRPr="00E26C19">
        <w:rPr>
          <w:rFonts w:asciiTheme="minorHAnsi" w:hAnsiTheme="minorHAnsi"/>
          <w:sz w:val="22"/>
          <w:szCs w:val="22"/>
        </w:rPr>
        <w:br/>
      </w:r>
      <w:r w:rsidRPr="00E26C19">
        <w:rPr>
          <w:rStyle w:val="HTMLCode"/>
          <w:rFonts w:asciiTheme="minorHAnsi" w:eastAsiaTheme="majorEastAsia" w:hAnsiTheme="minorHAnsi"/>
          <w:sz w:val="22"/>
          <w:szCs w:val="22"/>
        </w:rPr>
        <w:t xml:space="preserve">        ↓</w:t>
      </w:r>
      <w:r w:rsidRPr="00E26C19">
        <w:rPr>
          <w:rFonts w:asciiTheme="minorHAnsi" w:hAnsiTheme="minorHAnsi"/>
          <w:sz w:val="22"/>
          <w:szCs w:val="22"/>
        </w:rPr>
        <w:br/>
      </w:r>
      <w:r w:rsidRPr="00E26C19">
        <w:rPr>
          <w:rStyle w:val="HTMLCode"/>
          <w:rFonts w:asciiTheme="minorHAnsi" w:eastAsiaTheme="majorEastAsia" w:hAnsiTheme="minorHAnsi"/>
          <w:sz w:val="22"/>
          <w:szCs w:val="22"/>
        </w:rPr>
        <w:t>Kho tự động trừ nguyên liệu</w:t>
      </w:r>
      <w:r w:rsidRPr="00E26C19">
        <w:rPr>
          <w:rFonts w:asciiTheme="minorHAnsi" w:hAnsiTheme="minorHAnsi"/>
          <w:sz w:val="22"/>
          <w:szCs w:val="22"/>
        </w:rPr>
        <w:br/>
      </w:r>
      <w:r w:rsidRPr="00E26C19">
        <w:rPr>
          <w:rStyle w:val="HTMLCode"/>
          <w:rFonts w:asciiTheme="minorHAnsi" w:eastAsiaTheme="majorEastAsia" w:hAnsiTheme="minorHAnsi"/>
          <w:sz w:val="22"/>
          <w:szCs w:val="22"/>
        </w:rPr>
        <w:t xml:space="preserve">        ↓</w:t>
      </w:r>
      <w:r w:rsidRPr="00E26C19">
        <w:rPr>
          <w:rFonts w:asciiTheme="minorHAnsi" w:hAnsiTheme="minorHAnsi"/>
          <w:sz w:val="22"/>
          <w:szCs w:val="22"/>
        </w:rPr>
        <w:br/>
      </w:r>
      <w:r w:rsidRPr="00E26C19">
        <w:rPr>
          <w:rStyle w:val="HTMLCode"/>
          <w:rFonts w:asciiTheme="minorHAnsi" w:eastAsiaTheme="majorEastAsia" w:hAnsiTheme="minorHAnsi"/>
          <w:sz w:val="22"/>
          <w:szCs w:val="22"/>
        </w:rPr>
        <w:t>Python cập nhật báo cáo</w:t>
      </w:r>
    </w:p>
    <w:p w:rsidR="00B0069D" w:rsidRDefault="00B0069D" w:rsidP="009504D7">
      <w:pPr>
        <w:pStyle w:val="HTMLPreformatted"/>
        <w:rPr>
          <w:rStyle w:val="HTMLCode"/>
          <w:rFonts w:asciiTheme="minorHAnsi" w:eastAsiaTheme="majorEastAsia" w:hAnsiTheme="minorHAnsi"/>
          <w:sz w:val="22"/>
          <w:szCs w:val="22"/>
        </w:rPr>
      </w:pPr>
    </w:p>
    <w:p w:rsidR="00B0069D" w:rsidRPr="00B0069D" w:rsidRDefault="00B0069D" w:rsidP="00B0069D">
      <w:pPr>
        <w:pStyle w:val="Heading3"/>
        <w:rPr>
          <w:rFonts w:asciiTheme="minorHAnsi" w:hAnsiTheme="minorHAnsi"/>
        </w:rPr>
      </w:pPr>
      <w:r w:rsidRPr="00B0069D">
        <w:rPr>
          <w:rFonts w:asciiTheme="minorHAnsi" w:hAnsiTheme="minorHAnsi"/>
        </w:rPr>
        <w:t>1. Khách/Thu ngân tạo đơn</w:t>
      </w:r>
    </w:p>
    <w:p w:rsidR="00B0069D" w:rsidRPr="00B0069D" w:rsidRDefault="00B0069D" w:rsidP="00292056">
      <w:pPr>
        <w:pStyle w:val="NormalWeb"/>
        <w:numPr>
          <w:ilvl w:val="0"/>
          <w:numId w:val="66"/>
        </w:numPr>
        <w:rPr>
          <w:rFonts w:asciiTheme="minorHAnsi" w:hAnsiTheme="minorHAnsi"/>
          <w:sz w:val="22"/>
          <w:szCs w:val="22"/>
        </w:rPr>
      </w:pPr>
      <w:r w:rsidRPr="00B0069D">
        <w:rPr>
          <w:rStyle w:val="citation-2104"/>
          <w:rFonts w:asciiTheme="minorHAnsi" w:hAnsiTheme="minorHAnsi"/>
          <w:b/>
          <w:bCs/>
          <w:sz w:val="22"/>
          <w:szCs w:val="22"/>
        </w:rPr>
        <w:t>Thực hiện:</w:t>
      </w:r>
      <w:r w:rsidRPr="00B0069D">
        <w:rPr>
          <w:rStyle w:val="citation-2104"/>
          <w:rFonts w:asciiTheme="minorHAnsi" w:hAnsiTheme="minorHAnsi"/>
          <w:sz w:val="22"/>
          <w:szCs w:val="22"/>
        </w:rPr>
        <w:t xml:space="preserve"> Khách quét mã QR tại bàn </w:t>
      </w:r>
      <w:r w:rsidRPr="00B0069D">
        <w:rPr>
          <w:rStyle w:val="citation-2103"/>
          <w:rFonts w:asciiTheme="minorHAnsi" w:hAnsiTheme="minorHAnsi"/>
          <w:sz w:val="22"/>
          <w:szCs w:val="22"/>
        </w:rPr>
        <w:t>hoặc Thu ngân thao tác trên màn hình POS</w:t>
      </w:r>
      <w:r w:rsidRPr="00B0069D">
        <w:rPr>
          <w:rFonts w:asciiTheme="minorHAnsi" w:hAnsiTheme="minorHAnsi"/>
          <w:sz w:val="22"/>
          <w:szCs w:val="22"/>
        </w:rPr>
        <w:t xml:space="preserve">. </w:t>
      </w:r>
    </w:p>
    <w:p w:rsidR="00B0069D" w:rsidRPr="00B0069D" w:rsidRDefault="00B0069D" w:rsidP="00292056">
      <w:pPr>
        <w:pStyle w:val="NormalWeb"/>
        <w:numPr>
          <w:ilvl w:val="0"/>
          <w:numId w:val="66"/>
        </w:numPr>
        <w:rPr>
          <w:rFonts w:asciiTheme="minorHAnsi" w:hAnsiTheme="minorHAnsi"/>
          <w:sz w:val="22"/>
          <w:szCs w:val="22"/>
        </w:rPr>
      </w:pPr>
      <w:r w:rsidRPr="00B0069D">
        <w:rPr>
          <w:rStyle w:val="citation-2102"/>
          <w:rFonts w:asciiTheme="minorHAnsi" w:eastAsiaTheme="majorEastAsia" w:hAnsiTheme="minorHAnsi"/>
          <w:b/>
          <w:bCs/>
          <w:sz w:val="22"/>
          <w:szCs w:val="22"/>
        </w:rPr>
        <w:t>Kỹ thuật:</w:t>
      </w:r>
      <w:r w:rsidRPr="00B0069D">
        <w:rPr>
          <w:rStyle w:val="citation-2102"/>
          <w:rFonts w:asciiTheme="minorHAnsi" w:eastAsiaTheme="majorEastAsia" w:hAnsiTheme="minorHAnsi"/>
          <w:sz w:val="22"/>
          <w:szCs w:val="22"/>
        </w:rPr>
        <w:t xml:space="preserve"> Vue.js gửi một HTTP Request (POST) chứa thông tin món ăn lên Laravel API</w:t>
      </w:r>
      <w:r w:rsidRPr="00B0069D">
        <w:rPr>
          <w:rFonts w:asciiTheme="minorHAnsi" w:hAnsiTheme="minorHAnsi"/>
          <w:sz w:val="22"/>
          <w:szCs w:val="22"/>
        </w:rPr>
        <w:t xml:space="preserve">. </w:t>
      </w:r>
    </w:p>
    <w:p w:rsidR="00B0069D" w:rsidRPr="00B0069D" w:rsidRDefault="00B0069D" w:rsidP="00292056">
      <w:pPr>
        <w:pStyle w:val="NormalWeb"/>
        <w:numPr>
          <w:ilvl w:val="0"/>
          <w:numId w:val="66"/>
        </w:numPr>
        <w:rPr>
          <w:rFonts w:asciiTheme="minorHAnsi" w:hAnsiTheme="minorHAnsi"/>
          <w:sz w:val="22"/>
          <w:szCs w:val="22"/>
        </w:rPr>
      </w:pPr>
      <w:r w:rsidRPr="00B0069D">
        <w:rPr>
          <w:rStyle w:val="citation-2101"/>
          <w:rFonts w:asciiTheme="minorHAnsi" w:eastAsiaTheme="majorEastAsia" w:hAnsiTheme="minorHAnsi"/>
          <w:b/>
          <w:bCs/>
          <w:sz w:val="22"/>
          <w:szCs w:val="22"/>
        </w:rPr>
        <w:t>Bảo mật:</w:t>
      </w:r>
      <w:r w:rsidRPr="00B0069D">
        <w:rPr>
          <w:rStyle w:val="citation-2101"/>
          <w:rFonts w:asciiTheme="minorHAnsi" w:eastAsiaTheme="majorEastAsia" w:hAnsiTheme="minorHAnsi"/>
          <w:sz w:val="22"/>
          <w:szCs w:val="22"/>
        </w:rPr>
        <w:t xml:space="preserve"> Laravel sẽ kiểm tra quyền (Permission) của người dùng và xác thực tính hợp lệ của dữ liệu (ví dụ: món ăn có còn trong menu không)</w:t>
      </w:r>
      <w:r w:rsidRPr="00B0069D">
        <w:rPr>
          <w:rFonts w:asciiTheme="minorHAnsi" w:hAnsiTheme="minorHAnsi"/>
          <w:sz w:val="22"/>
          <w:szCs w:val="22"/>
        </w:rPr>
        <w:t xml:space="preserve">. </w:t>
      </w:r>
    </w:p>
    <w:p w:rsidR="00B0069D" w:rsidRPr="00B0069D" w:rsidRDefault="00B0069D" w:rsidP="00B0069D">
      <w:pPr>
        <w:pStyle w:val="Heading3"/>
        <w:rPr>
          <w:rFonts w:asciiTheme="minorHAnsi" w:hAnsiTheme="minorHAnsi"/>
        </w:rPr>
      </w:pPr>
      <w:r w:rsidRPr="00B0069D">
        <w:rPr>
          <w:rFonts w:asciiTheme="minorHAnsi" w:hAnsiTheme="minorHAnsi"/>
        </w:rPr>
        <w:t>2. Bếp nhận order Realtime</w:t>
      </w:r>
    </w:p>
    <w:p w:rsidR="00B0069D" w:rsidRPr="00B0069D" w:rsidRDefault="00B0069D" w:rsidP="00292056">
      <w:pPr>
        <w:pStyle w:val="NormalWeb"/>
        <w:numPr>
          <w:ilvl w:val="0"/>
          <w:numId w:val="67"/>
        </w:numPr>
        <w:rPr>
          <w:rFonts w:asciiTheme="minorHAnsi" w:hAnsiTheme="minorHAnsi"/>
          <w:sz w:val="22"/>
          <w:szCs w:val="22"/>
        </w:rPr>
      </w:pPr>
      <w:r w:rsidRPr="00B0069D">
        <w:rPr>
          <w:rStyle w:val="citation-2100"/>
          <w:rFonts w:asciiTheme="minorHAnsi" w:eastAsiaTheme="majorEastAsia" w:hAnsiTheme="minorHAnsi"/>
          <w:b/>
          <w:bCs/>
          <w:sz w:val="22"/>
          <w:szCs w:val="22"/>
        </w:rPr>
        <w:t>Cơ chế:</w:t>
      </w:r>
      <w:r w:rsidRPr="00B0069D">
        <w:rPr>
          <w:rStyle w:val="citation-2100"/>
          <w:rFonts w:asciiTheme="minorHAnsi" w:eastAsiaTheme="majorEastAsia" w:hAnsiTheme="minorHAnsi"/>
          <w:sz w:val="22"/>
          <w:szCs w:val="22"/>
        </w:rPr>
        <w:t xml:space="preserve"> Ngay khi Laravel lưu đơn hàng vào database MySQL </w:t>
      </w:r>
      <w:r w:rsidRPr="00B0069D">
        <w:rPr>
          <w:rStyle w:val="citation-2099"/>
          <w:rFonts w:asciiTheme="minorHAnsi" w:hAnsiTheme="minorHAnsi"/>
          <w:sz w:val="22"/>
          <w:szCs w:val="22"/>
        </w:rPr>
        <w:t xml:space="preserve">, một </w:t>
      </w:r>
      <w:r w:rsidRPr="00B0069D">
        <w:rPr>
          <w:rStyle w:val="citation-2099"/>
          <w:rFonts w:asciiTheme="minorHAnsi" w:hAnsiTheme="minorHAnsi"/>
          <w:b/>
          <w:bCs/>
          <w:sz w:val="22"/>
          <w:szCs w:val="22"/>
        </w:rPr>
        <w:t>Event</w:t>
      </w:r>
      <w:r w:rsidRPr="00B0069D">
        <w:rPr>
          <w:rStyle w:val="citation-2099"/>
          <w:rFonts w:asciiTheme="minorHAnsi" w:hAnsiTheme="minorHAnsi"/>
          <w:sz w:val="22"/>
          <w:szCs w:val="22"/>
        </w:rPr>
        <w:t xml:space="preserve"> sẽ được kích hoạt</w:t>
      </w:r>
      <w:r w:rsidRPr="00B0069D">
        <w:rPr>
          <w:rFonts w:asciiTheme="minorHAnsi" w:hAnsiTheme="minorHAnsi"/>
          <w:sz w:val="22"/>
          <w:szCs w:val="22"/>
        </w:rPr>
        <w:t xml:space="preserve">. </w:t>
      </w:r>
    </w:p>
    <w:p w:rsidR="00B0069D" w:rsidRPr="00B0069D" w:rsidRDefault="00B0069D" w:rsidP="00292056">
      <w:pPr>
        <w:pStyle w:val="NormalWeb"/>
        <w:numPr>
          <w:ilvl w:val="0"/>
          <w:numId w:val="67"/>
        </w:numPr>
        <w:rPr>
          <w:rFonts w:asciiTheme="minorHAnsi" w:hAnsiTheme="minorHAnsi"/>
          <w:sz w:val="22"/>
          <w:szCs w:val="22"/>
        </w:rPr>
      </w:pPr>
      <w:r w:rsidRPr="00B0069D">
        <w:rPr>
          <w:rStyle w:val="citation-2098"/>
          <w:rFonts w:asciiTheme="minorHAnsi" w:eastAsiaTheme="majorEastAsia" w:hAnsiTheme="minorHAnsi"/>
          <w:b/>
          <w:bCs/>
          <w:sz w:val="22"/>
          <w:szCs w:val="22"/>
        </w:rPr>
        <w:t>Kỹ thuật:</w:t>
      </w:r>
      <w:r w:rsidRPr="00B0069D">
        <w:rPr>
          <w:rStyle w:val="citation-2098"/>
          <w:rFonts w:asciiTheme="minorHAnsi" w:eastAsiaTheme="majorEastAsia" w:hAnsiTheme="minorHAnsi"/>
          <w:sz w:val="22"/>
          <w:szCs w:val="22"/>
        </w:rPr>
        <w:t xml:space="preserve"> Thông qua </w:t>
      </w:r>
      <w:r w:rsidRPr="00B0069D">
        <w:rPr>
          <w:rStyle w:val="citation-2098"/>
          <w:rFonts w:asciiTheme="minorHAnsi" w:eastAsiaTheme="majorEastAsia" w:hAnsiTheme="minorHAnsi"/>
          <w:b/>
          <w:bCs/>
          <w:sz w:val="22"/>
          <w:szCs w:val="22"/>
        </w:rPr>
        <w:t>Laravel Reverb</w:t>
      </w:r>
      <w:r w:rsidRPr="00B0069D">
        <w:rPr>
          <w:rStyle w:val="citation-2098"/>
          <w:rFonts w:asciiTheme="minorHAnsi" w:eastAsiaTheme="majorEastAsia" w:hAnsiTheme="minorHAnsi"/>
          <w:sz w:val="22"/>
          <w:szCs w:val="22"/>
        </w:rPr>
        <w:t xml:space="preserve"> hoặc </w:t>
      </w:r>
      <w:r w:rsidRPr="00B0069D">
        <w:rPr>
          <w:rStyle w:val="citation-2098"/>
          <w:rFonts w:asciiTheme="minorHAnsi" w:eastAsiaTheme="majorEastAsia" w:hAnsiTheme="minorHAnsi"/>
          <w:b/>
          <w:bCs/>
          <w:sz w:val="22"/>
          <w:szCs w:val="22"/>
        </w:rPr>
        <w:t>WebSockets</w:t>
      </w:r>
      <w:r w:rsidRPr="00B0069D">
        <w:rPr>
          <w:rStyle w:val="citation-2098"/>
          <w:rFonts w:asciiTheme="minorHAnsi" w:eastAsiaTheme="majorEastAsia" w:hAnsiTheme="minorHAnsi"/>
          <w:sz w:val="22"/>
          <w:szCs w:val="22"/>
        </w:rPr>
        <w:t>, thông báo này được đẩy thẳng xuống giao diện của nhân viên Bếp</w:t>
      </w:r>
      <w:r w:rsidRPr="00B0069D">
        <w:rPr>
          <w:rFonts w:asciiTheme="minorHAnsi" w:hAnsiTheme="minorHAnsi"/>
          <w:sz w:val="22"/>
          <w:szCs w:val="22"/>
        </w:rPr>
        <w:t xml:space="preserve">. </w:t>
      </w:r>
    </w:p>
    <w:p w:rsidR="00B0069D" w:rsidRPr="00B0069D" w:rsidRDefault="00B0069D" w:rsidP="00292056">
      <w:pPr>
        <w:pStyle w:val="NormalWeb"/>
        <w:numPr>
          <w:ilvl w:val="0"/>
          <w:numId w:val="67"/>
        </w:numPr>
        <w:rPr>
          <w:rFonts w:asciiTheme="minorHAnsi" w:hAnsiTheme="minorHAnsi"/>
          <w:sz w:val="22"/>
          <w:szCs w:val="22"/>
        </w:rPr>
      </w:pPr>
      <w:r w:rsidRPr="00B0069D">
        <w:rPr>
          <w:rStyle w:val="citation-2097"/>
          <w:rFonts w:asciiTheme="minorHAnsi" w:hAnsiTheme="minorHAnsi"/>
          <w:b/>
          <w:bCs/>
          <w:sz w:val="22"/>
          <w:szCs w:val="22"/>
        </w:rPr>
        <w:t>Trải nghiệm:</w:t>
      </w:r>
      <w:r w:rsidRPr="00B0069D">
        <w:rPr>
          <w:rStyle w:val="citation-2097"/>
          <w:rFonts w:asciiTheme="minorHAnsi" w:hAnsiTheme="minorHAnsi"/>
          <w:sz w:val="22"/>
          <w:szCs w:val="22"/>
        </w:rPr>
        <w:t xml:space="preserve"> Màn hình Bếp tự động hiện món mới với đầy đủ thông tin (tên món, số lượng, thời gian vào đơn) mà không cần nhấn F5 (tải lại trang)</w:t>
      </w:r>
      <w:r w:rsidRPr="00B0069D">
        <w:rPr>
          <w:rFonts w:asciiTheme="minorHAnsi" w:hAnsiTheme="minorHAnsi"/>
          <w:sz w:val="22"/>
          <w:szCs w:val="22"/>
        </w:rPr>
        <w:t xml:space="preserve">. </w:t>
      </w:r>
    </w:p>
    <w:p w:rsidR="00B0069D" w:rsidRPr="00B0069D" w:rsidRDefault="00B0069D" w:rsidP="00B0069D">
      <w:pPr>
        <w:pStyle w:val="Heading3"/>
        <w:rPr>
          <w:rFonts w:asciiTheme="minorHAnsi" w:hAnsiTheme="minorHAnsi"/>
        </w:rPr>
      </w:pPr>
      <w:r w:rsidRPr="00B0069D">
        <w:rPr>
          <w:rFonts w:asciiTheme="minorHAnsi" w:hAnsiTheme="minorHAnsi"/>
        </w:rPr>
        <w:t>3. Bếp hoàn thành món</w:t>
      </w:r>
    </w:p>
    <w:p w:rsidR="00B0069D" w:rsidRPr="00B0069D" w:rsidRDefault="00B0069D" w:rsidP="00292056">
      <w:pPr>
        <w:pStyle w:val="NormalWeb"/>
        <w:numPr>
          <w:ilvl w:val="0"/>
          <w:numId w:val="68"/>
        </w:numPr>
        <w:rPr>
          <w:rFonts w:asciiTheme="minorHAnsi" w:hAnsiTheme="minorHAnsi"/>
          <w:sz w:val="22"/>
          <w:szCs w:val="22"/>
        </w:rPr>
      </w:pPr>
      <w:r w:rsidRPr="00B0069D">
        <w:rPr>
          <w:rStyle w:val="citation-2096"/>
          <w:rFonts w:asciiTheme="minorHAnsi" w:eastAsiaTheme="majorEastAsia" w:hAnsiTheme="minorHAnsi"/>
          <w:b/>
          <w:bCs/>
          <w:sz w:val="22"/>
          <w:szCs w:val="22"/>
        </w:rPr>
        <w:t>Thao tác:</w:t>
      </w:r>
      <w:r w:rsidRPr="00B0069D">
        <w:rPr>
          <w:rStyle w:val="citation-2096"/>
          <w:rFonts w:asciiTheme="minorHAnsi" w:eastAsiaTheme="majorEastAsia" w:hAnsiTheme="minorHAnsi"/>
          <w:sz w:val="22"/>
          <w:szCs w:val="22"/>
        </w:rPr>
        <w:t xml:space="preserve"> Nhân viên bếp nhấn "Hoàn thành" trên màn hình</w:t>
      </w:r>
      <w:r w:rsidRPr="00B0069D">
        <w:rPr>
          <w:rFonts w:asciiTheme="minorHAnsi" w:hAnsiTheme="minorHAnsi"/>
          <w:sz w:val="22"/>
          <w:szCs w:val="22"/>
        </w:rPr>
        <w:t xml:space="preserve">. </w:t>
      </w:r>
    </w:p>
    <w:p w:rsidR="00B0069D" w:rsidRPr="00B0069D" w:rsidRDefault="00B0069D" w:rsidP="00292056">
      <w:pPr>
        <w:pStyle w:val="NormalWeb"/>
        <w:numPr>
          <w:ilvl w:val="0"/>
          <w:numId w:val="68"/>
        </w:numPr>
        <w:rPr>
          <w:rFonts w:asciiTheme="minorHAnsi" w:hAnsiTheme="minorHAnsi"/>
          <w:sz w:val="22"/>
          <w:szCs w:val="22"/>
        </w:rPr>
      </w:pPr>
      <w:r w:rsidRPr="00B0069D">
        <w:rPr>
          <w:rStyle w:val="citation-2095"/>
          <w:rFonts w:asciiTheme="minorHAnsi" w:hAnsiTheme="minorHAnsi"/>
          <w:b/>
          <w:bCs/>
          <w:sz w:val="22"/>
          <w:szCs w:val="22"/>
        </w:rPr>
        <w:lastRenderedPageBreak/>
        <w:t>Kỹ thuật:</w:t>
      </w:r>
      <w:r w:rsidRPr="00B0069D">
        <w:rPr>
          <w:rStyle w:val="citation-2095"/>
          <w:rFonts w:asciiTheme="minorHAnsi" w:hAnsiTheme="minorHAnsi"/>
          <w:sz w:val="22"/>
          <w:szCs w:val="22"/>
        </w:rPr>
        <w:t xml:space="preserve"> Trạng thái đơn hàng trong database được cập nhật từ </w:t>
      </w:r>
      <w:r w:rsidRPr="00B0069D">
        <w:rPr>
          <w:rStyle w:val="citation-2095"/>
          <w:rFonts w:asciiTheme="minorHAnsi" w:hAnsiTheme="minorHAnsi" w:cs="Courier New"/>
          <w:sz w:val="22"/>
          <w:szCs w:val="22"/>
        </w:rPr>
        <w:t>preparing</w:t>
      </w:r>
      <w:r w:rsidRPr="00B0069D">
        <w:rPr>
          <w:rStyle w:val="citation-2095"/>
          <w:rFonts w:asciiTheme="minorHAnsi" w:hAnsiTheme="minorHAnsi"/>
          <w:sz w:val="22"/>
          <w:szCs w:val="22"/>
        </w:rPr>
        <w:t xml:space="preserve"> (đang làm) sang </w:t>
      </w:r>
      <w:r w:rsidRPr="00B0069D">
        <w:rPr>
          <w:rStyle w:val="citation-2095"/>
          <w:rFonts w:asciiTheme="minorHAnsi" w:hAnsiTheme="minorHAnsi" w:cs="Courier New"/>
          <w:sz w:val="22"/>
          <w:szCs w:val="22"/>
        </w:rPr>
        <w:t>completed</w:t>
      </w:r>
      <w:r w:rsidRPr="00B0069D">
        <w:rPr>
          <w:rStyle w:val="citation-2095"/>
          <w:rFonts w:asciiTheme="minorHAnsi" w:hAnsiTheme="minorHAnsi"/>
          <w:sz w:val="22"/>
          <w:szCs w:val="22"/>
        </w:rPr>
        <w:t xml:space="preserve"> (hoàn thành)</w:t>
      </w:r>
      <w:r w:rsidRPr="00B0069D">
        <w:rPr>
          <w:rFonts w:asciiTheme="minorHAnsi" w:hAnsiTheme="minorHAnsi"/>
          <w:sz w:val="22"/>
          <w:szCs w:val="22"/>
        </w:rPr>
        <w:t xml:space="preserve">. </w:t>
      </w:r>
    </w:p>
    <w:p w:rsidR="00B0069D" w:rsidRPr="00B0069D" w:rsidRDefault="00B0069D" w:rsidP="00292056">
      <w:pPr>
        <w:pStyle w:val="NormalWeb"/>
        <w:numPr>
          <w:ilvl w:val="0"/>
          <w:numId w:val="68"/>
        </w:numPr>
        <w:rPr>
          <w:rFonts w:asciiTheme="minorHAnsi" w:hAnsiTheme="minorHAnsi"/>
          <w:sz w:val="22"/>
          <w:szCs w:val="22"/>
        </w:rPr>
      </w:pPr>
      <w:r w:rsidRPr="00B0069D">
        <w:rPr>
          <w:rStyle w:val="citation-2094"/>
          <w:rFonts w:asciiTheme="minorHAnsi" w:hAnsiTheme="minorHAnsi"/>
          <w:b/>
          <w:bCs/>
          <w:sz w:val="22"/>
          <w:szCs w:val="22"/>
        </w:rPr>
        <w:t>Thông báo:</w:t>
      </w:r>
      <w:r w:rsidRPr="00B0069D">
        <w:rPr>
          <w:rStyle w:val="citation-2094"/>
          <w:rFonts w:asciiTheme="minorHAnsi" w:hAnsiTheme="minorHAnsi"/>
          <w:sz w:val="22"/>
          <w:szCs w:val="22"/>
        </w:rPr>
        <w:t xml:space="preserve"> Một tín hiệu realtime khác lại được gửi ngược về cho Thu ngân hoặc hiển thị trên điện thoại của Khách để báo món đã sẵn sàng</w:t>
      </w:r>
      <w:r w:rsidRPr="00B0069D">
        <w:rPr>
          <w:rFonts w:asciiTheme="minorHAnsi" w:hAnsiTheme="minorHAnsi"/>
          <w:sz w:val="22"/>
          <w:szCs w:val="22"/>
        </w:rPr>
        <w:t xml:space="preserve">. </w:t>
      </w:r>
    </w:p>
    <w:p w:rsidR="00B0069D" w:rsidRPr="00B0069D" w:rsidRDefault="00B0069D" w:rsidP="00B0069D">
      <w:pPr>
        <w:pStyle w:val="Heading3"/>
        <w:rPr>
          <w:rFonts w:asciiTheme="minorHAnsi" w:hAnsiTheme="minorHAnsi"/>
        </w:rPr>
      </w:pPr>
      <w:r w:rsidRPr="00B0069D">
        <w:rPr>
          <w:rFonts w:asciiTheme="minorHAnsi" w:hAnsiTheme="minorHAnsi"/>
        </w:rPr>
        <w:t>4. Thu ngân thanh toán</w:t>
      </w:r>
    </w:p>
    <w:p w:rsidR="00B0069D" w:rsidRPr="00B0069D" w:rsidRDefault="00B0069D" w:rsidP="00292056">
      <w:pPr>
        <w:pStyle w:val="NormalWeb"/>
        <w:numPr>
          <w:ilvl w:val="0"/>
          <w:numId w:val="69"/>
        </w:numPr>
        <w:rPr>
          <w:rFonts w:asciiTheme="minorHAnsi" w:hAnsiTheme="minorHAnsi"/>
          <w:sz w:val="22"/>
          <w:szCs w:val="22"/>
        </w:rPr>
      </w:pPr>
      <w:r w:rsidRPr="00B0069D">
        <w:rPr>
          <w:rStyle w:val="citation-2093"/>
          <w:rFonts w:asciiTheme="minorHAnsi" w:hAnsiTheme="minorHAnsi"/>
          <w:b/>
          <w:bCs/>
          <w:sz w:val="22"/>
          <w:szCs w:val="22"/>
        </w:rPr>
        <w:t>Thao tác:</w:t>
      </w:r>
      <w:r w:rsidRPr="00B0069D">
        <w:rPr>
          <w:rStyle w:val="citation-2093"/>
          <w:rFonts w:asciiTheme="minorHAnsi" w:hAnsiTheme="minorHAnsi"/>
          <w:sz w:val="22"/>
          <w:szCs w:val="22"/>
        </w:rPr>
        <w:t xml:space="preserve"> Thu ngân kiểm tra lại đơn, áp dụng mã giảm giá (nếu có) và nhấn "Thanh toán"</w:t>
      </w:r>
      <w:r w:rsidRPr="00B0069D">
        <w:rPr>
          <w:rFonts w:asciiTheme="minorHAnsi" w:hAnsiTheme="minorHAnsi"/>
          <w:sz w:val="22"/>
          <w:szCs w:val="22"/>
        </w:rPr>
        <w:t xml:space="preserve">. </w:t>
      </w:r>
    </w:p>
    <w:p w:rsidR="00B0069D" w:rsidRPr="00B0069D" w:rsidRDefault="00B0069D" w:rsidP="00292056">
      <w:pPr>
        <w:pStyle w:val="NormalWeb"/>
        <w:numPr>
          <w:ilvl w:val="0"/>
          <w:numId w:val="69"/>
        </w:numPr>
        <w:rPr>
          <w:rFonts w:asciiTheme="minorHAnsi" w:hAnsiTheme="minorHAnsi"/>
          <w:sz w:val="22"/>
          <w:szCs w:val="22"/>
        </w:rPr>
      </w:pPr>
      <w:r w:rsidRPr="00B0069D">
        <w:rPr>
          <w:rStyle w:val="citation-2092"/>
          <w:rFonts w:asciiTheme="minorHAnsi" w:hAnsiTheme="minorHAnsi"/>
          <w:b/>
          <w:bCs/>
          <w:sz w:val="22"/>
          <w:szCs w:val="22"/>
        </w:rPr>
        <w:t>Kỹ thuật:</w:t>
      </w:r>
      <w:r w:rsidRPr="00B0069D">
        <w:rPr>
          <w:rStyle w:val="citation-2092"/>
          <w:rFonts w:asciiTheme="minorHAnsi" w:hAnsiTheme="minorHAnsi"/>
          <w:sz w:val="22"/>
          <w:szCs w:val="22"/>
        </w:rPr>
        <w:t xml:space="preserve"> Laravel sử dụng </w:t>
      </w:r>
      <w:r w:rsidRPr="00B0069D">
        <w:rPr>
          <w:rStyle w:val="citation-2092"/>
          <w:rFonts w:asciiTheme="minorHAnsi" w:hAnsiTheme="minorHAnsi"/>
          <w:b/>
          <w:bCs/>
          <w:sz w:val="22"/>
          <w:szCs w:val="22"/>
        </w:rPr>
        <w:t>Database Transaction</w:t>
      </w:r>
      <w:r w:rsidRPr="00B0069D">
        <w:rPr>
          <w:rStyle w:val="citation-2092"/>
          <w:rFonts w:asciiTheme="minorHAnsi" w:hAnsiTheme="minorHAnsi"/>
          <w:sz w:val="22"/>
          <w:szCs w:val="22"/>
        </w:rPr>
        <w:t xml:space="preserve"> để đảm bảo tính nguyên tử (Atomicity): Hóa đơn được tạo, doanh thu được ghi nhận, và trạng thái bàn được chuyển về "Trống"</w:t>
      </w:r>
      <w:r w:rsidRPr="00B0069D">
        <w:rPr>
          <w:rFonts w:asciiTheme="minorHAnsi" w:hAnsiTheme="minorHAnsi"/>
          <w:sz w:val="22"/>
          <w:szCs w:val="22"/>
        </w:rPr>
        <w:t xml:space="preserve">. </w:t>
      </w:r>
      <w:r w:rsidRPr="00B0069D">
        <w:rPr>
          <w:rStyle w:val="citation-2091"/>
          <w:rFonts w:asciiTheme="minorHAnsi" w:hAnsiTheme="minorHAnsi"/>
          <w:sz w:val="22"/>
          <w:szCs w:val="22"/>
        </w:rPr>
        <w:t xml:space="preserve">Nếu bất kỳ bước nào lỗi (ví dụ: mất kết nối thanh toán), hệ thống sẽ </w:t>
      </w:r>
      <w:r w:rsidRPr="00B0069D">
        <w:rPr>
          <w:rStyle w:val="citation-2091"/>
          <w:rFonts w:asciiTheme="minorHAnsi" w:hAnsiTheme="minorHAnsi"/>
          <w:b/>
          <w:bCs/>
          <w:sz w:val="22"/>
          <w:szCs w:val="22"/>
        </w:rPr>
        <w:t>Rollback</w:t>
      </w:r>
      <w:r w:rsidRPr="00B0069D">
        <w:rPr>
          <w:rStyle w:val="citation-2091"/>
          <w:rFonts w:asciiTheme="minorHAnsi" w:hAnsiTheme="minorHAnsi"/>
          <w:sz w:val="22"/>
          <w:szCs w:val="22"/>
        </w:rPr>
        <w:t xml:space="preserve"> (hoàn tác) để tránh sai lệch tiền bạc</w:t>
      </w:r>
      <w:r w:rsidRPr="00B0069D">
        <w:rPr>
          <w:rFonts w:asciiTheme="minorHAnsi" w:hAnsiTheme="minorHAnsi"/>
          <w:sz w:val="22"/>
          <w:szCs w:val="22"/>
        </w:rPr>
        <w:t xml:space="preserve">. </w:t>
      </w:r>
    </w:p>
    <w:p w:rsidR="00B0069D" w:rsidRPr="00B0069D" w:rsidRDefault="00B0069D" w:rsidP="00B0069D">
      <w:pPr>
        <w:pStyle w:val="Heading3"/>
        <w:rPr>
          <w:rFonts w:asciiTheme="minorHAnsi" w:hAnsiTheme="minorHAnsi"/>
        </w:rPr>
      </w:pPr>
      <w:r w:rsidRPr="00B0069D">
        <w:rPr>
          <w:rFonts w:asciiTheme="minorHAnsi" w:hAnsiTheme="minorHAnsi"/>
        </w:rPr>
        <w:t>5. Kho tự động trừ nguyên liệu</w:t>
      </w:r>
    </w:p>
    <w:p w:rsidR="00B0069D" w:rsidRPr="00B0069D" w:rsidRDefault="00B0069D" w:rsidP="00292056">
      <w:pPr>
        <w:pStyle w:val="NormalWeb"/>
        <w:numPr>
          <w:ilvl w:val="0"/>
          <w:numId w:val="70"/>
        </w:numPr>
        <w:rPr>
          <w:rFonts w:asciiTheme="minorHAnsi" w:hAnsiTheme="minorHAnsi"/>
          <w:sz w:val="22"/>
          <w:szCs w:val="22"/>
        </w:rPr>
      </w:pPr>
      <w:r w:rsidRPr="00B0069D">
        <w:rPr>
          <w:rStyle w:val="citation-2090"/>
          <w:rFonts w:asciiTheme="minorHAnsi" w:hAnsiTheme="minorHAnsi"/>
          <w:b/>
          <w:bCs/>
          <w:sz w:val="22"/>
          <w:szCs w:val="22"/>
        </w:rPr>
        <w:t>Cơ chế:</w:t>
      </w:r>
      <w:r w:rsidRPr="00B0069D">
        <w:rPr>
          <w:rStyle w:val="citation-2090"/>
          <w:rFonts w:asciiTheme="minorHAnsi" w:hAnsiTheme="minorHAnsi"/>
          <w:sz w:val="22"/>
          <w:szCs w:val="22"/>
        </w:rPr>
        <w:t xml:space="preserve"> Hệ thống dựa vào </w:t>
      </w:r>
      <w:r w:rsidRPr="00B0069D">
        <w:rPr>
          <w:rStyle w:val="citation-2090"/>
          <w:rFonts w:asciiTheme="minorHAnsi" w:hAnsiTheme="minorHAnsi"/>
          <w:b/>
          <w:bCs/>
          <w:sz w:val="22"/>
          <w:szCs w:val="22"/>
        </w:rPr>
        <w:t>Công thức định lượng</w:t>
      </w:r>
      <w:r w:rsidRPr="00B0069D">
        <w:rPr>
          <w:rStyle w:val="citation-2090"/>
          <w:rFonts w:asciiTheme="minorHAnsi" w:hAnsiTheme="minorHAnsi"/>
          <w:sz w:val="22"/>
          <w:szCs w:val="22"/>
        </w:rPr>
        <w:t xml:space="preserve"> (Product Recipes) đã cài đặt sẵn</w:t>
      </w:r>
      <w:r w:rsidRPr="00B0069D">
        <w:rPr>
          <w:rFonts w:asciiTheme="minorHAnsi" w:hAnsiTheme="minorHAnsi"/>
          <w:sz w:val="22"/>
          <w:szCs w:val="22"/>
        </w:rPr>
        <w:t xml:space="preserve">. </w:t>
      </w:r>
    </w:p>
    <w:p w:rsidR="00B0069D" w:rsidRPr="00B0069D" w:rsidRDefault="00B0069D" w:rsidP="00292056">
      <w:pPr>
        <w:pStyle w:val="NormalWeb"/>
        <w:numPr>
          <w:ilvl w:val="0"/>
          <w:numId w:val="70"/>
        </w:numPr>
        <w:rPr>
          <w:rFonts w:asciiTheme="minorHAnsi" w:hAnsiTheme="minorHAnsi"/>
          <w:sz w:val="22"/>
          <w:szCs w:val="22"/>
        </w:rPr>
      </w:pPr>
      <w:r w:rsidRPr="00B0069D">
        <w:rPr>
          <w:rStyle w:val="citation-2089"/>
          <w:rFonts w:asciiTheme="minorHAnsi" w:hAnsiTheme="minorHAnsi"/>
          <w:b/>
          <w:bCs/>
          <w:sz w:val="22"/>
          <w:szCs w:val="22"/>
        </w:rPr>
        <w:t>Kỹ thuật:</w:t>
      </w:r>
      <w:r w:rsidRPr="00B0069D">
        <w:rPr>
          <w:rStyle w:val="citation-2089"/>
          <w:rFonts w:asciiTheme="minorHAnsi" w:hAnsiTheme="minorHAnsi"/>
          <w:sz w:val="22"/>
          <w:szCs w:val="22"/>
        </w:rPr>
        <w:t xml:space="preserve"> Laravel tính toán lượng nguyên liệu cần trừ (ví dụ: 1 tô phở trừ 200g bánh phở, 100g thịt bò) và cập nhật bảng </w:t>
      </w:r>
      <w:r w:rsidRPr="00B0069D">
        <w:rPr>
          <w:rStyle w:val="citation-2089"/>
          <w:rFonts w:asciiTheme="minorHAnsi" w:hAnsiTheme="minorHAnsi" w:cs="Courier New"/>
          <w:sz w:val="22"/>
          <w:szCs w:val="22"/>
        </w:rPr>
        <w:t>inventories</w:t>
      </w:r>
      <w:r w:rsidRPr="00B0069D">
        <w:rPr>
          <w:rFonts w:asciiTheme="minorHAnsi" w:hAnsiTheme="minorHAnsi"/>
          <w:sz w:val="22"/>
          <w:szCs w:val="22"/>
        </w:rPr>
        <w:t xml:space="preserve">. </w:t>
      </w:r>
    </w:p>
    <w:p w:rsidR="00B0069D" w:rsidRPr="00B0069D" w:rsidRDefault="00B0069D" w:rsidP="00292056">
      <w:pPr>
        <w:pStyle w:val="NormalWeb"/>
        <w:numPr>
          <w:ilvl w:val="0"/>
          <w:numId w:val="70"/>
        </w:numPr>
        <w:rPr>
          <w:rFonts w:asciiTheme="minorHAnsi" w:hAnsiTheme="minorHAnsi"/>
          <w:sz w:val="22"/>
          <w:szCs w:val="22"/>
        </w:rPr>
      </w:pPr>
      <w:r w:rsidRPr="00B0069D">
        <w:rPr>
          <w:rStyle w:val="citation-2088"/>
          <w:rFonts w:asciiTheme="minorHAnsi" w:hAnsiTheme="minorHAnsi"/>
          <w:b/>
          <w:bCs/>
          <w:sz w:val="22"/>
          <w:szCs w:val="22"/>
        </w:rPr>
        <w:t>Lưu ý:</w:t>
      </w:r>
      <w:r w:rsidRPr="00B0069D">
        <w:rPr>
          <w:rStyle w:val="citation-2088"/>
          <w:rFonts w:asciiTheme="minorHAnsi" w:hAnsiTheme="minorHAnsi"/>
          <w:sz w:val="22"/>
          <w:szCs w:val="22"/>
        </w:rPr>
        <w:t xml:space="preserve"> Việc trừ kho này nên được xử lý qua </w:t>
      </w:r>
      <w:r w:rsidRPr="00B0069D">
        <w:rPr>
          <w:rStyle w:val="citation-2088"/>
          <w:rFonts w:asciiTheme="minorHAnsi" w:hAnsiTheme="minorHAnsi"/>
          <w:b/>
          <w:bCs/>
          <w:sz w:val="22"/>
          <w:szCs w:val="22"/>
        </w:rPr>
        <w:t>Queue (Hàng đợi)</w:t>
      </w:r>
      <w:r w:rsidRPr="00B0069D">
        <w:rPr>
          <w:rStyle w:val="citation-2088"/>
          <w:rFonts w:asciiTheme="minorHAnsi" w:hAnsiTheme="minorHAnsi"/>
          <w:sz w:val="22"/>
          <w:szCs w:val="22"/>
        </w:rPr>
        <w:t xml:space="preserve"> để không làm chậm tốc độ phản hồi của màn hình thu ngân</w:t>
      </w:r>
      <w:r w:rsidRPr="00B0069D">
        <w:rPr>
          <w:rFonts w:asciiTheme="minorHAnsi" w:hAnsiTheme="minorHAnsi"/>
          <w:sz w:val="22"/>
          <w:szCs w:val="22"/>
        </w:rPr>
        <w:t xml:space="preserve">. </w:t>
      </w:r>
    </w:p>
    <w:p w:rsidR="00B0069D" w:rsidRPr="00B0069D" w:rsidRDefault="00B0069D" w:rsidP="00B0069D">
      <w:pPr>
        <w:pStyle w:val="Heading3"/>
        <w:rPr>
          <w:rFonts w:asciiTheme="minorHAnsi" w:hAnsiTheme="minorHAnsi"/>
        </w:rPr>
      </w:pPr>
      <w:r w:rsidRPr="00B0069D">
        <w:rPr>
          <w:rFonts w:asciiTheme="minorHAnsi" w:hAnsiTheme="minorHAnsi"/>
        </w:rPr>
        <w:t>6. Python cập nhật báo cáo</w:t>
      </w:r>
    </w:p>
    <w:p w:rsidR="00B0069D" w:rsidRPr="00B0069D" w:rsidRDefault="00B0069D" w:rsidP="00292056">
      <w:pPr>
        <w:pStyle w:val="NormalWeb"/>
        <w:numPr>
          <w:ilvl w:val="0"/>
          <w:numId w:val="71"/>
        </w:numPr>
        <w:rPr>
          <w:rFonts w:asciiTheme="minorHAnsi" w:hAnsiTheme="minorHAnsi"/>
          <w:sz w:val="22"/>
          <w:szCs w:val="22"/>
        </w:rPr>
      </w:pPr>
      <w:r w:rsidRPr="00B0069D">
        <w:rPr>
          <w:rStyle w:val="citation-2087"/>
          <w:rFonts w:asciiTheme="minorHAnsi" w:hAnsiTheme="minorHAnsi"/>
          <w:b/>
          <w:bCs/>
          <w:sz w:val="22"/>
          <w:szCs w:val="22"/>
        </w:rPr>
        <w:t>Giao tiếp:</w:t>
      </w:r>
      <w:r w:rsidRPr="00B0069D">
        <w:rPr>
          <w:rStyle w:val="citation-2087"/>
          <w:rFonts w:asciiTheme="minorHAnsi" w:hAnsiTheme="minorHAnsi"/>
          <w:sz w:val="22"/>
          <w:szCs w:val="22"/>
        </w:rPr>
        <w:t xml:space="preserve"> Laravel gửi dữ liệu đơn hàng vừa hoàn tất sang </w:t>
      </w:r>
      <w:r w:rsidRPr="00B0069D">
        <w:rPr>
          <w:rStyle w:val="citation-2087"/>
          <w:rFonts w:asciiTheme="minorHAnsi" w:hAnsiTheme="minorHAnsi"/>
          <w:b/>
          <w:bCs/>
          <w:sz w:val="22"/>
          <w:szCs w:val="22"/>
        </w:rPr>
        <w:t>Python Microservice</w:t>
      </w:r>
      <w:r w:rsidRPr="00B0069D">
        <w:rPr>
          <w:rFonts w:asciiTheme="minorHAnsi" w:hAnsiTheme="minorHAnsi"/>
          <w:sz w:val="22"/>
          <w:szCs w:val="22"/>
        </w:rPr>
        <w:t xml:space="preserve">. </w:t>
      </w:r>
    </w:p>
    <w:p w:rsidR="00B0069D" w:rsidRPr="00B0069D" w:rsidRDefault="00B0069D" w:rsidP="00292056">
      <w:pPr>
        <w:pStyle w:val="NormalWeb"/>
        <w:numPr>
          <w:ilvl w:val="0"/>
          <w:numId w:val="71"/>
        </w:numPr>
        <w:rPr>
          <w:rFonts w:asciiTheme="minorHAnsi" w:hAnsiTheme="minorHAnsi"/>
          <w:sz w:val="22"/>
          <w:szCs w:val="22"/>
        </w:rPr>
      </w:pPr>
      <w:r w:rsidRPr="00B0069D">
        <w:rPr>
          <w:rStyle w:val="citation-2086"/>
          <w:rFonts w:asciiTheme="minorHAnsi" w:hAnsiTheme="minorHAnsi"/>
          <w:b/>
          <w:bCs/>
          <w:sz w:val="22"/>
          <w:szCs w:val="22"/>
        </w:rPr>
        <w:t>Xử lý:</w:t>
      </w:r>
      <w:r w:rsidRPr="00B0069D">
        <w:rPr>
          <w:rStyle w:val="citation-2086"/>
          <w:rFonts w:asciiTheme="minorHAnsi" w:hAnsiTheme="minorHAnsi"/>
          <w:sz w:val="22"/>
          <w:szCs w:val="22"/>
        </w:rPr>
        <w:t xml:space="preserve"> Python nhận dữ liệu qua FastAPI, sử dụng thư viện Pandas để tính toán lại các chỉ số lợi nhuận, cập nhật mô hình dự báo kho và kiểm tra xem có dấu hiệu gian lận nào không (ví dụ: thời gian làm món quá nhanh hoặc quá chậm bất thường)</w:t>
      </w:r>
      <w:r w:rsidRPr="00B0069D">
        <w:rPr>
          <w:rFonts w:asciiTheme="minorHAnsi" w:hAnsiTheme="minorHAnsi"/>
          <w:sz w:val="22"/>
          <w:szCs w:val="22"/>
        </w:rPr>
        <w:t xml:space="preserve">. </w:t>
      </w:r>
    </w:p>
    <w:p w:rsidR="00B0069D" w:rsidRPr="00B0069D" w:rsidRDefault="00B0069D" w:rsidP="00292056">
      <w:pPr>
        <w:pStyle w:val="NormalWeb"/>
        <w:numPr>
          <w:ilvl w:val="0"/>
          <w:numId w:val="71"/>
        </w:numPr>
        <w:rPr>
          <w:rFonts w:asciiTheme="minorHAnsi" w:hAnsiTheme="minorHAnsi"/>
          <w:sz w:val="22"/>
          <w:szCs w:val="22"/>
        </w:rPr>
      </w:pPr>
      <w:r w:rsidRPr="00B0069D">
        <w:rPr>
          <w:rStyle w:val="citation-2085"/>
          <w:rFonts w:asciiTheme="minorHAnsi" w:hAnsiTheme="minorHAnsi"/>
          <w:b/>
          <w:bCs/>
          <w:sz w:val="22"/>
          <w:szCs w:val="22"/>
        </w:rPr>
        <w:t>Kết quả:</w:t>
      </w:r>
      <w:r w:rsidRPr="00B0069D">
        <w:rPr>
          <w:rStyle w:val="citation-2085"/>
          <w:rFonts w:asciiTheme="minorHAnsi" w:hAnsiTheme="minorHAnsi"/>
          <w:sz w:val="22"/>
          <w:szCs w:val="22"/>
        </w:rPr>
        <w:t xml:space="preserve"> Các biểu đồ trên Dashboard của Chủ nhà hàng sẽ được cập nhật số liệu mới nhất để họ theo dõi từ xa</w:t>
      </w:r>
      <w:r w:rsidRPr="00B0069D">
        <w:rPr>
          <w:rFonts w:asciiTheme="minorHAnsi" w:hAnsiTheme="minorHAnsi"/>
          <w:sz w:val="22"/>
          <w:szCs w:val="22"/>
        </w:rPr>
        <w:t>.</w:t>
      </w:r>
    </w:p>
    <w:p w:rsidR="00B0069D" w:rsidRPr="00E26C19" w:rsidRDefault="00B0069D" w:rsidP="009504D7">
      <w:pPr>
        <w:pStyle w:val="HTMLPreformatted"/>
        <w:rPr>
          <w:rFonts w:asciiTheme="minorHAnsi" w:hAnsiTheme="minorHAnsi"/>
          <w:sz w:val="22"/>
          <w:szCs w:val="22"/>
        </w:rPr>
      </w:pPr>
    </w:p>
    <w:p w:rsidR="00E26C19" w:rsidRPr="00E26C19" w:rsidRDefault="000458A2" w:rsidP="009504D7">
      <w:pPr>
        <w:spacing w:line="240" w:lineRule="auto"/>
      </w:pPr>
      <w:r>
        <w:pict>
          <v:rect id="_x0000_i1034" style="width:0;height:1.5pt" o:hralign="center" o:hrstd="t" o:hr="t" fillcolor="#a0a0a0" stroked="f"/>
        </w:pict>
      </w:r>
    </w:p>
    <w:p w:rsidR="00E26C19" w:rsidRPr="00F51947" w:rsidRDefault="00E26C19" w:rsidP="009504D7">
      <w:pPr>
        <w:pStyle w:val="Heading1"/>
        <w:spacing w:before="0" w:line="240" w:lineRule="auto"/>
        <w:rPr>
          <w:rFonts w:asciiTheme="minorHAnsi" w:hAnsiTheme="minorHAnsi"/>
          <w:i/>
          <w:color w:val="4F81BD" w:themeColor="accent1"/>
          <w:szCs w:val="22"/>
        </w:rPr>
      </w:pPr>
      <w:r w:rsidRPr="00F51947">
        <w:rPr>
          <w:rFonts w:asciiTheme="minorHAnsi" w:hAnsiTheme="minorHAnsi"/>
          <w:i/>
          <w:color w:val="4F81BD" w:themeColor="accent1"/>
          <w:szCs w:val="22"/>
        </w:rPr>
        <w:t>11. Database chính</w:t>
      </w:r>
    </w:p>
    <w:p w:rsidR="00E26C19" w:rsidRPr="00E26C19" w:rsidRDefault="00E26C19" w:rsidP="009504D7">
      <w:pPr>
        <w:spacing w:line="240" w:lineRule="auto"/>
        <w:rPr>
          <w:lang w:val="vi-VN"/>
        </w:rPr>
      </w:pPr>
      <w:r>
        <w:rPr>
          <w:lang w:val="vi-VN"/>
        </w:rPr>
        <w:t>- Lưu ý: hãy làm index cho các mục cốt yếu và dữ liệu lớn để tăng khả năng của hệ thống từ 40-70%</w:t>
      </w:r>
    </w:p>
    <w:p w:rsidR="00E26C19" w:rsidRPr="00E26C19" w:rsidRDefault="00E26C19" w:rsidP="009504D7">
      <w:pPr>
        <w:numPr>
          <w:ilvl w:val="0"/>
          <w:numId w:val="11"/>
        </w:numPr>
        <w:spacing w:after="100" w:afterAutospacing="1" w:line="240" w:lineRule="auto"/>
      </w:pPr>
      <w:r w:rsidRPr="00E26C19">
        <w:t xml:space="preserve">users </w:t>
      </w:r>
    </w:p>
    <w:p w:rsidR="00E26C19" w:rsidRPr="00E26C19" w:rsidRDefault="00E26C19" w:rsidP="009504D7">
      <w:pPr>
        <w:numPr>
          <w:ilvl w:val="0"/>
          <w:numId w:val="11"/>
        </w:numPr>
        <w:spacing w:after="100" w:afterAutospacing="1" w:line="240" w:lineRule="auto"/>
      </w:pPr>
      <w:r w:rsidRPr="00E26C19">
        <w:t xml:space="preserve">roles </w:t>
      </w:r>
    </w:p>
    <w:p w:rsidR="00E26C19" w:rsidRPr="00E26C19" w:rsidRDefault="00E26C19" w:rsidP="009504D7">
      <w:pPr>
        <w:numPr>
          <w:ilvl w:val="0"/>
          <w:numId w:val="11"/>
        </w:numPr>
        <w:spacing w:after="100" w:afterAutospacing="1" w:line="240" w:lineRule="auto"/>
      </w:pPr>
      <w:r w:rsidRPr="00E26C19">
        <w:t xml:space="preserve">permissions </w:t>
      </w:r>
    </w:p>
    <w:p w:rsidR="00E26C19" w:rsidRPr="00E26C19" w:rsidRDefault="00E26C19" w:rsidP="009504D7">
      <w:pPr>
        <w:numPr>
          <w:ilvl w:val="0"/>
          <w:numId w:val="11"/>
        </w:numPr>
        <w:spacing w:after="100" w:afterAutospacing="1" w:line="240" w:lineRule="auto"/>
      </w:pPr>
      <w:r w:rsidRPr="00E26C19">
        <w:t xml:space="preserve">restaurants </w:t>
      </w:r>
    </w:p>
    <w:p w:rsidR="00E26C19" w:rsidRPr="00E26C19" w:rsidRDefault="00E26C19" w:rsidP="009504D7">
      <w:pPr>
        <w:numPr>
          <w:ilvl w:val="0"/>
          <w:numId w:val="11"/>
        </w:numPr>
        <w:spacing w:after="100" w:afterAutospacing="1" w:line="240" w:lineRule="auto"/>
      </w:pPr>
      <w:r w:rsidRPr="00E26C19">
        <w:t xml:space="preserve">restaurant_branches </w:t>
      </w:r>
    </w:p>
    <w:p w:rsidR="00E26C19" w:rsidRPr="00E26C19" w:rsidRDefault="00E26C19" w:rsidP="009504D7">
      <w:pPr>
        <w:numPr>
          <w:ilvl w:val="0"/>
          <w:numId w:val="11"/>
        </w:numPr>
        <w:spacing w:after="100" w:afterAutospacing="1" w:line="240" w:lineRule="auto"/>
      </w:pPr>
      <w:r w:rsidRPr="00E26C19">
        <w:t xml:space="preserve">employees </w:t>
      </w:r>
    </w:p>
    <w:p w:rsidR="00E26C19" w:rsidRPr="00E26C19" w:rsidRDefault="00E26C19" w:rsidP="009504D7">
      <w:pPr>
        <w:numPr>
          <w:ilvl w:val="0"/>
          <w:numId w:val="11"/>
        </w:numPr>
        <w:spacing w:after="100" w:afterAutospacing="1" w:line="240" w:lineRule="auto"/>
      </w:pPr>
      <w:r w:rsidRPr="00E26C19">
        <w:t xml:space="preserve">products </w:t>
      </w:r>
    </w:p>
    <w:p w:rsidR="00E26C19" w:rsidRPr="00E26C19" w:rsidRDefault="00E26C19" w:rsidP="009504D7">
      <w:pPr>
        <w:numPr>
          <w:ilvl w:val="0"/>
          <w:numId w:val="11"/>
        </w:numPr>
        <w:spacing w:after="100" w:afterAutospacing="1" w:line="240" w:lineRule="auto"/>
      </w:pPr>
      <w:r w:rsidRPr="00E26C19">
        <w:t xml:space="preserve">product_recipes </w:t>
      </w:r>
    </w:p>
    <w:p w:rsidR="00E26C19" w:rsidRPr="00E26C19" w:rsidRDefault="00E26C19" w:rsidP="009504D7">
      <w:pPr>
        <w:numPr>
          <w:ilvl w:val="0"/>
          <w:numId w:val="11"/>
        </w:numPr>
        <w:spacing w:after="100" w:afterAutospacing="1" w:line="240" w:lineRule="auto"/>
      </w:pPr>
      <w:r w:rsidRPr="00E26C19">
        <w:t xml:space="preserve">inventories </w:t>
      </w:r>
    </w:p>
    <w:p w:rsidR="00E26C19" w:rsidRPr="00E26C19" w:rsidRDefault="00E26C19" w:rsidP="009504D7">
      <w:pPr>
        <w:numPr>
          <w:ilvl w:val="0"/>
          <w:numId w:val="11"/>
        </w:numPr>
        <w:spacing w:after="100" w:afterAutospacing="1" w:line="240" w:lineRule="auto"/>
      </w:pPr>
      <w:r w:rsidRPr="00E26C19">
        <w:t xml:space="preserve">inventory_transactions </w:t>
      </w:r>
    </w:p>
    <w:p w:rsidR="00E26C19" w:rsidRPr="00E26C19" w:rsidRDefault="00E26C19" w:rsidP="009504D7">
      <w:pPr>
        <w:numPr>
          <w:ilvl w:val="0"/>
          <w:numId w:val="11"/>
        </w:numPr>
        <w:spacing w:after="100" w:afterAutospacing="1" w:line="240" w:lineRule="auto"/>
      </w:pPr>
      <w:r w:rsidRPr="00E26C19">
        <w:t xml:space="preserve">orders </w:t>
      </w:r>
    </w:p>
    <w:p w:rsidR="00E26C19" w:rsidRPr="00E26C19" w:rsidRDefault="00E26C19" w:rsidP="009504D7">
      <w:pPr>
        <w:numPr>
          <w:ilvl w:val="0"/>
          <w:numId w:val="11"/>
        </w:numPr>
        <w:spacing w:after="100" w:afterAutospacing="1" w:line="240" w:lineRule="auto"/>
      </w:pPr>
      <w:r w:rsidRPr="00E26C19">
        <w:lastRenderedPageBreak/>
        <w:t xml:space="preserve">order_items </w:t>
      </w:r>
    </w:p>
    <w:p w:rsidR="00E26C19" w:rsidRPr="00E26C19" w:rsidRDefault="00E26C19" w:rsidP="009504D7">
      <w:pPr>
        <w:numPr>
          <w:ilvl w:val="0"/>
          <w:numId w:val="11"/>
        </w:numPr>
        <w:spacing w:after="100" w:afterAutospacing="1" w:line="240" w:lineRule="auto"/>
      </w:pPr>
      <w:r w:rsidRPr="00E26C19">
        <w:t xml:space="preserve">payments </w:t>
      </w:r>
    </w:p>
    <w:p w:rsidR="00E26C19" w:rsidRPr="00E26C19" w:rsidRDefault="00E26C19" w:rsidP="009504D7">
      <w:pPr>
        <w:numPr>
          <w:ilvl w:val="0"/>
          <w:numId w:val="11"/>
        </w:numPr>
        <w:spacing w:after="100" w:afterAutospacing="1" w:line="240" w:lineRule="auto"/>
      </w:pPr>
      <w:r w:rsidRPr="00E26C19">
        <w:t xml:space="preserve">schedules </w:t>
      </w:r>
    </w:p>
    <w:p w:rsidR="00E26C19" w:rsidRPr="00E26C19" w:rsidRDefault="00E26C19" w:rsidP="009504D7">
      <w:pPr>
        <w:numPr>
          <w:ilvl w:val="0"/>
          <w:numId w:val="11"/>
        </w:numPr>
        <w:spacing w:after="100" w:afterAutospacing="1" w:line="240" w:lineRule="auto"/>
      </w:pPr>
      <w:r w:rsidRPr="00E26C19">
        <w:t xml:space="preserve">salaries </w:t>
      </w:r>
    </w:p>
    <w:p w:rsidR="00E26C19" w:rsidRPr="00E26C19" w:rsidRDefault="00E26C19" w:rsidP="009504D7">
      <w:pPr>
        <w:numPr>
          <w:ilvl w:val="0"/>
          <w:numId w:val="11"/>
        </w:numPr>
        <w:spacing w:after="100" w:afterAutospacing="1" w:line="240" w:lineRule="auto"/>
      </w:pPr>
      <w:r w:rsidRPr="00E26C19">
        <w:t xml:space="preserve">customer_feedback </w:t>
      </w:r>
    </w:p>
    <w:p w:rsidR="00E26C19" w:rsidRPr="00E26C19" w:rsidRDefault="00E26C19" w:rsidP="009504D7">
      <w:pPr>
        <w:numPr>
          <w:ilvl w:val="0"/>
          <w:numId w:val="11"/>
        </w:numPr>
        <w:spacing w:after="100" w:afterAutospacing="1" w:line="240" w:lineRule="auto"/>
      </w:pPr>
      <w:r w:rsidRPr="00E26C19">
        <w:t xml:space="preserve">violation_reports </w:t>
      </w:r>
    </w:p>
    <w:p w:rsidR="00E26C19" w:rsidRPr="00E26C19" w:rsidRDefault="00E26C19" w:rsidP="009504D7">
      <w:pPr>
        <w:numPr>
          <w:ilvl w:val="0"/>
          <w:numId w:val="11"/>
        </w:numPr>
        <w:spacing w:after="100" w:afterAutospacing="1" w:line="240" w:lineRule="auto"/>
      </w:pPr>
      <w:r w:rsidRPr="00E26C19">
        <w:t xml:space="preserve">audit_logs </w:t>
      </w:r>
    </w:p>
    <w:p w:rsidR="00E26C19" w:rsidRPr="00E26C19" w:rsidRDefault="000458A2" w:rsidP="009504D7">
      <w:pPr>
        <w:spacing w:after="0" w:line="240" w:lineRule="auto"/>
      </w:pPr>
      <w:r>
        <w:pict>
          <v:rect id="_x0000_i1035" style="width:0;height:1.5pt" o:hralign="center" o:hrstd="t" o:hr="t" fillcolor="#a0a0a0" stroked="f"/>
        </w:pict>
      </w:r>
    </w:p>
    <w:p w:rsidR="00E26C19" w:rsidRPr="00F51947" w:rsidRDefault="00E26C19" w:rsidP="009504D7">
      <w:pPr>
        <w:pStyle w:val="Heading1"/>
        <w:spacing w:before="0" w:after="240" w:line="240" w:lineRule="auto"/>
        <w:rPr>
          <w:rFonts w:asciiTheme="minorHAnsi" w:hAnsiTheme="minorHAnsi"/>
          <w:i/>
          <w:color w:val="4F81BD" w:themeColor="accent1"/>
          <w:szCs w:val="22"/>
        </w:rPr>
      </w:pPr>
      <w:r w:rsidRPr="00F51947">
        <w:rPr>
          <w:rFonts w:asciiTheme="minorHAnsi" w:hAnsiTheme="minorHAnsi"/>
          <w:i/>
          <w:color w:val="4F81BD" w:themeColor="accent1"/>
          <w:szCs w:val="22"/>
        </w:rPr>
        <w:t>12. Tính năng nâng cao</w:t>
      </w:r>
    </w:p>
    <w:p w:rsidR="00E26C19" w:rsidRPr="00E26C19" w:rsidRDefault="00E26C19" w:rsidP="009504D7">
      <w:pPr>
        <w:numPr>
          <w:ilvl w:val="0"/>
          <w:numId w:val="12"/>
        </w:numPr>
        <w:spacing w:after="100" w:afterAutospacing="1" w:line="240" w:lineRule="auto"/>
      </w:pPr>
      <w:r w:rsidRPr="00E26C19">
        <w:t xml:space="preserve">Realtime Order </w:t>
      </w:r>
    </w:p>
    <w:p w:rsidR="00E26C19" w:rsidRPr="00E26C19" w:rsidRDefault="00E26C19" w:rsidP="009504D7">
      <w:pPr>
        <w:numPr>
          <w:ilvl w:val="0"/>
          <w:numId w:val="12"/>
        </w:numPr>
        <w:spacing w:after="100" w:afterAutospacing="1" w:line="240" w:lineRule="auto"/>
      </w:pPr>
      <w:r w:rsidRPr="00E26C19">
        <w:t xml:space="preserve">Offline Mode </w:t>
      </w:r>
    </w:p>
    <w:p w:rsidR="00E26C19" w:rsidRPr="00E26C19" w:rsidRDefault="00E26C19" w:rsidP="009504D7">
      <w:pPr>
        <w:numPr>
          <w:ilvl w:val="0"/>
          <w:numId w:val="12"/>
        </w:numPr>
        <w:spacing w:after="100" w:afterAutospacing="1" w:line="240" w:lineRule="auto"/>
      </w:pPr>
      <w:r w:rsidRPr="00E26C19">
        <w:t xml:space="preserve">Multi-branch </w:t>
      </w:r>
    </w:p>
    <w:p w:rsidR="00E26C19" w:rsidRPr="00E26C19" w:rsidRDefault="00E26C19" w:rsidP="009504D7">
      <w:pPr>
        <w:numPr>
          <w:ilvl w:val="0"/>
          <w:numId w:val="12"/>
        </w:numPr>
        <w:spacing w:after="100" w:afterAutospacing="1" w:line="240" w:lineRule="auto"/>
      </w:pPr>
      <w:r w:rsidRPr="00E26C19">
        <w:t xml:space="preserve">AI Analytics (Python) </w:t>
      </w:r>
    </w:p>
    <w:p w:rsidR="00E26C19" w:rsidRPr="00E26C19" w:rsidRDefault="00E26C19" w:rsidP="009504D7">
      <w:pPr>
        <w:numPr>
          <w:ilvl w:val="0"/>
          <w:numId w:val="12"/>
        </w:numPr>
        <w:spacing w:after="100" w:afterAutospacing="1" w:line="240" w:lineRule="auto"/>
      </w:pPr>
      <w:r w:rsidRPr="00E26C19">
        <w:t xml:space="preserve">Fraud Detection </w:t>
      </w:r>
    </w:p>
    <w:p w:rsidR="00E26C19" w:rsidRPr="00E26C19" w:rsidRDefault="00E26C19" w:rsidP="009504D7">
      <w:pPr>
        <w:numPr>
          <w:ilvl w:val="0"/>
          <w:numId w:val="12"/>
        </w:numPr>
        <w:spacing w:after="100" w:afterAutospacing="1" w:line="240" w:lineRule="auto"/>
      </w:pPr>
      <w:r w:rsidRPr="00E26C19">
        <w:t xml:space="preserve">Smart Inventory Prediction </w:t>
      </w:r>
    </w:p>
    <w:p w:rsidR="00E26C19" w:rsidRPr="00E26C19" w:rsidRDefault="00E26C19" w:rsidP="009504D7">
      <w:pPr>
        <w:numPr>
          <w:ilvl w:val="0"/>
          <w:numId w:val="12"/>
        </w:numPr>
        <w:spacing w:after="100" w:afterAutospacing="1" w:line="240" w:lineRule="auto"/>
      </w:pPr>
      <w:r w:rsidRPr="00E26C19">
        <w:t xml:space="preserve">Auto KPI Dashboard </w:t>
      </w:r>
    </w:p>
    <w:p w:rsidR="00E26C19" w:rsidRDefault="00E26C19" w:rsidP="009504D7">
      <w:pPr>
        <w:numPr>
          <w:ilvl w:val="0"/>
          <w:numId w:val="12"/>
        </w:numPr>
        <w:spacing w:after="100" w:afterAutospacing="1" w:line="240" w:lineRule="auto"/>
      </w:pPr>
      <w:r w:rsidRPr="00E26C19">
        <w:t xml:space="preserve">Auto Salary Calculation </w:t>
      </w:r>
    </w:p>
    <w:p w:rsidR="00E26C19" w:rsidRPr="00E26C19" w:rsidRDefault="00E26C19" w:rsidP="009504D7">
      <w:pPr>
        <w:numPr>
          <w:ilvl w:val="0"/>
          <w:numId w:val="12"/>
        </w:numPr>
        <w:spacing w:after="100" w:afterAutospacing="1" w:line="240" w:lineRule="auto"/>
      </w:pPr>
      <w:r>
        <w:rPr>
          <w:lang w:val="vi-VN"/>
        </w:rPr>
        <w:t>Auto gửi mail ( Python )</w:t>
      </w:r>
    </w:p>
    <w:p w:rsidR="00E26C19" w:rsidRPr="00E26C19" w:rsidRDefault="000458A2" w:rsidP="009504D7">
      <w:pPr>
        <w:spacing w:after="0" w:line="240" w:lineRule="auto"/>
      </w:pPr>
      <w:r>
        <w:pict>
          <v:rect id="_x0000_i1036" style="width:0;height:1.5pt" o:hralign="center" o:hrstd="t" o:hr="t" fillcolor="#a0a0a0" stroked="f"/>
        </w:pict>
      </w:r>
    </w:p>
    <w:p w:rsidR="00E26C19" w:rsidRPr="00F51947" w:rsidRDefault="00E26C19" w:rsidP="009504D7">
      <w:pPr>
        <w:pStyle w:val="Heading1"/>
        <w:spacing w:before="0" w:after="240" w:line="240" w:lineRule="auto"/>
        <w:rPr>
          <w:rFonts w:asciiTheme="minorHAnsi" w:hAnsiTheme="minorHAnsi"/>
          <w:i/>
          <w:color w:val="4F81BD" w:themeColor="accent1"/>
          <w:szCs w:val="22"/>
        </w:rPr>
      </w:pPr>
      <w:r w:rsidRPr="00F51947">
        <w:rPr>
          <w:rFonts w:asciiTheme="minorHAnsi" w:hAnsiTheme="minorHAnsi"/>
          <w:i/>
          <w:color w:val="4F81BD" w:themeColor="accent1"/>
          <w:szCs w:val="22"/>
        </w:rPr>
        <w:t>13. KPI</w:t>
      </w:r>
    </w:p>
    <w:p w:rsidR="00E26C19" w:rsidRPr="00F51947" w:rsidRDefault="00F51947" w:rsidP="009504D7">
      <w:pPr>
        <w:pStyle w:val="Heading3"/>
        <w:spacing w:before="0" w:after="240" w:line="240" w:lineRule="auto"/>
        <w:rPr>
          <w:rFonts w:asciiTheme="minorHAnsi" w:hAnsiTheme="minorHAnsi"/>
          <w:i/>
          <w:sz w:val="24"/>
        </w:rPr>
      </w:pPr>
      <w:r w:rsidRPr="00F51947">
        <w:rPr>
          <w:rFonts w:asciiTheme="minorHAnsi" w:hAnsiTheme="minorHAnsi"/>
          <w:i/>
          <w:sz w:val="24"/>
        </w:rPr>
        <w:t xml:space="preserve">13.1 </w:t>
      </w:r>
      <w:r w:rsidR="00E26C19" w:rsidRPr="00F51947">
        <w:rPr>
          <w:rFonts w:asciiTheme="minorHAnsi" w:hAnsiTheme="minorHAnsi"/>
          <w:i/>
          <w:sz w:val="24"/>
        </w:rPr>
        <w:t>Hiệu năng hệ thống</w:t>
      </w:r>
    </w:p>
    <w:p w:rsidR="00E26C19" w:rsidRPr="00E26C19" w:rsidRDefault="00E26C19" w:rsidP="009504D7">
      <w:pPr>
        <w:numPr>
          <w:ilvl w:val="0"/>
          <w:numId w:val="13"/>
        </w:numPr>
        <w:spacing w:after="100" w:afterAutospacing="1" w:line="240" w:lineRule="auto"/>
      </w:pPr>
      <w:r w:rsidRPr="00E26C19">
        <w:t xml:space="preserve">API Response &lt; 2s </w:t>
      </w:r>
    </w:p>
    <w:p w:rsidR="00E26C19" w:rsidRPr="00E26C19" w:rsidRDefault="00E26C19" w:rsidP="009504D7">
      <w:pPr>
        <w:numPr>
          <w:ilvl w:val="0"/>
          <w:numId w:val="13"/>
        </w:numPr>
        <w:spacing w:after="100" w:afterAutospacing="1" w:line="240" w:lineRule="auto"/>
      </w:pPr>
      <w:r w:rsidRPr="00E26C19">
        <w:t xml:space="preserve">1000+ đơn/ngày </w:t>
      </w:r>
    </w:p>
    <w:p w:rsidR="00E26C19" w:rsidRPr="00E26C19" w:rsidRDefault="00E26C19" w:rsidP="009504D7">
      <w:pPr>
        <w:numPr>
          <w:ilvl w:val="0"/>
          <w:numId w:val="13"/>
        </w:numPr>
        <w:spacing w:after="100" w:afterAutospacing="1" w:line="240" w:lineRule="auto"/>
      </w:pPr>
      <w:r w:rsidRPr="00E26C19">
        <w:t xml:space="preserve">100+ nhà hàng cùng hoạt động </w:t>
      </w:r>
    </w:p>
    <w:p w:rsidR="00E26C19" w:rsidRPr="00E26C19" w:rsidRDefault="00E26C19" w:rsidP="009504D7">
      <w:pPr>
        <w:numPr>
          <w:ilvl w:val="0"/>
          <w:numId w:val="13"/>
        </w:numPr>
        <w:spacing w:after="100" w:afterAutospacing="1" w:line="240" w:lineRule="auto"/>
      </w:pPr>
      <w:r w:rsidRPr="00E26C19">
        <w:t xml:space="preserve">10.000+ user đồng thời </w:t>
      </w:r>
    </w:p>
    <w:p w:rsidR="00E26C19" w:rsidRPr="00F51947" w:rsidRDefault="00F51947" w:rsidP="009504D7">
      <w:pPr>
        <w:pStyle w:val="Heading3"/>
        <w:spacing w:before="0" w:after="240" w:line="240" w:lineRule="auto"/>
        <w:rPr>
          <w:rFonts w:asciiTheme="minorHAnsi" w:hAnsiTheme="minorHAnsi"/>
          <w:i/>
          <w:sz w:val="24"/>
        </w:rPr>
      </w:pPr>
      <w:r>
        <w:rPr>
          <w:rFonts w:asciiTheme="minorHAnsi" w:hAnsiTheme="minorHAnsi"/>
          <w:i/>
          <w:sz w:val="24"/>
        </w:rPr>
        <w:t xml:space="preserve">13.2 </w:t>
      </w:r>
      <w:r w:rsidR="00E26C19" w:rsidRPr="00F51947">
        <w:rPr>
          <w:rFonts w:asciiTheme="minorHAnsi" w:hAnsiTheme="minorHAnsi"/>
          <w:i/>
          <w:sz w:val="24"/>
        </w:rPr>
        <w:t>Độ ổn định</w:t>
      </w:r>
    </w:p>
    <w:p w:rsidR="00E26C19" w:rsidRPr="00E26C19" w:rsidRDefault="00E26C19" w:rsidP="009504D7">
      <w:pPr>
        <w:numPr>
          <w:ilvl w:val="0"/>
          <w:numId w:val="14"/>
        </w:numPr>
        <w:spacing w:after="100" w:afterAutospacing="1" w:line="240" w:lineRule="auto"/>
      </w:pPr>
      <w:r w:rsidRPr="00E26C19">
        <w:t xml:space="preserve">Uptime &gt; 99% </w:t>
      </w:r>
    </w:p>
    <w:p w:rsidR="0061254B" w:rsidRDefault="00E26C19" w:rsidP="009504D7">
      <w:pPr>
        <w:numPr>
          <w:ilvl w:val="0"/>
          <w:numId w:val="14"/>
        </w:numPr>
        <w:spacing w:after="100" w:afterAutospacing="1" w:line="240" w:lineRule="auto"/>
      </w:pPr>
      <w:r w:rsidRPr="00E26C19">
        <w:t>Backup dữ liệu định kỳ</w:t>
      </w:r>
    </w:p>
    <w:p w:rsidR="005E17F7" w:rsidRPr="0061254B" w:rsidRDefault="00F51947" w:rsidP="0061254B">
      <w:pPr>
        <w:spacing w:after="100" w:afterAutospacing="1" w:line="240" w:lineRule="auto"/>
      </w:pPr>
      <w:r w:rsidRPr="0061254B">
        <w:rPr>
          <w:b/>
          <w:i/>
          <w:color w:val="4F81BD" w:themeColor="accent1"/>
          <w:sz w:val="28"/>
          <w:szCs w:val="28"/>
        </w:rPr>
        <w:t>14</w:t>
      </w:r>
      <w:r w:rsidR="005E17F7" w:rsidRPr="0061254B">
        <w:rPr>
          <w:b/>
          <w:i/>
          <w:color w:val="4F81BD" w:themeColor="accent1"/>
          <w:sz w:val="28"/>
          <w:szCs w:val="28"/>
          <w:lang w:val="vi-VN"/>
        </w:rPr>
        <w:t>. Các giao diện cần thiết</w:t>
      </w:r>
    </w:p>
    <w:p w:rsidR="005E17F7" w:rsidRDefault="005E17F7" w:rsidP="009504D7">
      <w:pPr>
        <w:spacing w:after="0" w:line="240" w:lineRule="auto"/>
        <w:rPr>
          <w:lang w:val="vi-VN"/>
        </w:rPr>
      </w:pPr>
      <w:r>
        <w:rPr>
          <w:lang w:val="vi-VN"/>
        </w:rPr>
        <w:t>-Super Admin</w:t>
      </w:r>
    </w:p>
    <w:p w:rsidR="005E17F7" w:rsidRDefault="005E17F7" w:rsidP="009504D7">
      <w:pPr>
        <w:spacing w:after="0" w:line="240" w:lineRule="auto"/>
        <w:rPr>
          <w:lang w:val="vi-VN"/>
        </w:rPr>
      </w:pPr>
      <w:r>
        <w:rPr>
          <w:lang w:val="vi-VN"/>
        </w:rPr>
        <w:t>-Khách của Super Admin</w:t>
      </w:r>
    </w:p>
    <w:p w:rsidR="00492048" w:rsidRDefault="005E17F7" w:rsidP="009504D7">
      <w:pPr>
        <w:spacing w:after="0" w:line="240" w:lineRule="auto"/>
        <w:rPr>
          <w:lang w:val="vi-VN"/>
        </w:rPr>
      </w:pPr>
      <w:r>
        <w:rPr>
          <w:lang w:val="vi-VN"/>
        </w:rPr>
        <w:t xml:space="preserve">-Admin ( chủ doanh </w:t>
      </w:r>
      <w:r w:rsidR="00492048">
        <w:rPr>
          <w:lang w:val="vi-VN"/>
        </w:rPr>
        <w:t>nghiệp)/quản lý nhà hàng</w:t>
      </w:r>
    </w:p>
    <w:p w:rsidR="00492048" w:rsidRDefault="00492048" w:rsidP="009504D7">
      <w:pPr>
        <w:spacing w:after="0" w:line="240" w:lineRule="auto"/>
        <w:rPr>
          <w:lang w:val="vi-VN"/>
        </w:rPr>
      </w:pPr>
      <w:r>
        <w:rPr>
          <w:lang w:val="vi-VN"/>
        </w:rPr>
        <w:t xml:space="preserve">-Order/thu </w:t>
      </w:r>
      <w:r w:rsidR="00FD047D">
        <w:rPr>
          <w:lang w:val="vi-VN"/>
        </w:rPr>
        <w:t>ngân</w:t>
      </w:r>
      <w:r>
        <w:rPr>
          <w:lang w:val="vi-VN"/>
        </w:rPr>
        <w:t>/bếp</w:t>
      </w:r>
    </w:p>
    <w:p w:rsidR="00AF34B3" w:rsidRDefault="00AF34B3" w:rsidP="009504D7">
      <w:pPr>
        <w:spacing w:after="0" w:line="240" w:lineRule="auto"/>
        <w:rPr>
          <w:lang w:val="vi-VN"/>
        </w:rPr>
      </w:pPr>
      <w:r>
        <w:rPr>
          <w:lang w:val="vi-VN"/>
        </w:rPr>
        <w:t>-Khách của nhà hàng/quán</w:t>
      </w:r>
    </w:p>
    <w:p w:rsidR="00A73CCA" w:rsidRDefault="00A73CCA" w:rsidP="009504D7">
      <w:pPr>
        <w:spacing w:after="0" w:line="240" w:lineRule="auto"/>
        <w:rPr>
          <w:lang w:val="vi-VN"/>
        </w:rPr>
      </w:pPr>
      <w:r>
        <w:rPr>
          <w:lang w:val="vi-VN"/>
        </w:rPr>
        <w:t>-Nhà phân phối</w:t>
      </w:r>
    </w:p>
    <w:p w:rsidR="00AF34B3" w:rsidRDefault="00AF34B3" w:rsidP="009504D7">
      <w:pPr>
        <w:spacing w:after="0" w:line="240" w:lineRule="auto"/>
        <w:rPr>
          <w:lang w:val="vi-VN"/>
        </w:rPr>
      </w:pPr>
    </w:p>
    <w:p w:rsidR="00492048" w:rsidRDefault="00492048" w:rsidP="009504D7">
      <w:pPr>
        <w:spacing w:after="0" w:line="240" w:lineRule="auto"/>
        <w:rPr>
          <w:lang w:val="vi-VN"/>
        </w:rPr>
      </w:pPr>
      <w:r>
        <w:rPr>
          <w:lang w:val="vi-VN"/>
        </w:rPr>
        <w:t xml:space="preserve">! Các vị trí khác nhau tuy có thể dùng chung 1 giao diện nhưng vai </w:t>
      </w:r>
      <w:r w:rsidR="00A73CCA">
        <w:rPr>
          <w:lang w:val="vi-VN"/>
        </w:rPr>
        <w:t>trò/quyền</w:t>
      </w:r>
      <w:r>
        <w:rPr>
          <w:lang w:val="vi-VN"/>
        </w:rPr>
        <w:t xml:space="preserve"> tới đâu thì khả năng truy cập tới đấy </w:t>
      </w:r>
    </w:p>
    <w:p w:rsidR="00454371" w:rsidRPr="005E17F7" w:rsidRDefault="00492048" w:rsidP="009504D7">
      <w:pPr>
        <w:spacing w:after="0" w:line="240" w:lineRule="auto"/>
        <w:rPr>
          <w:lang w:val="vi-VN"/>
        </w:rPr>
      </w:pPr>
      <w:r>
        <w:rPr>
          <w:lang w:val="vi-VN"/>
        </w:rPr>
        <w:lastRenderedPageBreak/>
        <w:t>! Các tài khoản order sẽ được cài đặt khóa, chỉ mở trong thời gian ca làm để tránh cá nhân xấu tính làm loạn</w:t>
      </w:r>
      <w:r w:rsidR="003362C6">
        <w:br/>
      </w:r>
    </w:p>
    <w:p w:rsidR="005B066F" w:rsidRDefault="005B066F" w:rsidP="009504D7">
      <w:pPr>
        <w:spacing w:after="0" w:line="240" w:lineRule="auto"/>
      </w:pPr>
    </w:p>
    <w:p w:rsidR="005B066F" w:rsidRPr="00F51947" w:rsidRDefault="00F51947" w:rsidP="009504D7">
      <w:pPr>
        <w:spacing w:after="0" w:line="240" w:lineRule="auto"/>
        <w:rPr>
          <w:b/>
          <w:i/>
          <w:color w:val="4F81BD" w:themeColor="accent1"/>
          <w:sz w:val="28"/>
          <w:szCs w:val="28"/>
          <w:lang w:val="vi-VN"/>
        </w:rPr>
      </w:pPr>
      <w:r>
        <w:rPr>
          <w:b/>
          <w:i/>
          <w:color w:val="4F81BD" w:themeColor="accent1"/>
          <w:sz w:val="28"/>
          <w:szCs w:val="28"/>
          <w:lang w:val="vi-VN"/>
        </w:rPr>
        <w:t>1</w:t>
      </w:r>
      <w:r>
        <w:rPr>
          <w:b/>
          <w:i/>
          <w:color w:val="4F81BD" w:themeColor="accent1"/>
          <w:sz w:val="28"/>
          <w:szCs w:val="28"/>
        </w:rPr>
        <w:t>5</w:t>
      </w:r>
      <w:r w:rsidR="005B066F" w:rsidRPr="00F51947">
        <w:rPr>
          <w:b/>
          <w:i/>
          <w:color w:val="4F81BD" w:themeColor="accent1"/>
          <w:sz w:val="28"/>
          <w:szCs w:val="28"/>
          <w:lang w:val="vi-VN"/>
        </w:rPr>
        <w:t>. Định hướng phát triển từng phần</w:t>
      </w:r>
    </w:p>
    <w:p w:rsidR="001F25E6" w:rsidRDefault="001F25E6" w:rsidP="009504D7">
      <w:pPr>
        <w:spacing w:after="0" w:line="240" w:lineRule="auto"/>
        <w:rPr>
          <w:lang w:val="vi-VN"/>
        </w:rPr>
      </w:pPr>
    </w:p>
    <w:p w:rsidR="00696914" w:rsidRDefault="00696914" w:rsidP="00696914">
      <w:pPr>
        <w:pStyle w:val="Heading3"/>
      </w:pPr>
      <w:r>
        <w:t>15.1 Phát triển Super Admin (SaaS Management Layer)</w:t>
      </w:r>
    </w:p>
    <w:p w:rsidR="00696914" w:rsidRDefault="00696914" w:rsidP="00696914">
      <w:pPr>
        <w:pStyle w:val="NormalWeb"/>
      </w:pPr>
      <w:r>
        <w:t>Đây là tầng quản trị cao nhất của nền tảng BepsoViet, chịu trách nhiệm quản lý toàn bộ hệ thống và các doanh nghiệp sử dụng nền tảng. Mục tiêu của module này là đảm bảo hệ thống hoạt động ổn định, dễ mở rộng và cô lập dữ liệu tuyệt đối giữa hàng trăm doanh nghiệp.</w:t>
      </w:r>
    </w:p>
    <w:p w:rsidR="00696914" w:rsidRDefault="00696914" w:rsidP="00696914">
      <w:pPr>
        <w:pStyle w:val="NormalWeb"/>
      </w:pPr>
      <w:r>
        <w:rPr>
          <w:b/>
          <w:bCs/>
        </w:rPr>
        <w:t>? Một hệ thống SaaS có nhiều nhà hàng sẽ được quản lý như thế nào?</w:t>
      </w:r>
      <w:r>
        <w:t xml:space="preserve"> </w:t>
      </w:r>
      <w:r>
        <w:rPr>
          <w:b/>
          <w:bCs/>
        </w:rPr>
        <w:t>Giải pháp:</w:t>
      </w:r>
      <w:r>
        <w:t xml:space="preserve"> Hệ thống áp dụng mô hình </w:t>
      </w:r>
      <w:r>
        <w:rPr>
          <w:b/>
          <w:bCs/>
        </w:rPr>
        <w:t>Multi-tenant (Shared Database - Shared Schema)</w:t>
      </w:r>
      <w:r>
        <w:t xml:space="preserve">. Tất cả dữ liệu như nhân viên, menu, kho, bàn, đơn hàng và doanh thu sẽ được phân tách logic thông qua định danh </w:t>
      </w:r>
      <w:r>
        <w:rPr>
          <w:rStyle w:val="HTMLCode"/>
        </w:rPr>
        <w:t>restaurant_id</w:t>
      </w:r>
      <w:r>
        <w:t xml:space="preserve">. Kết hợp với cơ chế </w:t>
      </w:r>
      <w:r>
        <w:rPr>
          <w:b/>
          <w:bCs/>
        </w:rPr>
        <w:t>Global Scope</w:t>
      </w:r>
      <w:r>
        <w:t xml:space="preserve"> trong Laravel, hệ thống tự động lọc dữ liệu theo từng nhà hàng, ngăn chặn tuyệt đối rò rỉ thông tin giữa các bên.</w:t>
      </w:r>
    </w:p>
    <w:p w:rsidR="00696914" w:rsidRDefault="00696914" w:rsidP="00696914">
      <w:pPr>
        <w:pStyle w:val="Heading4"/>
      </w:pPr>
      <w:r>
        <w:t>Chức năng chính</w:t>
      </w:r>
    </w:p>
    <w:p w:rsidR="00696914" w:rsidRDefault="00696914" w:rsidP="00696914">
      <w:pPr>
        <w:pStyle w:val="NormalWeb"/>
      </w:pPr>
      <w:r>
        <w:rPr>
          <w:b/>
          <w:bCs/>
        </w:rPr>
        <w:t>1. Quản lý doanh nghiệp (Tenant Management)</w:t>
      </w:r>
      <w:r>
        <w:t xml:space="preserve"> Super Admin có thể:</w:t>
      </w:r>
    </w:p>
    <w:p w:rsidR="00696914" w:rsidRDefault="00696914" w:rsidP="00292056">
      <w:pPr>
        <w:pStyle w:val="NormalWeb"/>
        <w:numPr>
          <w:ilvl w:val="0"/>
          <w:numId w:val="46"/>
        </w:numPr>
      </w:pPr>
      <w:r>
        <w:t>Tạo nhà hàng/doanh nghiệp mới và cấp phát không gian vận hành.</w:t>
      </w:r>
    </w:p>
    <w:p w:rsidR="00696914" w:rsidRDefault="00696914" w:rsidP="00292056">
      <w:pPr>
        <w:pStyle w:val="NormalWeb"/>
        <w:numPr>
          <w:ilvl w:val="0"/>
          <w:numId w:val="46"/>
        </w:numPr>
      </w:pPr>
      <w:r>
        <w:t>Quản lý thông tin pháp lý và thông tin liên hệ của doanh nghiệp.</w:t>
      </w:r>
    </w:p>
    <w:p w:rsidR="00696914" w:rsidRDefault="00696914" w:rsidP="00292056">
      <w:pPr>
        <w:pStyle w:val="NormalWeb"/>
        <w:numPr>
          <w:ilvl w:val="0"/>
          <w:numId w:val="46"/>
        </w:numPr>
      </w:pPr>
      <w:r>
        <w:t>Kích hoạt hoặc khóa tài khoản doanh nghiệp.</w:t>
      </w:r>
    </w:p>
    <w:p w:rsidR="00696914" w:rsidRDefault="00696914" w:rsidP="00292056">
      <w:pPr>
        <w:pStyle w:val="NormalWeb"/>
        <w:numPr>
          <w:ilvl w:val="0"/>
          <w:numId w:val="46"/>
        </w:numPr>
      </w:pPr>
      <w:r>
        <w:t>Quản lý giới hạn tài nguyên của từng gói dịch vụ.</w:t>
      </w:r>
    </w:p>
    <w:p w:rsidR="00696914" w:rsidRDefault="00696914" w:rsidP="00696914">
      <w:pPr>
        <w:pStyle w:val="NormalWeb"/>
      </w:pPr>
      <w:r>
        <w:rPr>
          <w:b/>
          <w:bCs/>
        </w:rPr>
        <w:t>? Làm sao để giới hạn tài nguyên của từng doanh nghiệp một cách linh hoạt?</w:t>
      </w:r>
      <w:r>
        <w:t xml:space="preserve"> </w:t>
      </w:r>
      <w:r>
        <w:rPr>
          <w:b/>
          <w:bCs/>
        </w:rPr>
        <w:t>Giải pháp:</w:t>
      </w:r>
      <w:r>
        <w:t xml:space="preserve"> Áp dụng cơ chế </w:t>
      </w:r>
      <w:r>
        <w:rPr>
          <w:b/>
          <w:bCs/>
        </w:rPr>
        <w:t>Subscription Plan</w:t>
      </w:r>
      <w:r>
        <w:t xml:space="preserve"> (Gói dịch vụ) để phân chia hạn mức tài nguyên (Quota) ngay tại tầng cơ sở dữ liệu.</w:t>
      </w:r>
    </w:p>
    <w:p w:rsidR="00696914" w:rsidRDefault="00696914" w:rsidP="00292056">
      <w:pPr>
        <w:pStyle w:val="NormalWeb"/>
        <w:numPr>
          <w:ilvl w:val="0"/>
          <w:numId w:val="47"/>
        </w:numPr>
      </w:pPr>
      <w:r>
        <w:rPr>
          <w:b/>
          <w:bCs/>
        </w:rPr>
        <w:t>Gói Miễn phí:</w:t>
      </w:r>
      <w:r>
        <w:t xml:space="preserve"> Giới hạn 5 nhân viên, tối đa 2 khu vực và 10 bàn, không hỗ trợ AI.</w:t>
      </w:r>
    </w:p>
    <w:p w:rsidR="00696914" w:rsidRDefault="00696914" w:rsidP="00292056">
      <w:pPr>
        <w:pStyle w:val="NormalWeb"/>
        <w:numPr>
          <w:ilvl w:val="0"/>
          <w:numId w:val="47"/>
        </w:numPr>
      </w:pPr>
      <w:r>
        <w:rPr>
          <w:b/>
          <w:bCs/>
        </w:rPr>
        <w:t>Gói Pro:</w:t>
      </w:r>
      <w:r>
        <w:t xml:space="preserve"> Không giới hạn nhân viên/khu vực/bàn, mở khóa toàn bộ tính năng AI và Realtime. Điều này giúp tối ưu tài nguyên hạ tầng và tạo ra dòng doanh thu ổn định cho nền tảng.</w:t>
      </w:r>
    </w:p>
    <w:p w:rsidR="00B907A9" w:rsidRPr="00B907A9" w:rsidRDefault="00B907A9" w:rsidP="009504D7">
      <w:pPr>
        <w:pStyle w:val="NormalWeb"/>
        <w:spacing w:before="0" w:beforeAutospacing="0"/>
        <w:rPr>
          <w:rFonts w:asciiTheme="minorHAnsi" w:hAnsiTheme="minorHAnsi"/>
        </w:rPr>
      </w:pPr>
      <w:r w:rsidRPr="00B907A9">
        <w:rPr>
          <w:rFonts w:asciiTheme="minorHAnsi" w:hAnsiTheme="minorHAnsi"/>
        </w:rPr>
        <w:t>Điều này giúp:</w:t>
      </w:r>
    </w:p>
    <w:p w:rsidR="00B907A9" w:rsidRPr="00B907A9" w:rsidRDefault="00B907A9" w:rsidP="00292056">
      <w:pPr>
        <w:numPr>
          <w:ilvl w:val="0"/>
          <w:numId w:val="17"/>
        </w:numPr>
        <w:spacing w:after="100" w:afterAutospacing="1" w:line="240" w:lineRule="auto"/>
      </w:pPr>
      <w:r w:rsidRPr="00B907A9">
        <w:t xml:space="preserve">tối ưu tài nguyên hệ thống, </w:t>
      </w:r>
    </w:p>
    <w:p w:rsidR="00B907A9" w:rsidRPr="00B907A9" w:rsidRDefault="00B907A9" w:rsidP="00292056">
      <w:pPr>
        <w:numPr>
          <w:ilvl w:val="0"/>
          <w:numId w:val="17"/>
        </w:numPr>
        <w:spacing w:after="100" w:afterAutospacing="1" w:line="240" w:lineRule="auto"/>
      </w:pPr>
      <w:r w:rsidRPr="00B907A9">
        <w:t xml:space="preserve">dễ mở rộng mô hình kinh doanh SaaS, </w:t>
      </w:r>
    </w:p>
    <w:p w:rsidR="00B907A9" w:rsidRPr="00B907A9" w:rsidRDefault="00B907A9" w:rsidP="00292056">
      <w:pPr>
        <w:numPr>
          <w:ilvl w:val="0"/>
          <w:numId w:val="17"/>
        </w:numPr>
        <w:spacing w:after="100" w:afterAutospacing="1" w:line="240" w:lineRule="auto"/>
      </w:pPr>
      <w:r w:rsidRPr="00B907A9">
        <w:t xml:space="preserve">tạo nguồn doanh thu ổn định. </w:t>
      </w:r>
    </w:p>
    <w:p w:rsidR="00B907A9" w:rsidRPr="00B907A9" w:rsidRDefault="000458A2" w:rsidP="009504D7">
      <w:pPr>
        <w:spacing w:after="0" w:line="240" w:lineRule="auto"/>
      </w:pPr>
      <w:r>
        <w:pict>
          <v:rect id="_x0000_i1081" style="width:0;height:1.5pt" o:hralign="center" o:hrstd="t" o:hr="t" fillcolor="#a0a0a0" stroked="f"/>
        </w:pict>
      </w:r>
    </w:p>
    <w:p w:rsidR="001F61E5" w:rsidRPr="001F61E5" w:rsidRDefault="001F61E5" w:rsidP="001F61E5">
      <w:p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b/>
          <w:bCs/>
          <w:sz w:val="24"/>
          <w:szCs w:val="24"/>
        </w:rPr>
        <w:lastRenderedPageBreak/>
        <w:t>2. Quản lý tài khoản và Bảo mật</w:t>
      </w:r>
      <w:r w:rsidRPr="001F61E5">
        <w:rPr>
          <w:rFonts w:ascii="Times New Roman" w:eastAsia="Times New Roman" w:hAnsi="Times New Roman" w:cs="Times New Roman"/>
          <w:sz w:val="24"/>
          <w:szCs w:val="24"/>
        </w:rPr>
        <w:t xml:space="preserve"> Super Admin có thể:</w:t>
      </w:r>
    </w:p>
    <w:p w:rsidR="001F61E5" w:rsidRPr="001F61E5" w:rsidRDefault="001F61E5" w:rsidP="0029205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sz w:val="24"/>
          <w:szCs w:val="24"/>
        </w:rPr>
        <w:t>Quản lý danh sách tài khoản chủ doanh nghiệp.</w:t>
      </w:r>
    </w:p>
    <w:p w:rsidR="001F61E5" w:rsidRPr="001F61E5" w:rsidRDefault="001F61E5" w:rsidP="0029205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sz w:val="24"/>
          <w:szCs w:val="24"/>
        </w:rPr>
        <w:t>Reset mật khẩu và kiểm soát xác thực hai lớp (2FA).</w:t>
      </w:r>
    </w:p>
    <w:p w:rsidR="001F61E5" w:rsidRPr="001F61E5" w:rsidRDefault="001F61E5" w:rsidP="0029205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sz w:val="24"/>
          <w:szCs w:val="24"/>
        </w:rPr>
        <w:t xml:space="preserve">Theo dõi </w:t>
      </w:r>
      <w:r w:rsidRPr="001F61E5">
        <w:rPr>
          <w:rFonts w:ascii="Times New Roman" w:eastAsia="Times New Roman" w:hAnsi="Times New Roman" w:cs="Times New Roman"/>
          <w:b/>
          <w:bCs/>
          <w:sz w:val="24"/>
          <w:szCs w:val="24"/>
        </w:rPr>
        <w:t>Audit Log</w:t>
      </w:r>
      <w:r w:rsidRPr="001F61E5">
        <w:rPr>
          <w:rFonts w:ascii="Times New Roman" w:eastAsia="Times New Roman" w:hAnsi="Times New Roman" w:cs="Times New Roman"/>
          <w:sz w:val="24"/>
          <w:szCs w:val="24"/>
        </w:rPr>
        <w:t xml:space="preserve"> (Nhật ký thao tác) cấp hệ thống.</w:t>
      </w:r>
    </w:p>
    <w:p w:rsidR="00696914" w:rsidRPr="00696914" w:rsidRDefault="00696914" w:rsidP="00696914">
      <w:pPr>
        <w:spacing w:before="100" w:beforeAutospacing="1" w:after="100" w:afterAutospacing="1" w:line="240" w:lineRule="auto"/>
        <w:rPr>
          <w:rFonts w:ascii="Times New Roman" w:eastAsia="Times New Roman" w:hAnsi="Times New Roman" w:cs="Times New Roman"/>
          <w:sz w:val="24"/>
          <w:szCs w:val="24"/>
          <w:lang w:val="vi-VN"/>
        </w:rPr>
      </w:pPr>
      <w:r w:rsidRPr="00696914">
        <w:rPr>
          <w:rFonts w:ascii="Times New Roman" w:eastAsia="Times New Roman" w:hAnsi="Times New Roman" w:cs="Times New Roman"/>
          <w:b/>
          <w:bCs/>
          <w:sz w:val="24"/>
          <w:szCs w:val="24"/>
        </w:rPr>
        <w:t>? Super Admin có thể can thiệp sâu đến mức nào vào dữ liệu doanh nghiệp?</w:t>
      </w:r>
      <w:r w:rsidRPr="00696914">
        <w:rPr>
          <w:rFonts w:ascii="Times New Roman" w:eastAsia="Times New Roman" w:hAnsi="Times New Roman" w:cs="Times New Roman"/>
          <w:sz w:val="24"/>
          <w:szCs w:val="24"/>
        </w:rPr>
        <w:t xml:space="preserve"> </w:t>
      </w:r>
      <w:r w:rsidRPr="00696914">
        <w:rPr>
          <w:rFonts w:ascii="Times New Roman" w:eastAsia="Times New Roman" w:hAnsi="Times New Roman" w:cs="Times New Roman"/>
          <w:b/>
          <w:bCs/>
          <w:sz w:val="24"/>
          <w:szCs w:val="24"/>
        </w:rPr>
        <w:t>Giải pháp:</w:t>
      </w:r>
      <w:r w:rsidRPr="00696914">
        <w:rPr>
          <w:rFonts w:ascii="Times New Roman" w:eastAsia="Times New Roman" w:hAnsi="Times New Roman" w:cs="Times New Roman"/>
          <w:sz w:val="24"/>
          <w:szCs w:val="24"/>
        </w:rPr>
        <w:t xml:space="preserve"> Để đảm bảo tính minh bạch, Super Admin chỉ quản lý tầng nền tảng và không được can thiệp vào ho</w:t>
      </w:r>
      <w:r>
        <w:rPr>
          <w:rFonts w:ascii="Times New Roman" w:eastAsia="Times New Roman" w:hAnsi="Times New Roman" w:cs="Times New Roman"/>
          <w:sz w:val="24"/>
          <w:szCs w:val="24"/>
        </w:rPr>
        <w:t>ạt động nội bộ của doanh nghiệp</w:t>
      </w:r>
      <w:r>
        <w:rPr>
          <w:rFonts w:ascii="Times New Roman" w:eastAsia="Times New Roman" w:hAnsi="Times New Roman" w:cs="Times New Roman"/>
          <w:sz w:val="24"/>
          <w:szCs w:val="24"/>
          <w:lang w:val="vi-VN"/>
        </w:rPr>
        <w:t xml:space="preserve"> nhằm đảm bảo tính minh bạch và bảo mật dữ liệu</w:t>
      </w:r>
    </w:p>
    <w:p w:rsidR="00696914" w:rsidRPr="00696914" w:rsidRDefault="00696914" w:rsidP="0029205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96914">
        <w:rPr>
          <w:rFonts w:ascii="Times New Roman" w:eastAsia="Times New Roman" w:hAnsi="Times New Roman" w:cs="Times New Roman"/>
          <w:b/>
          <w:bCs/>
          <w:sz w:val="24"/>
          <w:szCs w:val="24"/>
        </w:rPr>
        <w:t>Được phép:</w:t>
      </w:r>
      <w:r w:rsidRPr="00696914">
        <w:rPr>
          <w:rFonts w:ascii="Times New Roman" w:eastAsia="Times New Roman" w:hAnsi="Times New Roman" w:cs="Times New Roman"/>
          <w:sz w:val="24"/>
          <w:szCs w:val="24"/>
        </w:rPr>
        <w:t xml:space="preserve"> Khóa tenant vi phạm, hỗ trợ kỹ thuật cấp cao, cấu hình tham số hệ thống.</w:t>
      </w:r>
    </w:p>
    <w:p w:rsidR="00696914" w:rsidRPr="00696914" w:rsidRDefault="00696914" w:rsidP="0029205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96914">
        <w:rPr>
          <w:rFonts w:ascii="Times New Roman" w:eastAsia="Times New Roman" w:hAnsi="Times New Roman" w:cs="Times New Roman"/>
          <w:b/>
          <w:bCs/>
          <w:sz w:val="24"/>
          <w:szCs w:val="24"/>
        </w:rPr>
        <w:t>Không được phép:</w:t>
      </w:r>
      <w:r w:rsidRPr="00696914">
        <w:rPr>
          <w:rFonts w:ascii="Times New Roman" w:eastAsia="Times New Roman" w:hAnsi="Times New Roman" w:cs="Times New Roman"/>
          <w:sz w:val="24"/>
          <w:szCs w:val="24"/>
        </w:rPr>
        <w:t xml:space="preserve"> Xem chi tiết doanh thu, sửa đơn hàng, thay đổi bảng lương hoặc can thiệp vào các báo cáo tài chính của nhà hàng khi không được ủy quyền.</w:t>
      </w:r>
    </w:p>
    <w:p w:rsidR="00B907A9" w:rsidRPr="00B907A9" w:rsidRDefault="00B907A9" w:rsidP="009504D7">
      <w:pPr>
        <w:pStyle w:val="NormalWeb"/>
        <w:spacing w:before="0" w:beforeAutospacing="0"/>
        <w:rPr>
          <w:rFonts w:asciiTheme="minorHAnsi" w:hAnsiTheme="minorHAnsi"/>
        </w:rPr>
      </w:pPr>
      <w:r w:rsidRPr="00B907A9">
        <w:rPr>
          <w:rFonts w:asciiTheme="minorHAnsi" w:hAnsiTheme="minorHAnsi"/>
        </w:rPr>
        <w:t>Ví dụ:</w:t>
      </w:r>
    </w:p>
    <w:p w:rsidR="00B907A9" w:rsidRPr="00B907A9" w:rsidRDefault="00B907A9" w:rsidP="009504D7">
      <w:pPr>
        <w:pStyle w:val="NormalWeb"/>
        <w:spacing w:before="0" w:beforeAutospacing="0"/>
        <w:rPr>
          <w:rFonts w:asciiTheme="minorHAnsi" w:hAnsiTheme="minorHAnsi"/>
        </w:rPr>
      </w:pPr>
      <w:r w:rsidRPr="00B907A9">
        <w:rPr>
          <w:rFonts w:asciiTheme="minorHAnsi" w:hAnsiTheme="minorHAnsi"/>
        </w:rPr>
        <w:t>Super Admin:</w:t>
      </w:r>
    </w:p>
    <w:p w:rsidR="00B907A9" w:rsidRPr="00B907A9" w:rsidRDefault="00B907A9" w:rsidP="00292056">
      <w:pPr>
        <w:numPr>
          <w:ilvl w:val="0"/>
          <w:numId w:val="18"/>
        </w:numPr>
        <w:spacing w:after="100" w:afterAutospacing="1" w:line="240" w:lineRule="auto"/>
      </w:pPr>
      <w:r w:rsidRPr="00B907A9">
        <w:t xml:space="preserve">có thể khóa tenant vi phạm, </w:t>
      </w:r>
    </w:p>
    <w:p w:rsidR="00B907A9" w:rsidRPr="00B907A9" w:rsidRDefault="00B907A9" w:rsidP="00292056">
      <w:pPr>
        <w:numPr>
          <w:ilvl w:val="0"/>
          <w:numId w:val="18"/>
        </w:numPr>
        <w:spacing w:after="100" w:afterAutospacing="1" w:line="240" w:lineRule="auto"/>
      </w:pPr>
      <w:r w:rsidRPr="00B907A9">
        <w:t xml:space="preserve">hỗ trợ kỹ thuật, </w:t>
      </w:r>
    </w:p>
    <w:p w:rsidR="00B907A9" w:rsidRPr="00B907A9" w:rsidRDefault="00B907A9" w:rsidP="00292056">
      <w:pPr>
        <w:numPr>
          <w:ilvl w:val="0"/>
          <w:numId w:val="18"/>
        </w:numPr>
        <w:spacing w:after="100" w:afterAutospacing="1" w:line="240" w:lineRule="auto"/>
      </w:pPr>
      <w:r w:rsidRPr="00B907A9">
        <w:t xml:space="preserve">kiểm tra trạng thái hệ thống. </w:t>
      </w:r>
    </w:p>
    <w:p w:rsidR="00B907A9" w:rsidRPr="00B907A9" w:rsidRDefault="00B907A9" w:rsidP="009504D7">
      <w:pPr>
        <w:pStyle w:val="NormalWeb"/>
        <w:spacing w:before="0" w:beforeAutospacing="0" w:after="0" w:afterAutospacing="0"/>
        <w:rPr>
          <w:rFonts w:asciiTheme="minorHAnsi" w:hAnsiTheme="minorHAnsi"/>
        </w:rPr>
      </w:pPr>
      <w:r w:rsidRPr="00B907A9">
        <w:rPr>
          <w:rFonts w:asciiTheme="minorHAnsi" w:hAnsiTheme="minorHAnsi"/>
        </w:rPr>
        <w:t>Nhưng không được:</w:t>
      </w:r>
    </w:p>
    <w:p w:rsidR="00B907A9" w:rsidRPr="00B907A9" w:rsidRDefault="00B907A9" w:rsidP="00292056">
      <w:pPr>
        <w:numPr>
          <w:ilvl w:val="0"/>
          <w:numId w:val="19"/>
        </w:numPr>
        <w:spacing w:after="0" w:line="240" w:lineRule="auto"/>
      </w:pPr>
      <w:r w:rsidRPr="00B907A9">
        <w:t xml:space="preserve">sửa đơn hàng, </w:t>
      </w:r>
    </w:p>
    <w:p w:rsidR="00B907A9" w:rsidRPr="00B907A9" w:rsidRDefault="00B907A9" w:rsidP="00292056">
      <w:pPr>
        <w:numPr>
          <w:ilvl w:val="0"/>
          <w:numId w:val="19"/>
        </w:numPr>
        <w:spacing w:after="0" w:line="240" w:lineRule="auto"/>
      </w:pPr>
      <w:r w:rsidRPr="00B907A9">
        <w:t xml:space="preserve">thay đổi doanh thu, </w:t>
      </w:r>
    </w:p>
    <w:p w:rsidR="00B907A9" w:rsidRPr="00B907A9" w:rsidRDefault="00B907A9" w:rsidP="00292056">
      <w:pPr>
        <w:numPr>
          <w:ilvl w:val="0"/>
          <w:numId w:val="19"/>
        </w:numPr>
        <w:spacing w:after="0" w:line="240" w:lineRule="auto"/>
      </w:pPr>
      <w:r w:rsidRPr="00B907A9">
        <w:t xml:space="preserve">chỉnh sửa dữ liệu vận hành nếu không có quyền đặc biệt từ doanh nghiệp. </w:t>
      </w:r>
    </w:p>
    <w:p w:rsidR="00B907A9" w:rsidRPr="00B907A9" w:rsidRDefault="000458A2" w:rsidP="009504D7">
      <w:pPr>
        <w:spacing w:after="0" w:line="240" w:lineRule="auto"/>
      </w:pPr>
      <w:r>
        <w:pict>
          <v:rect id="_x0000_i1038" style="width:0;height:1.5pt" o:hralign="center" o:hrstd="t" o:hr="t" fillcolor="#a0a0a0" stroked="f"/>
        </w:pict>
      </w:r>
    </w:p>
    <w:p w:rsidR="001F61E5" w:rsidRPr="001F61E5" w:rsidRDefault="001F61E5" w:rsidP="001F61E5">
      <w:p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b/>
          <w:bCs/>
          <w:sz w:val="24"/>
          <w:szCs w:val="24"/>
        </w:rPr>
        <w:t>3. Quản lý tài chính</w:t>
      </w:r>
      <w:r w:rsidRPr="001F61E5">
        <w:rPr>
          <w:rFonts w:ascii="Times New Roman" w:eastAsia="Times New Roman" w:hAnsi="Times New Roman" w:cs="Times New Roman"/>
          <w:sz w:val="24"/>
          <w:szCs w:val="24"/>
        </w:rPr>
        <w:t xml:space="preserve"> Super Admin có thể:</w:t>
      </w:r>
    </w:p>
    <w:p w:rsidR="001F61E5" w:rsidRPr="001F61E5" w:rsidRDefault="001F61E5" w:rsidP="0029205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sz w:val="24"/>
          <w:szCs w:val="24"/>
        </w:rPr>
        <w:t>Theo dõi doanh thu tổng của nền tảng SaaS.</w:t>
      </w:r>
    </w:p>
    <w:p w:rsidR="001F61E5" w:rsidRPr="001F61E5" w:rsidRDefault="001F61E5" w:rsidP="0029205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sz w:val="24"/>
          <w:szCs w:val="24"/>
        </w:rPr>
        <w:t>Quản lý thanh toán, gia hạn các gói dịch vụ và lịch sử hóa đơn.</w:t>
      </w:r>
    </w:p>
    <w:p w:rsidR="001F61E5" w:rsidRPr="001F61E5" w:rsidRDefault="001F61E5" w:rsidP="001F61E5">
      <w:p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b/>
          <w:bCs/>
          <w:sz w:val="24"/>
          <w:szCs w:val="24"/>
        </w:rPr>
        <w:t>? Khi doanh nghiệp hết hạn gói dịch vụ, hệ thống sẽ xử lý như thế nào để vừa giữ khách vừa đảm bảo thương mại?</w:t>
      </w:r>
      <w:r w:rsidRPr="001F61E5">
        <w:rPr>
          <w:rFonts w:ascii="Times New Roman" w:eastAsia="Times New Roman" w:hAnsi="Times New Roman" w:cs="Times New Roman"/>
          <w:sz w:val="24"/>
          <w:szCs w:val="24"/>
        </w:rPr>
        <w:t xml:space="preserve"> </w:t>
      </w:r>
      <w:r w:rsidRPr="001F61E5">
        <w:rPr>
          <w:rFonts w:ascii="Times New Roman" w:eastAsia="Times New Roman" w:hAnsi="Times New Roman" w:cs="Times New Roman"/>
          <w:b/>
          <w:bCs/>
          <w:sz w:val="24"/>
          <w:szCs w:val="24"/>
        </w:rPr>
        <w:t>Giải pháp:</w:t>
      </w:r>
      <w:r w:rsidRPr="001F61E5">
        <w:rPr>
          <w:rFonts w:ascii="Times New Roman" w:eastAsia="Times New Roman" w:hAnsi="Times New Roman" w:cs="Times New Roman"/>
          <w:sz w:val="24"/>
          <w:szCs w:val="24"/>
        </w:rPr>
        <w:t xml:space="preserve"> Áp dụng trạng thái tài khoản theo 3 mức độ:</w:t>
      </w:r>
    </w:p>
    <w:p w:rsidR="001F61E5" w:rsidRPr="001F61E5" w:rsidRDefault="001F61E5" w:rsidP="0029205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b/>
          <w:bCs/>
          <w:sz w:val="24"/>
          <w:szCs w:val="24"/>
        </w:rPr>
        <w:t>Active:</w:t>
      </w:r>
      <w:r w:rsidRPr="001F61E5">
        <w:rPr>
          <w:rFonts w:ascii="Times New Roman" w:eastAsia="Times New Roman" w:hAnsi="Times New Roman" w:cs="Times New Roman"/>
          <w:sz w:val="24"/>
          <w:szCs w:val="24"/>
        </w:rPr>
        <w:t xml:space="preserve"> Hoạt động đầy đủ tính năng.</w:t>
      </w:r>
    </w:p>
    <w:p w:rsidR="001F61E5" w:rsidRPr="001F61E5" w:rsidRDefault="001F61E5" w:rsidP="0029205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b/>
          <w:bCs/>
          <w:sz w:val="24"/>
          <w:szCs w:val="24"/>
        </w:rPr>
        <w:t>Expired:</w:t>
      </w:r>
      <w:r w:rsidRPr="001F61E5">
        <w:rPr>
          <w:rFonts w:ascii="Times New Roman" w:eastAsia="Times New Roman" w:hAnsi="Times New Roman" w:cs="Times New Roman"/>
          <w:sz w:val="24"/>
          <w:szCs w:val="24"/>
        </w:rPr>
        <w:t xml:space="preserve"> Chuyển sang chế độ "Chỉ đọc". Doanh nghiệp vẫn xem được dữ liệu cũ nhưng không thể tạo đơn mới, không thêm bàn hoặc nhân viên.</w:t>
      </w:r>
    </w:p>
    <w:p w:rsidR="001F61E5" w:rsidRPr="001F61E5" w:rsidRDefault="001F61E5" w:rsidP="0029205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b/>
          <w:bCs/>
          <w:sz w:val="24"/>
          <w:szCs w:val="24"/>
        </w:rPr>
        <w:t>Suspended:</w:t>
      </w:r>
      <w:r w:rsidRPr="001F61E5">
        <w:rPr>
          <w:rFonts w:ascii="Times New Roman" w:eastAsia="Times New Roman" w:hAnsi="Times New Roman" w:cs="Times New Roman"/>
          <w:sz w:val="24"/>
          <w:szCs w:val="24"/>
        </w:rPr>
        <w:t xml:space="preserve"> Khóa quyền truy cập nếu không gia hạn sau một thời gian quy định (ví dụ 30 ngày).</w:t>
      </w:r>
    </w:p>
    <w:p w:rsidR="00B907A9" w:rsidRPr="00B907A9" w:rsidRDefault="00B907A9" w:rsidP="009504D7">
      <w:pPr>
        <w:pStyle w:val="NormalWeb"/>
        <w:spacing w:before="0" w:beforeAutospacing="0" w:after="0" w:afterAutospacing="0"/>
        <w:rPr>
          <w:rFonts w:asciiTheme="minorHAnsi" w:hAnsiTheme="minorHAnsi"/>
        </w:rPr>
      </w:pPr>
      <w:r w:rsidRPr="00B907A9">
        <w:rPr>
          <w:rFonts w:asciiTheme="minorHAnsi" w:hAnsiTheme="minorHAnsi"/>
        </w:rPr>
        <w:t>Ví dụ:</w:t>
      </w:r>
    </w:p>
    <w:p w:rsidR="00B907A9" w:rsidRPr="00B907A9" w:rsidRDefault="00B907A9" w:rsidP="009504D7">
      <w:pPr>
        <w:pStyle w:val="NormalWeb"/>
        <w:spacing w:before="0" w:beforeAutospacing="0" w:after="0" w:afterAutospacing="0"/>
        <w:rPr>
          <w:rFonts w:asciiTheme="minorHAnsi" w:hAnsiTheme="minorHAnsi"/>
        </w:rPr>
      </w:pPr>
      <w:r w:rsidRPr="00B907A9">
        <w:rPr>
          <w:rFonts w:asciiTheme="minorHAnsi" w:hAnsiTheme="minorHAnsi"/>
        </w:rPr>
        <w:t>Doanh nghiệp hết hạn:</w:t>
      </w:r>
    </w:p>
    <w:p w:rsidR="00B907A9" w:rsidRPr="00B907A9" w:rsidRDefault="00B907A9" w:rsidP="00292056">
      <w:pPr>
        <w:numPr>
          <w:ilvl w:val="0"/>
          <w:numId w:val="20"/>
        </w:numPr>
        <w:spacing w:after="0" w:line="240" w:lineRule="auto"/>
      </w:pPr>
      <w:r w:rsidRPr="00B907A9">
        <w:lastRenderedPageBreak/>
        <w:t xml:space="preserve">vẫn xem được dữ liệu cũ, </w:t>
      </w:r>
    </w:p>
    <w:p w:rsidR="00B907A9" w:rsidRPr="00B907A9" w:rsidRDefault="00B907A9" w:rsidP="00292056">
      <w:pPr>
        <w:numPr>
          <w:ilvl w:val="0"/>
          <w:numId w:val="20"/>
        </w:numPr>
        <w:spacing w:after="0" w:line="240" w:lineRule="auto"/>
      </w:pPr>
      <w:r w:rsidRPr="00B907A9">
        <w:t xml:space="preserve">không thể tạo đơn mới hoặc thêm nhân viên cho đến khi gia hạn. </w:t>
      </w:r>
    </w:p>
    <w:p w:rsidR="00B907A9" w:rsidRPr="00B907A9" w:rsidRDefault="00B907A9" w:rsidP="009504D7">
      <w:pPr>
        <w:pStyle w:val="NormalWeb"/>
        <w:spacing w:before="0" w:beforeAutospacing="0" w:after="0" w:afterAutospacing="0"/>
        <w:rPr>
          <w:rFonts w:asciiTheme="minorHAnsi" w:hAnsiTheme="minorHAnsi"/>
        </w:rPr>
      </w:pPr>
      <w:r w:rsidRPr="00B907A9">
        <w:rPr>
          <w:rFonts w:asciiTheme="minorHAnsi" w:hAnsiTheme="minorHAnsi"/>
        </w:rPr>
        <w:t>Điều này giúp tránh mất dữ liệu khách hàng nhưng vẫn đảm bảo tính thương mại của nền tảng.</w:t>
      </w:r>
    </w:p>
    <w:p w:rsidR="00B907A9" w:rsidRPr="00B907A9" w:rsidRDefault="000458A2" w:rsidP="009504D7">
      <w:pPr>
        <w:spacing w:line="240" w:lineRule="auto"/>
      </w:pPr>
      <w:r>
        <w:pict>
          <v:rect id="_x0000_i1039" style="width:0;height:1.5pt" o:hralign="center" o:hrstd="t" o:hr="t" fillcolor="#a0a0a0" stroked="f"/>
        </w:pict>
      </w:r>
    </w:p>
    <w:p w:rsidR="001F61E5" w:rsidRPr="001F61E5" w:rsidRDefault="001F61E5" w:rsidP="001F61E5">
      <w:p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b/>
          <w:bCs/>
          <w:sz w:val="24"/>
          <w:szCs w:val="24"/>
        </w:rPr>
        <w:t>4. Hệ thống hỗ trợ và Giám sát</w:t>
      </w:r>
      <w:r w:rsidRPr="001F61E5">
        <w:rPr>
          <w:rFonts w:ascii="Times New Roman" w:eastAsia="Times New Roman" w:hAnsi="Times New Roman" w:cs="Times New Roman"/>
          <w:sz w:val="24"/>
          <w:szCs w:val="24"/>
        </w:rPr>
        <w:t xml:space="preserve"> Super Admin có thể:</w:t>
      </w:r>
    </w:p>
    <w:p w:rsidR="001F61E5" w:rsidRPr="001F61E5" w:rsidRDefault="001F61E5" w:rsidP="0029205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sz w:val="24"/>
          <w:szCs w:val="24"/>
        </w:rPr>
        <w:t>Gửi thông báo bảo trì/cập nhật đồng loạt tới các nhà hàng.</w:t>
      </w:r>
    </w:p>
    <w:p w:rsidR="001F61E5" w:rsidRPr="001F61E5" w:rsidRDefault="001F61E5" w:rsidP="0029205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sz w:val="24"/>
          <w:szCs w:val="24"/>
        </w:rPr>
        <w:t>Theo dõi lỗi hệ thống (Bug tracking) và hiệu năng server.</w:t>
      </w:r>
    </w:p>
    <w:p w:rsidR="001F61E5" w:rsidRPr="001F61E5" w:rsidRDefault="001F61E5" w:rsidP="001F61E5">
      <w:p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b/>
          <w:bCs/>
          <w:sz w:val="24"/>
          <w:szCs w:val="24"/>
        </w:rPr>
        <w:t>? Làm sao để hỗ trợ số lượng lớn doanh nghiệp mà không gây quá tải nhân sự?</w:t>
      </w:r>
      <w:r w:rsidRPr="001F61E5">
        <w:rPr>
          <w:rFonts w:ascii="Times New Roman" w:eastAsia="Times New Roman" w:hAnsi="Times New Roman" w:cs="Times New Roman"/>
          <w:sz w:val="24"/>
          <w:szCs w:val="24"/>
        </w:rPr>
        <w:t xml:space="preserve"> </w:t>
      </w:r>
      <w:r w:rsidRPr="001F61E5">
        <w:rPr>
          <w:rFonts w:ascii="Times New Roman" w:eastAsia="Times New Roman" w:hAnsi="Times New Roman" w:cs="Times New Roman"/>
          <w:b/>
          <w:bCs/>
          <w:sz w:val="24"/>
          <w:szCs w:val="24"/>
        </w:rPr>
        <w:t>Giải pháp:</w:t>
      </w:r>
      <w:r w:rsidRPr="001F61E5">
        <w:rPr>
          <w:rFonts w:ascii="Times New Roman" w:eastAsia="Times New Roman" w:hAnsi="Times New Roman" w:cs="Times New Roman"/>
          <w:sz w:val="24"/>
          <w:szCs w:val="24"/>
        </w:rPr>
        <w:t xml:space="preserve"> Xây dựng hệ thống hỗ trợ tự động và phân tầng:</w:t>
      </w:r>
    </w:p>
    <w:p w:rsidR="001F61E5" w:rsidRPr="001F61E5" w:rsidRDefault="001F61E5" w:rsidP="0029205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b/>
          <w:bCs/>
          <w:sz w:val="24"/>
          <w:szCs w:val="24"/>
        </w:rPr>
        <w:t>Ticket System:</w:t>
      </w:r>
      <w:r w:rsidRPr="001F61E5">
        <w:rPr>
          <w:rFonts w:ascii="Times New Roman" w:eastAsia="Times New Roman" w:hAnsi="Times New Roman" w:cs="Times New Roman"/>
          <w:sz w:val="24"/>
          <w:szCs w:val="24"/>
        </w:rPr>
        <w:t xml:space="preserve"> Phân loại yêu cầu hỗ trợ theo mức độ ưu tiên.</w:t>
      </w:r>
    </w:p>
    <w:p w:rsidR="001F61E5" w:rsidRPr="001F61E5" w:rsidRDefault="001F61E5" w:rsidP="0029205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b/>
          <w:bCs/>
          <w:sz w:val="24"/>
          <w:szCs w:val="24"/>
        </w:rPr>
        <w:t>Self-service Knowledge Base:</w:t>
      </w:r>
      <w:r w:rsidRPr="001F61E5">
        <w:rPr>
          <w:rFonts w:ascii="Times New Roman" w:eastAsia="Times New Roman" w:hAnsi="Times New Roman" w:cs="Times New Roman"/>
          <w:sz w:val="24"/>
          <w:szCs w:val="24"/>
        </w:rPr>
        <w:t xml:space="preserve"> Trung tâm hướng dẫn sử dụng tự động giúp khách hàng tự giải quyết các vấn đề cơ bản.</w:t>
      </w:r>
    </w:p>
    <w:p w:rsidR="001F61E5" w:rsidRPr="001F61E5" w:rsidRDefault="001F61E5" w:rsidP="0029205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F61E5">
        <w:rPr>
          <w:rFonts w:ascii="Times New Roman" w:eastAsia="Times New Roman" w:hAnsi="Times New Roman" w:cs="Times New Roman"/>
          <w:b/>
          <w:bCs/>
          <w:sz w:val="24"/>
          <w:szCs w:val="24"/>
        </w:rPr>
        <w:t>Monitoring Dashboard:</w:t>
      </w:r>
      <w:r w:rsidRPr="001F61E5">
        <w:rPr>
          <w:rFonts w:ascii="Times New Roman" w:eastAsia="Times New Roman" w:hAnsi="Times New Roman" w:cs="Times New Roman"/>
          <w:sz w:val="24"/>
          <w:szCs w:val="24"/>
        </w:rPr>
        <w:t xml:space="preserve"> Cảnh báo sớm các sự cố kỹ thuật trước khi khách hàng kịp phản hồi.</w:t>
      </w:r>
    </w:p>
    <w:p w:rsidR="00B907A9" w:rsidRPr="00B907A9" w:rsidRDefault="00B907A9" w:rsidP="009504D7">
      <w:pPr>
        <w:pStyle w:val="NormalWeb"/>
        <w:spacing w:before="0" w:beforeAutospacing="0"/>
        <w:rPr>
          <w:rFonts w:asciiTheme="minorHAnsi" w:hAnsiTheme="minorHAnsi"/>
        </w:rPr>
      </w:pPr>
      <w:r w:rsidRPr="00B907A9">
        <w:rPr>
          <w:rFonts w:asciiTheme="minorHAnsi" w:hAnsiTheme="minorHAnsi"/>
        </w:rPr>
        <w:t>Mục tiêu:</w:t>
      </w:r>
    </w:p>
    <w:p w:rsidR="00B907A9" w:rsidRPr="00B907A9" w:rsidRDefault="00B907A9" w:rsidP="00292056">
      <w:pPr>
        <w:numPr>
          <w:ilvl w:val="0"/>
          <w:numId w:val="21"/>
        </w:numPr>
        <w:spacing w:after="100" w:afterAutospacing="1" w:line="240" w:lineRule="auto"/>
      </w:pPr>
      <w:r w:rsidRPr="00B907A9">
        <w:t xml:space="preserve">giảm tải support thủ công, </w:t>
      </w:r>
    </w:p>
    <w:p w:rsidR="00B907A9" w:rsidRPr="00B907A9" w:rsidRDefault="00B907A9" w:rsidP="00292056">
      <w:pPr>
        <w:numPr>
          <w:ilvl w:val="0"/>
          <w:numId w:val="21"/>
        </w:numPr>
        <w:spacing w:after="100" w:afterAutospacing="1" w:line="240" w:lineRule="auto"/>
      </w:pPr>
      <w:r w:rsidRPr="00B907A9">
        <w:t xml:space="preserve">tăng tốc độ phản hồi, </w:t>
      </w:r>
    </w:p>
    <w:p w:rsidR="00B907A9" w:rsidRPr="00B907A9" w:rsidRDefault="00B907A9" w:rsidP="00292056">
      <w:pPr>
        <w:numPr>
          <w:ilvl w:val="0"/>
          <w:numId w:val="21"/>
        </w:numPr>
        <w:spacing w:after="100" w:afterAutospacing="1" w:line="240" w:lineRule="auto"/>
      </w:pPr>
      <w:r w:rsidRPr="00B907A9">
        <w:t xml:space="preserve">nâng cao trải nghiệm doanh nghiệp. </w:t>
      </w:r>
    </w:p>
    <w:p w:rsidR="00B907A9" w:rsidRPr="00B907A9" w:rsidRDefault="00B907A9" w:rsidP="009504D7">
      <w:pPr>
        <w:pStyle w:val="Heading4"/>
        <w:spacing w:before="0" w:line="240" w:lineRule="auto"/>
        <w:rPr>
          <w:rFonts w:asciiTheme="minorHAnsi" w:hAnsiTheme="minorHAnsi"/>
        </w:rPr>
      </w:pPr>
      <w:r w:rsidRPr="00B907A9">
        <w:rPr>
          <w:rFonts w:asciiTheme="minorHAnsi" w:hAnsiTheme="minorHAnsi"/>
        </w:rPr>
        <w:t>Thứ tự phát triển</w:t>
      </w:r>
    </w:p>
    <w:p w:rsidR="00B907A9" w:rsidRPr="00B907A9" w:rsidRDefault="00B907A9" w:rsidP="00292056">
      <w:pPr>
        <w:numPr>
          <w:ilvl w:val="0"/>
          <w:numId w:val="22"/>
        </w:numPr>
        <w:spacing w:after="100" w:afterAutospacing="1" w:line="240" w:lineRule="auto"/>
      </w:pPr>
      <w:r w:rsidRPr="00B907A9">
        <w:t xml:space="preserve">Authentication &amp; Authorization. </w:t>
      </w:r>
    </w:p>
    <w:p w:rsidR="00B907A9" w:rsidRPr="00B907A9" w:rsidRDefault="00B907A9" w:rsidP="00292056">
      <w:pPr>
        <w:numPr>
          <w:ilvl w:val="0"/>
          <w:numId w:val="22"/>
        </w:numPr>
        <w:spacing w:after="100" w:afterAutospacing="1" w:line="240" w:lineRule="auto"/>
      </w:pPr>
      <w:r w:rsidRPr="00B907A9">
        <w:t xml:space="preserve">Quản lý tenant. </w:t>
      </w:r>
    </w:p>
    <w:p w:rsidR="00B907A9" w:rsidRPr="00B907A9" w:rsidRDefault="00B907A9" w:rsidP="00292056">
      <w:pPr>
        <w:numPr>
          <w:ilvl w:val="0"/>
          <w:numId w:val="22"/>
        </w:numPr>
        <w:spacing w:after="100" w:afterAutospacing="1" w:line="240" w:lineRule="auto"/>
      </w:pPr>
      <w:r w:rsidRPr="00B907A9">
        <w:t xml:space="preserve">Quản lý gói dịch vụ. </w:t>
      </w:r>
    </w:p>
    <w:p w:rsidR="00B907A9" w:rsidRPr="00B907A9" w:rsidRDefault="00B907A9" w:rsidP="00292056">
      <w:pPr>
        <w:numPr>
          <w:ilvl w:val="0"/>
          <w:numId w:val="22"/>
        </w:numPr>
        <w:spacing w:after="100" w:afterAutospacing="1" w:line="240" w:lineRule="auto"/>
      </w:pPr>
      <w:r w:rsidRPr="00B907A9">
        <w:t xml:space="preserve">Giới hạn tài nguyên theo gói. </w:t>
      </w:r>
    </w:p>
    <w:p w:rsidR="00B907A9" w:rsidRPr="00B907A9" w:rsidRDefault="00B907A9" w:rsidP="00292056">
      <w:pPr>
        <w:numPr>
          <w:ilvl w:val="0"/>
          <w:numId w:val="22"/>
        </w:numPr>
        <w:spacing w:after="100" w:afterAutospacing="1" w:line="240" w:lineRule="auto"/>
      </w:pPr>
      <w:r w:rsidRPr="00B907A9">
        <w:t xml:space="preserve">Quản lý thanh toán. </w:t>
      </w:r>
    </w:p>
    <w:p w:rsidR="00B907A9" w:rsidRPr="00B907A9" w:rsidRDefault="00B907A9" w:rsidP="00292056">
      <w:pPr>
        <w:numPr>
          <w:ilvl w:val="0"/>
          <w:numId w:val="22"/>
        </w:numPr>
        <w:spacing w:after="100" w:afterAutospacing="1" w:line="240" w:lineRule="auto"/>
      </w:pPr>
      <w:r w:rsidRPr="00B907A9">
        <w:t xml:space="preserve">Dashboard phân tích hệ thống. </w:t>
      </w:r>
    </w:p>
    <w:p w:rsidR="00B907A9" w:rsidRPr="00B907A9" w:rsidRDefault="00B907A9" w:rsidP="00292056">
      <w:pPr>
        <w:numPr>
          <w:ilvl w:val="0"/>
          <w:numId w:val="22"/>
        </w:numPr>
        <w:spacing w:after="100" w:afterAutospacing="1" w:line="240" w:lineRule="auto"/>
      </w:pPr>
      <w:r w:rsidRPr="00B907A9">
        <w:t xml:space="preserve">Monitoring &amp; customer support. </w:t>
      </w:r>
    </w:p>
    <w:p w:rsidR="00B907A9" w:rsidRPr="00B907A9" w:rsidRDefault="000458A2" w:rsidP="009504D7">
      <w:pPr>
        <w:spacing w:after="0" w:line="240" w:lineRule="auto"/>
      </w:pPr>
      <w:r>
        <w:pict>
          <v:rect id="_x0000_i1040" style="width:0;height:1.5pt" o:hralign="center" o:hrstd="t" o:hr="t" fillcolor="#a0a0a0" stroked="f"/>
        </w:pict>
      </w:r>
    </w:p>
    <w:p w:rsidR="00F948FC" w:rsidRPr="00F948FC" w:rsidRDefault="00F948FC" w:rsidP="00F948FC">
      <w:pPr>
        <w:pStyle w:val="Heading3"/>
        <w:spacing w:before="0" w:after="240" w:line="240" w:lineRule="auto"/>
        <w:rPr>
          <w:rFonts w:asciiTheme="minorHAnsi" w:hAnsiTheme="minorHAnsi"/>
          <w:i/>
          <w:sz w:val="28"/>
        </w:rPr>
      </w:pPr>
      <w:r w:rsidRPr="00F948FC">
        <w:rPr>
          <w:rFonts w:asciiTheme="minorHAnsi" w:hAnsiTheme="minorHAnsi"/>
          <w:i/>
          <w:sz w:val="28"/>
        </w:rPr>
        <w:t>15.2 Phát triển giao diện khách để tiếp đón doanh nghiệp</w:t>
      </w:r>
    </w:p>
    <w:p w:rsidR="00F948FC" w:rsidRPr="00F948FC" w:rsidRDefault="00F948FC" w:rsidP="00F948FC">
      <w:pPr>
        <w:pStyle w:val="NormalWeb"/>
        <w:spacing w:before="0" w:beforeAutospacing="0"/>
        <w:rPr>
          <w:rFonts w:asciiTheme="minorHAnsi" w:hAnsiTheme="minorHAnsi"/>
        </w:rPr>
      </w:pPr>
      <w:r w:rsidRPr="00F948FC">
        <w:rPr>
          <w:rStyle w:val="citation-1709"/>
          <w:rFonts w:asciiTheme="minorHAnsi" w:hAnsiTheme="minorHAnsi"/>
        </w:rPr>
        <w:t>Đây là giao diện marketing và onboarding, giúp doanh nghiệp dễ dàng tiếp cận nền tảng, tìm hiểu chức năng và đăng ký sử dụng hệ thống</w:t>
      </w:r>
      <w:r w:rsidRPr="00F948FC">
        <w:rPr>
          <w:rFonts w:asciiTheme="minorHAnsi" w:hAnsiTheme="minorHAnsi"/>
        </w:rPr>
        <w:t xml:space="preserve">. </w:t>
      </w:r>
    </w:p>
    <w:p w:rsidR="00F948FC" w:rsidRPr="00F948FC" w:rsidRDefault="00F948FC" w:rsidP="00F948FC">
      <w:pPr>
        <w:pStyle w:val="NormalWeb"/>
        <w:spacing w:before="0" w:beforeAutospacing="0"/>
        <w:rPr>
          <w:rFonts w:asciiTheme="minorHAnsi" w:hAnsiTheme="minorHAnsi"/>
        </w:rPr>
      </w:pPr>
      <w:r w:rsidRPr="00F948FC">
        <w:rPr>
          <w:rFonts w:asciiTheme="minorHAnsi" w:hAnsiTheme="minorHAnsi"/>
          <w:b/>
          <w:bCs/>
        </w:rPr>
        <w:t>? Làm sao để doanh nghiệp hiểu được hệ thống có phù hợp với họ hay không?</w:t>
      </w:r>
    </w:p>
    <w:p w:rsidR="00F948FC" w:rsidRPr="00F948FC" w:rsidRDefault="00F948FC" w:rsidP="00F948FC">
      <w:pPr>
        <w:pStyle w:val="NormalWeb"/>
        <w:spacing w:before="0" w:beforeAutospacing="0"/>
        <w:rPr>
          <w:rFonts w:asciiTheme="minorHAnsi" w:hAnsiTheme="minorHAnsi"/>
        </w:rPr>
      </w:pPr>
      <w:r w:rsidRPr="00F948FC">
        <w:rPr>
          <w:rStyle w:val="citation-1708"/>
          <w:rFonts w:asciiTheme="minorHAnsi" w:hAnsiTheme="minorHAnsi"/>
          <w:b/>
          <w:bCs/>
        </w:rPr>
        <w:t>Giải pháp:</w:t>
      </w:r>
      <w:r w:rsidRPr="00F948FC">
        <w:rPr>
          <w:rStyle w:val="citation-1708"/>
          <w:rFonts w:asciiTheme="minorHAnsi" w:hAnsiTheme="minorHAnsi"/>
        </w:rPr>
        <w:t xml:space="preserve"> Thiết kế một landing page chuyên nghiệp giới thiệu đầy đủ chức năng nổi bật, lợi ích thực tế, video demo và hình ảnh mô phỏng giao diện nhằm giúp doanh nghiệp dễ hình dung quy trình vận hành</w:t>
      </w:r>
      <w:r w:rsidRPr="00F948FC">
        <w:rPr>
          <w:rFonts w:asciiTheme="minorHAnsi" w:hAnsiTheme="minorHAnsi"/>
        </w:rPr>
        <w:t xml:space="preserve">. </w:t>
      </w:r>
    </w:p>
    <w:p w:rsidR="00F948FC" w:rsidRPr="00F948FC" w:rsidRDefault="00F948FC" w:rsidP="00F948FC">
      <w:pPr>
        <w:pStyle w:val="Heading4"/>
        <w:spacing w:before="0" w:line="240" w:lineRule="auto"/>
        <w:rPr>
          <w:rFonts w:asciiTheme="minorHAnsi" w:hAnsiTheme="minorHAnsi"/>
        </w:rPr>
      </w:pPr>
      <w:r w:rsidRPr="00F948FC">
        <w:rPr>
          <w:rFonts w:asciiTheme="minorHAnsi" w:hAnsiTheme="minorHAnsi"/>
        </w:rPr>
        <w:lastRenderedPageBreak/>
        <w:t>Chức năng chính</w:t>
      </w:r>
    </w:p>
    <w:p w:rsidR="00F948FC" w:rsidRPr="00F948FC" w:rsidRDefault="00F948FC" w:rsidP="00F948FC">
      <w:pPr>
        <w:pStyle w:val="NormalWeb"/>
        <w:spacing w:before="0" w:beforeAutospacing="0"/>
        <w:rPr>
          <w:rFonts w:asciiTheme="minorHAnsi" w:hAnsiTheme="minorHAnsi"/>
        </w:rPr>
      </w:pPr>
      <w:r w:rsidRPr="00F948FC">
        <w:rPr>
          <w:rFonts w:asciiTheme="minorHAnsi" w:hAnsiTheme="minorHAnsi"/>
          <w:b/>
          <w:bCs/>
        </w:rPr>
        <w:t>1. Trang giới thiệu hệ thống</w:t>
      </w:r>
    </w:p>
    <w:p w:rsidR="00F948FC" w:rsidRPr="00F948FC" w:rsidRDefault="00F948FC" w:rsidP="00292056">
      <w:pPr>
        <w:pStyle w:val="NormalWeb"/>
        <w:numPr>
          <w:ilvl w:val="0"/>
          <w:numId w:val="54"/>
        </w:numPr>
        <w:spacing w:before="0" w:beforeAutospacing="0"/>
        <w:rPr>
          <w:rFonts w:asciiTheme="minorHAnsi" w:hAnsiTheme="minorHAnsi"/>
        </w:rPr>
      </w:pPr>
      <w:r w:rsidRPr="00F948FC">
        <w:rPr>
          <w:rStyle w:val="citation-1707"/>
          <w:rFonts w:asciiTheme="minorHAnsi" w:eastAsiaTheme="majorEastAsia" w:hAnsiTheme="minorHAnsi"/>
          <w:b/>
          <w:bCs/>
        </w:rPr>
        <w:t>Bao gồm:</w:t>
      </w:r>
      <w:r w:rsidRPr="00F948FC">
        <w:rPr>
          <w:rStyle w:val="citation-1707"/>
          <w:rFonts w:asciiTheme="minorHAnsi" w:eastAsiaTheme="majorEastAsia" w:hAnsiTheme="minorHAnsi"/>
        </w:rPr>
        <w:t xml:space="preserve"> Giới thiệu tính năng nổi bật </w:t>
      </w:r>
      <w:r w:rsidRPr="00F948FC">
        <w:rPr>
          <w:rStyle w:val="citation-1706"/>
          <w:rFonts w:asciiTheme="minorHAnsi" w:eastAsiaTheme="majorEastAsia" w:hAnsiTheme="minorHAnsi"/>
        </w:rPr>
        <w:t xml:space="preserve">, so sánh gói dịch vụ </w:t>
      </w:r>
      <w:r w:rsidRPr="00F948FC">
        <w:rPr>
          <w:rStyle w:val="citation-1705"/>
          <w:rFonts w:asciiTheme="minorHAnsi" w:hAnsiTheme="minorHAnsi"/>
        </w:rPr>
        <w:t xml:space="preserve">, demo giao diện quản lý </w:t>
      </w:r>
      <w:r w:rsidRPr="00F948FC">
        <w:rPr>
          <w:rStyle w:val="citation-1704"/>
          <w:rFonts w:asciiTheme="minorHAnsi" w:eastAsiaTheme="majorEastAsia" w:hAnsiTheme="minorHAnsi"/>
        </w:rPr>
        <w:t>, chatbot hỗ trợ thông tin cơ bản</w:t>
      </w:r>
      <w:r w:rsidRPr="00F948FC">
        <w:rPr>
          <w:rFonts w:asciiTheme="minorHAnsi" w:hAnsiTheme="minorHAnsi"/>
        </w:rPr>
        <w:t xml:space="preserve">, và các bài viết từ khách hàng thực tế dùng dịch vụ. </w:t>
      </w:r>
    </w:p>
    <w:p w:rsidR="00F948FC" w:rsidRPr="00F948FC" w:rsidRDefault="00F948FC" w:rsidP="00292056">
      <w:pPr>
        <w:pStyle w:val="NormalWeb"/>
        <w:numPr>
          <w:ilvl w:val="0"/>
          <w:numId w:val="54"/>
        </w:numPr>
        <w:spacing w:before="0" w:beforeAutospacing="0"/>
        <w:rPr>
          <w:rFonts w:asciiTheme="minorHAnsi" w:hAnsiTheme="minorHAnsi"/>
        </w:rPr>
      </w:pPr>
      <w:r w:rsidRPr="00F948FC">
        <w:rPr>
          <w:rStyle w:val="citation-1703"/>
          <w:rFonts w:asciiTheme="minorHAnsi" w:hAnsiTheme="minorHAnsi"/>
          <w:b/>
          <w:bCs/>
        </w:rPr>
        <w:t>Ví dụ:</w:t>
      </w:r>
      <w:r w:rsidRPr="00F948FC">
        <w:rPr>
          <w:rStyle w:val="citation-1703"/>
          <w:rFonts w:asciiTheme="minorHAnsi" w:hAnsiTheme="minorHAnsi"/>
        </w:rPr>
        <w:t xml:space="preserve"> Doanh nghiệp có thể xem trước cách quản lý menu </w:t>
      </w:r>
      <w:r w:rsidRPr="00F948FC">
        <w:rPr>
          <w:rStyle w:val="citation-1702"/>
          <w:rFonts w:asciiTheme="minorHAnsi" w:eastAsiaTheme="majorEastAsia" w:hAnsiTheme="minorHAnsi"/>
        </w:rPr>
        <w:t xml:space="preserve">, quản lý kho </w:t>
      </w:r>
      <w:r w:rsidRPr="00F948FC">
        <w:rPr>
          <w:rStyle w:val="citation-1701"/>
          <w:rFonts w:asciiTheme="minorHAnsi" w:hAnsiTheme="minorHAnsi"/>
        </w:rPr>
        <w:t xml:space="preserve">, dashboard doanh thu </w:t>
      </w:r>
      <w:r w:rsidRPr="00F948FC">
        <w:rPr>
          <w:rStyle w:val="citation-1700"/>
          <w:rFonts w:asciiTheme="minorHAnsi" w:hAnsiTheme="minorHAnsi"/>
        </w:rPr>
        <w:t>, quản lý nhân sự</w:t>
      </w:r>
      <w:r w:rsidRPr="00F948FC">
        <w:rPr>
          <w:rFonts w:asciiTheme="minorHAnsi" w:hAnsiTheme="minorHAnsi"/>
        </w:rPr>
        <w:t xml:space="preserve">, và hỏi đáp trực tiếp các vấn đề khúc mắc với AI. </w:t>
      </w:r>
    </w:p>
    <w:p w:rsidR="00F948FC" w:rsidRPr="00F948FC" w:rsidRDefault="00F948FC" w:rsidP="00292056">
      <w:pPr>
        <w:pStyle w:val="NormalWeb"/>
        <w:numPr>
          <w:ilvl w:val="0"/>
          <w:numId w:val="54"/>
        </w:numPr>
        <w:spacing w:before="0" w:beforeAutospacing="0"/>
        <w:rPr>
          <w:rFonts w:asciiTheme="minorHAnsi" w:hAnsiTheme="minorHAnsi"/>
        </w:rPr>
      </w:pPr>
      <w:r w:rsidRPr="00F948FC">
        <w:rPr>
          <w:rStyle w:val="citation-1699"/>
          <w:rFonts w:asciiTheme="minorHAnsi" w:hAnsiTheme="minorHAnsi"/>
          <w:b/>
          <w:bCs/>
        </w:rPr>
        <w:t>Mục tiêu:</w:t>
      </w:r>
      <w:r w:rsidRPr="00F948FC">
        <w:rPr>
          <w:rStyle w:val="citation-1699"/>
          <w:rFonts w:asciiTheme="minorHAnsi" w:hAnsiTheme="minorHAnsi"/>
        </w:rPr>
        <w:t xml:space="preserve"> * Giảm rào cản tiếp cận</w:t>
      </w:r>
      <w:r w:rsidRPr="00F948FC">
        <w:rPr>
          <w:rFonts w:asciiTheme="minorHAnsi" w:hAnsiTheme="minorHAnsi"/>
        </w:rPr>
        <w:t xml:space="preserve">. </w:t>
      </w:r>
    </w:p>
    <w:p w:rsidR="00F948FC" w:rsidRPr="00F948FC" w:rsidRDefault="00F948FC" w:rsidP="00292056">
      <w:pPr>
        <w:pStyle w:val="NormalWeb"/>
        <w:numPr>
          <w:ilvl w:val="1"/>
          <w:numId w:val="54"/>
        </w:numPr>
        <w:spacing w:before="0" w:beforeAutospacing="0"/>
        <w:rPr>
          <w:rFonts w:asciiTheme="minorHAnsi" w:hAnsiTheme="minorHAnsi"/>
        </w:rPr>
      </w:pPr>
      <w:r w:rsidRPr="00F948FC">
        <w:rPr>
          <w:rStyle w:val="citation-1698"/>
          <w:rFonts w:asciiTheme="minorHAnsi" w:hAnsiTheme="minorHAnsi"/>
        </w:rPr>
        <w:t>Tăng mức độ tin tưởng của khách hàng</w:t>
      </w:r>
      <w:r w:rsidRPr="00F948FC">
        <w:rPr>
          <w:rFonts w:asciiTheme="minorHAnsi" w:hAnsiTheme="minorHAnsi"/>
        </w:rPr>
        <w:t xml:space="preserve">. </w:t>
      </w:r>
    </w:p>
    <w:p w:rsidR="00F948FC" w:rsidRPr="00F948FC" w:rsidRDefault="00F948FC" w:rsidP="00292056">
      <w:pPr>
        <w:pStyle w:val="NormalWeb"/>
        <w:numPr>
          <w:ilvl w:val="1"/>
          <w:numId w:val="54"/>
        </w:numPr>
        <w:spacing w:before="0" w:beforeAutospacing="0"/>
        <w:rPr>
          <w:rFonts w:asciiTheme="minorHAnsi" w:hAnsiTheme="minorHAnsi"/>
        </w:rPr>
      </w:pPr>
      <w:r w:rsidRPr="00F948FC">
        <w:rPr>
          <w:rStyle w:val="citation-1697"/>
          <w:rFonts w:asciiTheme="minorHAnsi" w:hAnsiTheme="minorHAnsi"/>
        </w:rPr>
        <w:t>Giảm thiểu nhân sự trực web 24/7 bằng chatbot</w:t>
      </w:r>
      <w:r w:rsidRPr="00F948FC">
        <w:rPr>
          <w:rFonts w:asciiTheme="minorHAnsi" w:hAnsiTheme="minorHAnsi"/>
        </w:rPr>
        <w:t xml:space="preserve">. </w:t>
      </w:r>
    </w:p>
    <w:p w:rsidR="00F948FC" w:rsidRPr="00F948FC" w:rsidRDefault="00F948FC" w:rsidP="00F948FC">
      <w:pPr>
        <w:pStyle w:val="NormalWeb"/>
        <w:spacing w:before="0" w:beforeAutospacing="0"/>
        <w:rPr>
          <w:rFonts w:asciiTheme="minorHAnsi" w:hAnsiTheme="minorHAnsi"/>
        </w:rPr>
      </w:pPr>
      <w:r w:rsidRPr="00F948FC">
        <w:rPr>
          <w:rFonts w:asciiTheme="minorHAnsi" w:hAnsiTheme="minorHAnsi"/>
          <w:b/>
          <w:bCs/>
        </w:rPr>
        <w:t>2. Trang đăng ký doanh nghiệp</w:t>
      </w:r>
    </w:p>
    <w:p w:rsidR="00F948FC" w:rsidRPr="00F948FC" w:rsidRDefault="00F948FC" w:rsidP="00292056">
      <w:pPr>
        <w:pStyle w:val="NormalWeb"/>
        <w:numPr>
          <w:ilvl w:val="0"/>
          <w:numId w:val="55"/>
        </w:numPr>
        <w:spacing w:before="0" w:beforeAutospacing="0"/>
        <w:rPr>
          <w:rFonts w:asciiTheme="minorHAnsi" w:hAnsiTheme="minorHAnsi"/>
        </w:rPr>
      </w:pPr>
      <w:r w:rsidRPr="00F948FC">
        <w:rPr>
          <w:rStyle w:val="citation-1696"/>
          <w:rFonts w:asciiTheme="minorHAnsi" w:hAnsiTheme="minorHAnsi"/>
          <w:b/>
          <w:bCs/>
        </w:rPr>
        <w:t>Bao gồm:</w:t>
      </w:r>
      <w:r w:rsidRPr="00F948FC">
        <w:rPr>
          <w:rStyle w:val="citation-1696"/>
          <w:rFonts w:asciiTheme="minorHAnsi" w:hAnsiTheme="minorHAnsi"/>
        </w:rPr>
        <w:t xml:space="preserve"> Đăng ký tài khoản </w:t>
      </w:r>
      <w:r w:rsidRPr="00F948FC">
        <w:rPr>
          <w:rStyle w:val="citation-1695"/>
          <w:rFonts w:asciiTheme="minorHAnsi" w:hAnsiTheme="minorHAnsi"/>
        </w:rPr>
        <w:t xml:space="preserve">, tạo nhà hàng đầu tiên </w:t>
      </w:r>
      <w:r w:rsidRPr="00F948FC">
        <w:rPr>
          <w:rStyle w:val="citation-1694"/>
          <w:rFonts w:asciiTheme="minorHAnsi" w:hAnsiTheme="minorHAnsi"/>
        </w:rPr>
        <w:t>, và chọn gói dịch vụ</w:t>
      </w:r>
      <w:r w:rsidRPr="00F948FC">
        <w:rPr>
          <w:rFonts w:asciiTheme="minorHAnsi" w:hAnsiTheme="minorHAnsi"/>
        </w:rPr>
        <w:t xml:space="preserve">. </w:t>
      </w:r>
    </w:p>
    <w:p w:rsidR="00F948FC" w:rsidRPr="00F948FC" w:rsidRDefault="00F948FC" w:rsidP="00292056">
      <w:pPr>
        <w:pStyle w:val="NormalWeb"/>
        <w:numPr>
          <w:ilvl w:val="0"/>
          <w:numId w:val="55"/>
        </w:numPr>
        <w:spacing w:before="0" w:beforeAutospacing="0"/>
        <w:rPr>
          <w:rFonts w:asciiTheme="minorHAnsi" w:hAnsiTheme="minorHAnsi"/>
        </w:rPr>
      </w:pPr>
      <w:r w:rsidRPr="00F948FC">
        <w:rPr>
          <w:rFonts w:asciiTheme="minorHAnsi" w:hAnsiTheme="minorHAnsi"/>
          <w:b/>
          <w:bCs/>
        </w:rPr>
        <w:t>? Làm sao để doanh nghiệp đăng ký nhanh mà không cần hỗ trợ thủ công?</w:t>
      </w:r>
    </w:p>
    <w:p w:rsidR="00F948FC" w:rsidRPr="00F948FC" w:rsidRDefault="00F948FC" w:rsidP="00292056">
      <w:pPr>
        <w:pStyle w:val="NormalWeb"/>
        <w:numPr>
          <w:ilvl w:val="0"/>
          <w:numId w:val="55"/>
        </w:numPr>
        <w:spacing w:before="0" w:beforeAutospacing="0"/>
        <w:rPr>
          <w:rFonts w:asciiTheme="minorHAnsi" w:hAnsiTheme="minorHAnsi"/>
        </w:rPr>
      </w:pPr>
      <w:r w:rsidRPr="00F948FC">
        <w:rPr>
          <w:rStyle w:val="citation-1693"/>
          <w:rFonts w:asciiTheme="minorHAnsi" w:hAnsiTheme="minorHAnsi"/>
          <w:b/>
          <w:bCs/>
        </w:rPr>
        <w:t>Giải pháp:</w:t>
      </w:r>
      <w:r w:rsidRPr="00F948FC">
        <w:rPr>
          <w:rStyle w:val="citation-1693"/>
          <w:rFonts w:asciiTheme="minorHAnsi" w:hAnsiTheme="minorHAnsi"/>
        </w:rPr>
        <w:t xml:space="preserve"> Thiết kế quy trình </w:t>
      </w:r>
      <w:r w:rsidRPr="00F948FC">
        <w:rPr>
          <w:rStyle w:val="citation-1693"/>
          <w:rFonts w:asciiTheme="minorHAnsi" w:hAnsiTheme="minorHAnsi"/>
          <w:b/>
          <w:bCs/>
        </w:rPr>
        <w:t>Onboarding tự động</w:t>
      </w:r>
      <w:r w:rsidRPr="00F948FC">
        <w:rPr>
          <w:rFonts w:asciiTheme="minorHAnsi" w:hAnsiTheme="minorHAnsi"/>
        </w:rPr>
        <w:t xml:space="preserve">. </w:t>
      </w:r>
      <w:r w:rsidRPr="00F948FC">
        <w:rPr>
          <w:rStyle w:val="citation-1692"/>
          <w:rFonts w:asciiTheme="minorHAnsi" w:hAnsiTheme="minorHAnsi"/>
        </w:rPr>
        <w:t xml:space="preserve">Sau khi đăng ký, hệ thống tự động tạo tenant </w:t>
      </w:r>
      <w:r w:rsidRPr="00F948FC">
        <w:rPr>
          <w:rStyle w:val="citation-1691"/>
          <w:rFonts w:asciiTheme="minorHAnsi" w:hAnsiTheme="minorHAnsi"/>
        </w:rPr>
        <w:t xml:space="preserve">, tạo database logic </w:t>
      </w:r>
      <w:r w:rsidRPr="00F948FC">
        <w:rPr>
          <w:rStyle w:val="citation-1690"/>
          <w:rFonts w:asciiTheme="minorHAnsi" w:hAnsiTheme="minorHAnsi"/>
        </w:rPr>
        <w:t xml:space="preserve">, cấp quyền Owner mặc định </w:t>
      </w:r>
      <w:r w:rsidRPr="00F948FC">
        <w:rPr>
          <w:rStyle w:val="citation-1689"/>
          <w:rFonts w:asciiTheme="minorHAnsi" w:hAnsiTheme="minorHAnsi"/>
        </w:rPr>
        <w:t>, và thiết lập dữ liệu khởi tạo cơ bản</w:t>
      </w:r>
      <w:r w:rsidRPr="00F948FC">
        <w:rPr>
          <w:rFonts w:asciiTheme="minorHAnsi" w:hAnsiTheme="minorHAnsi"/>
        </w:rPr>
        <w:t xml:space="preserve">. </w:t>
      </w:r>
    </w:p>
    <w:p w:rsidR="00F948FC" w:rsidRPr="00F948FC" w:rsidRDefault="00F948FC" w:rsidP="00292056">
      <w:pPr>
        <w:pStyle w:val="NormalWeb"/>
        <w:numPr>
          <w:ilvl w:val="0"/>
          <w:numId w:val="55"/>
        </w:numPr>
        <w:spacing w:before="0" w:beforeAutospacing="0"/>
        <w:rPr>
          <w:rFonts w:asciiTheme="minorHAnsi" w:hAnsiTheme="minorHAnsi"/>
        </w:rPr>
      </w:pPr>
      <w:r w:rsidRPr="00F948FC">
        <w:rPr>
          <w:rStyle w:val="citation-1688"/>
          <w:rFonts w:asciiTheme="minorHAnsi" w:hAnsiTheme="minorHAnsi"/>
          <w:b/>
          <w:bCs/>
        </w:rPr>
        <w:t>Ví dụ:</w:t>
      </w:r>
      <w:r w:rsidRPr="00F948FC">
        <w:rPr>
          <w:rStyle w:val="citation-1688"/>
          <w:rFonts w:asciiTheme="minorHAnsi" w:hAnsiTheme="minorHAnsi"/>
        </w:rPr>
        <w:t xml:space="preserve"> Doanh nghiệp chỉ cần nhập tên nhà hàng, email, mật khẩu, và số điện thoại; hệ thống sẽ tự động khởi tạo không gian quản lý riêng kèm một vài món ăn mẫu để làm quen</w:t>
      </w:r>
      <w:r w:rsidRPr="00F948FC">
        <w:rPr>
          <w:rFonts w:asciiTheme="minorHAnsi" w:hAnsiTheme="minorHAnsi"/>
        </w:rPr>
        <w:t xml:space="preserve">. </w:t>
      </w:r>
    </w:p>
    <w:p w:rsidR="00F948FC" w:rsidRPr="00F948FC" w:rsidRDefault="00F948FC" w:rsidP="00292056">
      <w:pPr>
        <w:pStyle w:val="NormalWeb"/>
        <w:numPr>
          <w:ilvl w:val="0"/>
          <w:numId w:val="55"/>
        </w:numPr>
        <w:spacing w:before="0" w:beforeAutospacing="0"/>
        <w:rPr>
          <w:rFonts w:asciiTheme="minorHAnsi" w:hAnsiTheme="minorHAnsi"/>
        </w:rPr>
      </w:pPr>
      <w:r w:rsidRPr="00F948FC">
        <w:rPr>
          <w:rStyle w:val="citation-1687"/>
          <w:rFonts w:asciiTheme="minorHAnsi" w:hAnsiTheme="minorHAnsi"/>
          <w:b/>
          <w:bCs/>
        </w:rPr>
        <w:t>Mục tiêu:</w:t>
      </w:r>
      <w:r w:rsidRPr="00F948FC">
        <w:rPr>
          <w:rStyle w:val="citation-1687"/>
          <w:rFonts w:asciiTheme="minorHAnsi" w:hAnsiTheme="minorHAnsi"/>
        </w:rPr>
        <w:t xml:space="preserve"> * Giảm chi phí vận hành</w:t>
      </w:r>
      <w:r w:rsidRPr="00F948FC">
        <w:rPr>
          <w:rFonts w:asciiTheme="minorHAnsi" w:hAnsiTheme="minorHAnsi"/>
        </w:rPr>
        <w:t xml:space="preserve">. </w:t>
      </w:r>
    </w:p>
    <w:p w:rsidR="00F948FC" w:rsidRPr="00F948FC" w:rsidRDefault="00F948FC" w:rsidP="00292056">
      <w:pPr>
        <w:pStyle w:val="NormalWeb"/>
        <w:numPr>
          <w:ilvl w:val="1"/>
          <w:numId w:val="55"/>
        </w:numPr>
        <w:spacing w:before="0" w:beforeAutospacing="0"/>
        <w:rPr>
          <w:rFonts w:asciiTheme="minorHAnsi" w:hAnsiTheme="minorHAnsi"/>
        </w:rPr>
      </w:pPr>
      <w:r w:rsidRPr="00F948FC">
        <w:rPr>
          <w:rStyle w:val="citation-1686"/>
          <w:rFonts w:asciiTheme="minorHAnsi" w:hAnsiTheme="minorHAnsi"/>
        </w:rPr>
        <w:t>Tăng khả năng mở rộng hệ thống (scale)</w:t>
      </w:r>
      <w:r w:rsidRPr="00F948FC">
        <w:rPr>
          <w:rFonts w:asciiTheme="minorHAnsi" w:hAnsiTheme="minorHAnsi"/>
        </w:rPr>
        <w:t xml:space="preserve">. </w:t>
      </w:r>
    </w:p>
    <w:p w:rsidR="00F948FC" w:rsidRPr="00F948FC" w:rsidRDefault="00F948FC" w:rsidP="00292056">
      <w:pPr>
        <w:pStyle w:val="NormalWeb"/>
        <w:numPr>
          <w:ilvl w:val="1"/>
          <w:numId w:val="55"/>
        </w:numPr>
        <w:spacing w:before="0" w:beforeAutospacing="0"/>
        <w:rPr>
          <w:rFonts w:asciiTheme="minorHAnsi" w:hAnsiTheme="minorHAnsi"/>
        </w:rPr>
      </w:pPr>
      <w:r w:rsidRPr="00F948FC">
        <w:rPr>
          <w:rStyle w:val="citation-1685"/>
          <w:rFonts w:asciiTheme="minorHAnsi" w:hAnsiTheme="minorHAnsi"/>
        </w:rPr>
        <w:t>Hạn chế phụ thuộc vào đội ngũ hỗ trợ (support)</w:t>
      </w:r>
      <w:r w:rsidRPr="00F948FC">
        <w:rPr>
          <w:rFonts w:asciiTheme="minorHAnsi" w:hAnsiTheme="minorHAnsi"/>
        </w:rPr>
        <w:t xml:space="preserve">. </w:t>
      </w:r>
    </w:p>
    <w:p w:rsidR="00F948FC" w:rsidRPr="00F948FC" w:rsidRDefault="00F948FC" w:rsidP="00F948FC">
      <w:pPr>
        <w:pStyle w:val="NormalWeb"/>
        <w:spacing w:before="0" w:beforeAutospacing="0"/>
        <w:rPr>
          <w:rFonts w:asciiTheme="minorHAnsi" w:hAnsiTheme="minorHAnsi"/>
        </w:rPr>
      </w:pPr>
      <w:r w:rsidRPr="00F948FC">
        <w:rPr>
          <w:rFonts w:asciiTheme="minorHAnsi" w:hAnsiTheme="minorHAnsi"/>
          <w:b/>
          <w:bCs/>
        </w:rPr>
        <w:t>3. Chọn gói dịch vụ</w:t>
      </w:r>
    </w:p>
    <w:p w:rsidR="00F948FC" w:rsidRPr="00F948FC" w:rsidRDefault="00F948FC" w:rsidP="00292056">
      <w:pPr>
        <w:pStyle w:val="NormalWeb"/>
        <w:numPr>
          <w:ilvl w:val="0"/>
          <w:numId w:val="56"/>
        </w:numPr>
        <w:spacing w:before="0" w:beforeAutospacing="0"/>
        <w:rPr>
          <w:rFonts w:asciiTheme="minorHAnsi" w:hAnsiTheme="minorHAnsi"/>
        </w:rPr>
      </w:pPr>
      <w:r w:rsidRPr="00F948FC">
        <w:rPr>
          <w:rFonts w:asciiTheme="minorHAnsi" w:hAnsiTheme="minorHAnsi"/>
          <w:b/>
          <w:bCs/>
        </w:rPr>
        <w:t>? Có nên cho doanh nghiệp dùng thử trước khi trả phí?</w:t>
      </w:r>
    </w:p>
    <w:p w:rsidR="00F948FC" w:rsidRPr="00F948FC" w:rsidRDefault="00F948FC" w:rsidP="00292056">
      <w:pPr>
        <w:pStyle w:val="NormalWeb"/>
        <w:numPr>
          <w:ilvl w:val="0"/>
          <w:numId w:val="56"/>
        </w:numPr>
        <w:spacing w:before="0" w:beforeAutospacing="0"/>
        <w:rPr>
          <w:rFonts w:asciiTheme="minorHAnsi" w:hAnsiTheme="minorHAnsi"/>
        </w:rPr>
      </w:pPr>
      <w:r w:rsidRPr="00F948FC">
        <w:rPr>
          <w:rStyle w:val="citation-1684"/>
          <w:rFonts w:asciiTheme="minorHAnsi" w:hAnsiTheme="minorHAnsi"/>
          <w:b/>
          <w:bCs/>
        </w:rPr>
        <w:t>Giải pháp:</w:t>
      </w:r>
      <w:r w:rsidRPr="00F948FC">
        <w:rPr>
          <w:rStyle w:val="citation-1684"/>
          <w:rFonts w:asciiTheme="minorHAnsi" w:hAnsiTheme="minorHAnsi"/>
        </w:rPr>
        <w:t xml:space="preserve"> Hệ thống hỗ trợ </w:t>
      </w:r>
      <w:r w:rsidRPr="00F948FC">
        <w:rPr>
          <w:rStyle w:val="citation-1684"/>
          <w:rFonts w:asciiTheme="minorHAnsi" w:hAnsiTheme="minorHAnsi"/>
          <w:b/>
          <w:bCs/>
        </w:rPr>
        <w:t>Free Trial từ 7–30 ngày</w:t>
      </w:r>
      <w:r w:rsidRPr="00F948FC">
        <w:rPr>
          <w:rStyle w:val="citation-1684"/>
          <w:rFonts w:asciiTheme="minorHAnsi" w:hAnsiTheme="minorHAnsi"/>
        </w:rPr>
        <w:t xml:space="preserve"> để doanh nghiệp trải nghiệm trước khi quyết định nâng cấp</w:t>
      </w:r>
      <w:r w:rsidRPr="00F948FC">
        <w:rPr>
          <w:rFonts w:asciiTheme="minorHAnsi" w:hAnsiTheme="minorHAnsi"/>
        </w:rPr>
        <w:t xml:space="preserve">. </w:t>
      </w:r>
    </w:p>
    <w:p w:rsidR="00F948FC" w:rsidRPr="00F948FC" w:rsidRDefault="00F948FC" w:rsidP="00292056">
      <w:pPr>
        <w:pStyle w:val="NormalWeb"/>
        <w:numPr>
          <w:ilvl w:val="0"/>
          <w:numId w:val="56"/>
        </w:numPr>
        <w:spacing w:before="0" w:beforeAutospacing="0"/>
        <w:rPr>
          <w:rFonts w:asciiTheme="minorHAnsi" w:hAnsiTheme="minorHAnsi"/>
        </w:rPr>
      </w:pPr>
      <w:r w:rsidRPr="00F948FC">
        <w:rPr>
          <w:rStyle w:val="citation-1683"/>
          <w:rFonts w:asciiTheme="minorHAnsi" w:hAnsiTheme="minorHAnsi"/>
          <w:b/>
          <w:bCs/>
        </w:rPr>
        <w:t>Ví dụ:</w:t>
      </w:r>
      <w:r w:rsidRPr="00F948FC">
        <w:rPr>
          <w:rStyle w:val="citation-1683"/>
          <w:rFonts w:asciiTheme="minorHAnsi" w:hAnsiTheme="minorHAnsi"/>
        </w:rPr>
        <w:t xml:space="preserve"> Bản dùng thử sẽ giới hạn số nhân viên </w:t>
      </w:r>
      <w:r w:rsidRPr="00F948FC">
        <w:rPr>
          <w:rStyle w:val="citation-1682"/>
          <w:rFonts w:asciiTheme="minorHAnsi" w:hAnsiTheme="minorHAnsi"/>
        </w:rPr>
        <w:t xml:space="preserve">, giới hạn các tính năng nâng cao </w:t>
      </w:r>
      <w:r w:rsidRPr="00F948FC">
        <w:rPr>
          <w:rStyle w:val="citation-1681"/>
          <w:rFonts w:asciiTheme="minorHAnsi" w:hAnsiTheme="minorHAnsi"/>
        </w:rPr>
        <w:t>, và không hỗ trợ các báo cáo AI chuyên sâu</w:t>
      </w:r>
      <w:r w:rsidRPr="00F948FC">
        <w:rPr>
          <w:rFonts w:asciiTheme="minorHAnsi" w:hAnsiTheme="minorHAnsi"/>
        </w:rPr>
        <w:t xml:space="preserve">. </w:t>
      </w:r>
    </w:p>
    <w:p w:rsidR="00F948FC" w:rsidRPr="00F948FC" w:rsidRDefault="00F948FC" w:rsidP="00292056">
      <w:pPr>
        <w:pStyle w:val="NormalWeb"/>
        <w:numPr>
          <w:ilvl w:val="0"/>
          <w:numId w:val="56"/>
        </w:numPr>
        <w:spacing w:before="0" w:beforeAutospacing="0"/>
        <w:rPr>
          <w:rFonts w:asciiTheme="minorHAnsi" w:hAnsiTheme="minorHAnsi"/>
        </w:rPr>
      </w:pPr>
      <w:r w:rsidRPr="00F948FC">
        <w:rPr>
          <w:rStyle w:val="citation-1680"/>
          <w:rFonts w:asciiTheme="minorHAnsi" w:hAnsiTheme="minorHAnsi"/>
          <w:b/>
          <w:bCs/>
        </w:rPr>
        <w:t>Mục tiêu:</w:t>
      </w:r>
      <w:r w:rsidRPr="00F948FC">
        <w:rPr>
          <w:rStyle w:val="citation-1680"/>
          <w:rFonts w:asciiTheme="minorHAnsi" w:hAnsiTheme="minorHAnsi"/>
        </w:rPr>
        <w:t xml:space="preserve"> * Tăng tỷ lệ chuyển đổi khách hàng từ dùng thử sang trả phí</w:t>
      </w:r>
      <w:r w:rsidRPr="00F948FC">
        <w:rPr>
          <w:rFonts w:asciiTheme="minorHAnsi" w:hAnsiTheme="minorHAnsi"/>
        </w:rPr>
        <w:t xml:space="preserve">. </w:t>
      </w:r>
    </w:p>
    <w:p w:rsidR="00F948FC" w:rsidRPr="00F948FC" w:rsidRDefault="00F948FC" w:rsidP="00292056">
      <w:pPr>
        <w:pStyle w:val="NormalWeb"/>
        <w:numPr>
          <w:ilvl w:val="1"/>
          <w:numId w:val="56"/>
        </w:numPr>
        <w:spacing w:before="0" w:beforeAutospacing="0"/>
        <w:rPr>
          <w:rFonts w:asciiTheme="minorHAnsi" w:hAnsiTheme="minorHAnsi"/>
        </w:rPr>
      </w:pPr>
      <w:r w:rsidRPr="00F948FC">
        <w:rPr>
          <w:rStyle w:val="citation-1679"/>
          <w:rFonts w:asciiTheme="minorHAnsi" w:hAnsiTheme="minorHAnsi"/>
        </w:rPr>
        <w:t>Tạo niềm tin và sự khẳng định về chất lượng dịch vụ với doanh nghiệp</w:t>
      </w:r>
      <w:r w:rsidRPr="00F948FC">
        <w:rPr>
          <w:rFonts w:asciiTheme="minorHAnsi" w:hAnsiTheme="minorHAnsi"/>
        </w:rPr>
        <w:t xml:space="preserve">. </w:t>
      </w:r>
    </w:p>
    <w:p w:rsidR="00F948FC" w:rsidRPr="00F948FC" w:rsidRDefault="00F948FC" w:rsidP="00F948FC">
      <w:pPr>
        <w:pStyle w:val="NormalWeb"/>
        <w:spacing w:before="0" w:beforeAutospacing="0"/>
        <w:rPr>
          <w:rFonts w:asciiTheme="minorHAnsi" w:hAnsiTheme="minorHAnsi"/>
        </w:rPr>
      </w:pPr>
      <w:r w:rsidRPr="00F948FC">
        <w:rPr>
          <w:rFonts w:asciiTheme="minorHAnsi" w:hAnsiTheme="minorHAnsi"/>
          <w:b/>
          <w:bCs/>
        </w:rPr>
        <w:t>4. Trang liên hệ &amp; hỗ trợ</w:t>
      </w:r>
    </w:p>
    <w:p w:rsidR="00F948FC" w:rsidRPr="00F948FC" w:rsidRDefault="00F948FC" w:rsidP="00292056">
      <w:pPr>
        <w:pStyle w:val="NormalWeb"/>
        <w:numPr>
          <w:ilvl w:val="0"/>
          <w:numId w:val="57"/>
        </w:numPr>
        <w:spacing w:before="0" w:beforeAutospacing="0"/>
        <w:rPr>
          <w:rFonts w:asciiTheme="minorHAnsi" w:hAnsiTheme="minorHAnsi"/>
        </w:rPr>
      </w:pPr>
      <w:r w:rsidRPr="00F948FC">
        <w:rPr>
          <w:rStyle w:val="citation-1678"/>
          <w:rFonts w:asciiTheme="minorHAnsi" w:eastAsiaTheme="majorEastAsia" w:hAnsiTheme="minorHAnsi"/>
          <w:b/>
          <w:bCs/>
        </w:rPr>
        <w:t>Bao gồm:</w:t>
      </w:r>
      <w:r w:rsidRPr="00F948FC">
        <w:rPr>
          <w:rStyle w:val="citation-1678"/>
          <w:rFonts w:asciiTheme="minorHAnsi" w:eastAsiaTheme="majorEastAsia" w:hAnsiTheme="minorHAnsi"/>
        </w:rPr>
        <w:t xml:space="preserve"> Chat hỗ trợ </w:t>
      </w:r>
      <w:r w:rsidRPr="00F948FC">
        <w:rPr>
          <w:rStyle w:val="citation-1677"/>
          <w:rFonts w:asciiTheme="minorHAnsi" w:eastAsiaTheme="majorEastAsia" w:hAnsiTheme="minorHAnsi"/>
        </w:rPr>
        <w:t xml:space="preserve">, ticket hỗ trợ </w:t>
      </w:r>
      <w:r w:rsidRPr="00F948FC">
        <w:rPr>
          <w:rStyle w:val="citation-1676"/>
          <w:rFonts w:asciiTheme="minorHAnsi" w:eastAsiaTheme="majorEastAsia" w:hAnsiTheme="minorHAnsi"/>
        </w:rPr>
        <w:t>, và đặt lịch demo trực tiếp</w:t>
      </w:r>
      <w:r w:rsidRPr="00F948FC">
        <w:rPr>
          <w:rFonts w:asciiTheme="minorHAnsi" w:hAnsiTheme="minorHAnsi"/>
        </w:rPr>
        <w:t xml:space="preserve">. </w:t>
      </w:r>
    </w:p>
    <w:p w:rsidR="00F948FC" w:rsidRPr="00F948FC" w:rsidRDefault="00F948FC" w:rsidP="00292056">
      <w:pPr>
        <w:pStyle w:val="NormalWeb"/>
        <w:numPr>
          <w:ilvl w:val="0"/>
          <w:numId w:val="57"/>
        </w:numPr>
        <w:spacing w:before="0" w:beforeAutospacing="0"/>
        <w:rPr>
          <w:rFonts w:asciiTheme="minorHAnsi" w:hAnsiTheme="minorHAnsi"/>
        </w:rPr>
      </w:pPr>
      <w:r w:rsidRPr="00F948FC">
        <w:rPr>
          <w:rFonts w:asciiTheme="minorHAnsi" w:hAnsiTheme="minorHAnsi"/>
          <w:b/>
          <w:bCs/>
        </w:rPr>
        <w:t>? Làm sao để giữ chân doanh nghiệp sau khi đăng ký?</w:t>
      </w:r>
    </w:p>
    <w:p w:rsidR="00F948FC" w:rsidRPr="00F948FC" w:rsidRDefault="00F948FC" w:rsidP="00292056">
      <w:pPr>
        <w:pStyle w:val="NormalWeb"/>
        <w:numPr>
          <w:ilvl w:val="0"/>
          <w:numId w:val="57"/>
        </w:numPr>
        <w:spacing w:before="0" w:beforeAutospacing="0"/>
        <w:rPr>
          <w:rFonts w:asciiTheme="minorHAnsi" w:hAnsiTheme="minorHAnsi"/>
        </w:rPr>
      </w:pPr>
      <w:r w:rsidRPr="00F948FC">
        <w:rPr>
          <w:rStyle w:val="citation-1675"/>
          <w:rFonts w:asciiTheme="minorHAnsi" w:eastAsiaTheme="majorEastAsia" w:hAnsiTheme="minorHAnsi"/>
          <w:b/>
          <w:bCs/>
        </w:rPr>
        <w:t>Giải pháp:</w:t>
      </w:r>
      <w:r w:rsidRPr="00F948FC">
        <w:rPr>
          <w:rStyle w:val="citation-1675"/>
          <w:rFonts w:asciiTheme="minorHAnsi" w:eastAsiaTheme="majorEastAsia" w:hAnsiTheme="minorHAnsi"/>
        </w:rPr>
        <w:t xml:space="preserve"> Xây dựng hệ thống hướng dẫn và chăm sóc tự động (Guided Tours)</w:t>
      </w:r>
      <w:r w:rsidRPr="00F948FC">
        <w:rPr>
          <w:rFonts w:asciiTheme="minorHAnsi" w:hAnsiTheme="minorHAnsi"/>
        </w:rPr>
        <w:t xml:space="preserve">. </w:t>
      </w:r>
    </w:p>
    <w:p w:rsidR="00F948FC" w:rsidRPr="00F948FC" w:rsidRDefault="00F948FC" w:rsidP="00292056">
      <w:pPr>
        <w:pStyle w:val="NormalWeb"/>
        <w:numPr>
          <w:ilvl w:val="0"/>
          <w:numId w:val="57"/>
        </w:numPr>
        <w:spacing w:before="0" w:beforeAutospacing="0"/>
        <w:rPr>
          <w:rFonts w:asciiTheme="minorHAnsi" w:hAnsiTheme="minorHAnsi"/>
        </w:rPr>
      </w:pPr>
      <w:r w:rsidRPr="00F948FC">
        <w:rPr>
          <w:rStyle w:val="citation-1674"/>
          <w:rFonts w:asciiTheme="minorHAnsi" w:eastAsiaTheme="majorEastAsia" w:hAnsiTheme="minorHAnsi"/>
          <w:b/>
          <w:bCs/>
        </w:rPr>
        <w:lastRenderedPageBreak/>
        <w:t>Ví dụ:</w:t>
      </w:r>
      <w:r w:rsidRPr="00F948FC">
        <w:rPr>
          <w:rStyle w:val="citation-1674"/>
          <w:rFonts w:asciiTheme="minorHAnsi" w:eastAsiaTheme="majorEastAsia" w:hAnsiTheme="minorHAnsi"/>
        </w:rPr>
        <w:t xml:space="preserve"> * </w:t>
      </w:r>
      <w:r w:rsidRPr="00F948FC">
        <w:rPr>
          <w:rStyle w:val="citation-1674"/>
          <w:rFonts w:asciiTheme="minorHAnsi" w:eastAsiaTheme="majorEastAsia" w:hAnsiTheme="minorHAnsi"/>
          <w:b/>
          <w:bCs/>
        </w:rPr>
        <w:t>Ngày thứ nhất:</w:t>
      </w:r>
      <w:r w:rsidRPr="00F948FC">
        <w:rPr>
          <w:rStyle w:val="citation-1674"/>
          <w:rFonts w:asciiTheme="minorHAnsi" w:eastAsiaTheme="majorEastAsia" w:hAnsiTheme="minorHAnsi"/>
        </w:rPr>
        <w:t xml:space="preserve"> Hệ thống gửi thông báo hướng dẫn cách tạo menu món ăn lần đầu</w:t>
      </w:r>
      <w:r w:rsidRPr="00F948FC">
        <w:rPr>
          <w:rFonts w:asciiTheme="minorHAnsi" w:hAnsiTheme="minorHAnsi"/>
        </w:rPr>
        <w:t xml:space="preserve">. </w:t>
      </w:r>
    </w:p>
    <w:p w:rsidR="00F948FC" w:rsidRPr="00F948FC" w:rsidRDefault="00F948FC" w:rsidP="00292056">
      <w:pPr>
        <w:pStyle w:val="NormalWeb"/>
        <w:numPr>
          <w:ilvl w:val="1"/>
          <w:numId w:val="57"/>
        </w:numPr>
        <w:spacing w:before="0" w:beforeAutospacing="0"/>
        <w:rPr>
          <w:rFonts w:asciiTheme="minorHAnsi" w:hAnsiTheme="minorHAnsi"/>
        </w:rPr>
      </w:pPr>
      <w:r w:rsidRPr="00F948FC">
        <w:rPr>
          <w:rStyle w:val="citation-1673"/>
          <w:rFonts w:asciiTheme="minorHAnsi" w:eastAsiaTheme="majorEastAsia" w:hAnsiTheme="minorHAnsi"/>
          <w:b/>
          <w:bCs/>
        </w:rPr>
        <w:t>Ngày thứ hai:</w:t>
      </w:r>
      <w:r w:rsidRPr="00F948FC">
        <w:rPr>
          <w:rStyle w:val="citation-1673"/>
          <w:rFonts w:asciiTheme="minorHAnsi" w:eastAsiaTheme="majorEastAsia" w:hAnsiTheme="minorHAnsi"/>
        </w:rPr>
        <w:t xml:space="preserve"> Hướng dẫn các bước nhập kho nguyên liệu</w:t>
      </w:r>
      <w:r w:rsidRPr="00F948FC">
        <w:rPr>
          <w:rFonts w:asciiTheme="minorHAnsi" w:hAnsiTheme="minorHAnsi"/>
        </w:rPr>
        <w:t xml:space="preserve">. </w:t>
      </w:r>
    </w:p>
    <w:p w:rsidR="00F948FC" w:rsidRPr="00F948FC" w:rsidRDefault="00F948FC" w:rsidP="00292056">
      <w:pPr>
        <w:pStyle w:val="NormalWeb"/>
        <w:numPr>
          <w:ilvl w:val="1"/>
          <w:numId w:val="57"/>
        </w:numPr>
        <w:spacing w:before="0" w:beforeAutospacing="0"/>
        <w:rPr>
          <w:rFonts w:asciiTheme="minorHAnsi" w:hAnsiTheme="minorHAnsi"/>
        </w:rPr>
      </w:pPr>
      <w:r w:rsidRPr="00F948FC">
        <w:rPr>
          <w:rStyle w:val="citation-1672"/>
          <w:rFonts w:asciiTheme="minorHAnsi" w:hAnsiTheme="minorHAnsi"/>
          <w:b/>
          <w:bCs/>
        </w:rPr>
        <w:t>Ngày thứ ba:</w:t>
      </w:r>
      <w:r w:rsidRPr="00F948FC">
        <w:rPr>
          <w:rStyle w:val="citation-1672"/>
          <w:rFonts w:asciiTheme="minorHAnsi" w:hAnsiTheme="minorHAnsi"/>
        </w:rPr>
        <w:t xml:space="preserve"> Hướng dẫn phân quyền và quản lý nhân viên phục vụ/bếp</w:t>
      </w:r>
      <w:r w:rsidRPr="00F948FC">
        <w:rPr>
          <w:rFonts w:asciiTheme="minorHAnsi" w:hAnsiTheme="minorHAnsi"/>
        </w:rPr>
        <w:t xml:space="preserve">. </w:t>
      </w:r>
    </w:p>
    <w:p w:rsidR="00F948FC" w:rsidRPr="00F948FC" w:rsidRDefault="00F948FC" w:rsidP="00292056">
      <w:pPr>
        <w:pStyle w:val="NormalWeb"/>
        <w:numPr>
          <w:ilvl w:val="0"/>
          <w:numId w:val="57"/>
        </w:numPr>
        <w:spacing w:before="0" w:beforeAutospacing="0"/>
        <w:rPr>
          <w:rFonts w:asciiTheme="minorHAnsi" w:hAnsiTheme="minorHAnsi"/>
        </w:rPr>
      </w:pPr>
      <w:r w:rsidRPr="00F948FC">
        <w:rPr>
          <w:rStyle w:val="citation-1671"/>
          <w:rFonts w:asciiTheme="minorHAnsi" w:hAnsiTheme="minorHAnsi"/>
          <w:b/>
          <w:bCs/>
        </w:rPr>
        <w:t>Mục tiêu:</w:t>
      </w:r>
      <w:r w:rsidRPr="00F948FC">
        <w:rPr>
          <w:rStyle w:val="citation-1671"/>
          <w:rFonts w:asciiTheme="minorHAnsi" w:hAnsiTheme="minorHAnsi"/>
        </w:rPr>
        <w:t xml:space="preserve"> * Giảm tỷ lệ khách hàng bỏ dùng sớm do chưa hiểu hệ thống</w:t>
      </w:r>
      <w:r w:rsidRPr="00F948FC">
        <w:rPr>
          <w:rFonts w:asciiTheme="minorHAnsi" w:hAnsiTheme="minorHAnsi"/>
        </w:rPr>
        <w:t xml:space="preserve">. </w:t>
      </w:r>
    </w:p>
    <w:p w:rsidR="00F948FC" w:rsidRPr="00F948FC" w:rsidRDefault="00F948FC" w:rsidP="00292056">
      <w:pPr>
        <w:pStyle w:val="NormalWeb"/>
        <w:numPr>
          <w:ilvl w:val="1"/>
          <w:numId w:val="57"/>
        </w:numPr>
        <w:spacing w:before="0" w:beforeAutospacing="0"/>
        <w:rPr>
          <w:rFonts w:asciiTheme="minorHAnsi" w:hAnsiTheme="minorHAnsi"/>
        </w:rPr>
      </w:pPr>
      <w:r w:rsidRPr="00F948FC">
        <w:rPr>
          <w:rStyle w:val="citation-1670"/>
          <w:rFonts w:asciiTheme="minorHAnsi" w:hAnsiTheme="minorHAnsi"/>
        </w:rPr>
        <w:t>Tăng trải nghiệm sử dụng tích cực</w:t>
      </w:r>
      <w:r w:rsidRPr="00F948FC">
        <w:rPr>
          <w:rFonts w:asciiTheme="minorHAnsi" w:hAnsiTheme="minorHAnsi"/>
        </w:rPr>
        <w:t xml:space="preserve">. </w:t>
      </w:r>
    </w:p>
    <w:p w:rsidR="00F948FC" w:rsidRPr="00F948FC" w:rsidRDefault="00F948FC" w:rsidP="00292056">
      <w:pPr>
        <w:pStyle w:val="NormalWeb"/>
        <w:numPr>
          <w:ilvl w:val="1"/>
          <w:numId w:val="57"/>
        </w:numPr>
        <w:spacing w:before="0" w:beforeAutospacing="0"/>
        <w:rPr>
          <w:rFonts w:asciiTheme="minorHAnsi" w:hAnsiTheme="minorHAnsi"/>
        </w:rPr>
      </w:pPr>
      <w:r w:rsidRPr="00F948FC">
        <w:rPr>
          <w:rStyle w:val="citation-1669"/>
          <w:rFonts w:asciiTheme="minorHAnsi" w:hAnsiTheme="minorHAnsi"/>
        </w:rPr>
        <w:t>Nâng cao tỷ lệ gia hạn gói dịch vụ Pro</w:t>
      </w:r>
      <w:r w:rsidRPr="00F948FC">
        <w:rPr>
          <w:rFonts w:asciiTheme="minorHAnsi" w:hAnsiTheme="minorHAnsi"/>
        </w:rPr>
        <w:t xml:space="preserve">. </w:t>
      </w:r>
    </w:p>
    <w:p w:rsidR="00B907A9" w:rsidRPr="00B907A9" w:rsidRDefault="00B907A9" w:rsidP="009504D7">
      <w:pPr>
        <w:pStyle w:val="Heading4"/>
        <w:spacing w:before="0" w:line="240" w:lineRule="auto"/>
        <w:rPr>
          <w:rFonts w:asciiTheme="minorHAnsi" w:hAnsiTheme="minorHAnsi"/>
        </w:rPr>
      </w:pPr>
      <w:r w:rsidRPr="00B907A9">
        <w:rPr>
          <w:rFonts w:asciiTheme="minorHAnsi" w:hAnsiTheme="minorHAnsi"/>
        </w:rPr>
        <w:t>Thứ tự phát triển</w:t>
      </w:r>
    </w:p>
    <w:p w:rsidR="00B907A9" w:rsidRPr="00B907A9" w:rsidRDefault="00B907A9" w:rsidP="00292056">
      <w:pPr>
        <w:numPr>
          <w:ilvl w:val="0"/>
          <w:numId w:val="23"/>
        </w:numPr>
        <w:spacing w:after="100" w:afterAutospacing="1" w:line="240" w:lineRule="auto"/>
      </w:pPr>
      <w:r w:rsidRPr="00B907A9">
        <w:t xml:space="preserve">Landing page. </w:t>
      </w:r>
    </w:p>
    <w:p w:rsidR="00B907A9" w:rsidRPr="00B907A9" w:rsidRDefault="00B907A9" w:rsidP="00292056">
      <w:pPr>
        <w:numPr>
          <w:ilvl w:val="0"/>
          <w:numId w:val="23"/>
        </w:numPr>
        <w:spacing w:after="100" w:afterAutospacing="1" w:line="240" w:lineRule="auto"/>
      </w:pPr>
      <w:r w:rsidRPr="00B907A9">
        <w:t xml:space="preserve">Trang giới thiệu tính năng. </w:t>
      </w:r>
    </w:p>
    <w:p w:rsidR="00B907A9" w:rsidRPr="00B907A9" w:rsidRDefault="00B907A9" w:rsidP="00292056">
      <w:pPr>
        <w:numPr>
          <w:ilvl w:val="0"/>
          <w:numId w:val="23"/>
        </w:numPr>
        <w:spacing w:after="100" w:afterAutospacing="1" w:line="240" w:lineRule="auto"/>
      </w:pPr>
      <w:r w:rsidRPr="00B907A9">
        <w:t xml:space="preserve">Trang đăng ký doanh nghiệp. </w:t>
      </w:r>
    </w:p>
    <w:p w:rsidR="00B907A9" w:rsidRPr="00B907A9" w:rsidRDefault="00B907A9" w:rsidP="00292056">
      <w:pPr>
        <w:numPr>
          <w:ilvl w:val="0"/>
          <w:numId w:val="23"/>
        </w:numPr>
        <w:spacing w:after="100" w:afterAutospacing="1" w:line="240" w:lineRule="auto"/>
      </w:pPr>
      <w:r w:rsidRPr="00B907A9">
        <w:t xml:space="preserve">Chọn gói dịch vụ. </w:t>
      </w:r>
    </w:p>
    <w:p w:rsidR="00B907A9" w:rsidRPr="00B907A9" w:rsidRDefault="00B907A9" w:rsidP="00292056">
      <w:pPr>
        <w:numPr>
          <w:ilvl w:val="0"/>
          <w:numId w:val="23"/>
        </w:numPr>
        <w:spacing w:after="100" w:afterAutospacing="1" w:line="240" w:lineRule="auto"/>
      </w:pPr>
      <w:r w:rsidRPr="00B907A9">
        <w:t xml:space="preserve">Onboarding tự động. </w:t>
      </w:r>
    </w:p>
    <w:p w:rsidR="00B907A9" w:rsidRPr="00B907A9" w:rsidRDefault="00B907A9" w:rsidP="00292056">
      <w:pPr>
        <w:numPr>
          <w:ilvl w:val="0"/>
          <w:numId w:val="23"/>
        </w:numPr>
        <w:spacing w:after="100" w:afterAutospacing="1" w:line="240" w:lineRule="auto"/>
      </w:pPr>
      <w:r w:rsidRPr="00B907A9">
        <w:t xml:space="preserve">Trial system. </w:t>
      </w:r>
    </w:p>
    <w:p w:rsidR="00B907A9" w:rsidRPr="00B907A9" w:rsidRDefault="00B907A9" w:rsidP="00292056">
      <w:pPr>
        <w:numPr>
          <w:ilvl w:val="0"/>
          <w:numId w:val="23"/>
        </w:numPr>
        <w:spacing w:after="100" w:afterAutospacing="1" w:line="240" w:lineRule="auto"/>
      </w:pPr>
      <w:r w:rsidRPr="00B907A9">
        <w:t xml:space="preserve">Dashboard onboarding. </w:t>
      </w:r>
    </w:p>
    <w:p w:rsidR="00B907A9" w:rsidRPr="00B907A9" w:rsidRDefault="00B907A9" w:rsidP="00292056">
      <w:pPr>
        <w:numPr>
          <w:ilvl w:val="0"/>
          <w:numId w:val="23"/>
        </w:numPr>
        <w:spacing w:after="100" w:afterAutospacing="1" w:line="240" w:lineRule="auto"/>
      </w:pPr>
      <w:r w:rsidRPr="00B907A9">
        <w:t>Chat &amp; ticket support.</w:t>
      </w:r>
    </w:p>
    <w:p w:rsidR="009D7895" w:rsidRPr="00F51947" w:rsidRDefault="00F51947" w:rsidP="009504D7">
      <w:pPr>
        <w:spacing w:after="0" w:line="240" w:lineRule="auto"/>
        <w:rPr>
          <w:b/>
          <w:i/>
          <w:color w:val="4F81BD" w:themeColor="accent1"/>
          <w:sz w:val="28"/>
          <w:lang w:val="vi-VN"/>
        </w:rPr>
      </w:pPr>
      <w:r>
        <w:rPr>
          <w:b/>
          <w:i/>
          <w:color w:val="4F81BD" w:themeColor="accent1"/>
          <w:sz w:val="28"/>
          <w:lang w:val="vi-VN"/>
        </w:rPr>
        <w:t>1</w:t>
      </w:r>
      <w:r>
        <w:rPr>
          <w:b/>
          <w:i/>
          <w:color w:val="4F81BD" w:themeColor="accent1"/>
          <w:sz w:val="28"/>
        </w:rPr>
        <w:t>5</w:t>
      </w:r>
      <w:r w:rsidR="000B0AF9">
        <w:rPr>
          <w:b/>
          <w:i/>
          <w:color w:val="4F81BD" w:themeColor="accent1"/>
          <w:sz w:val="28"/>
          <w:lang w:val="vi-VN"/>
        </w:rPr>
        <w:t>.</w:t>
      </w:r>
      <w:r w:rsidR="000B0AF9">
        <w:rPr>
          <w:b/>
          <w:i/>
          <w:color w:val="4F81BD" w:themeColor="accent1"/>
          <w:sz w:val="28"/>
        </w:rPr>
        <w:t>3</w:t>
      </w:r>
      <w:r w:rsidR="009D7895" w:rsidRPr="00F51947">
        <w:rPr>
          <w:b/>
          <w:i/>
          <w:color w:val="4F81BD" w:themeColor="accent1"/>
          <w:sz w:val="28"/>
          <w:lang w:val="vi-VN"/>
        </w:rPr>
        <w:t xml:space="preserve">: Phát triển Quản lý nhà </w:t>
      </w:r>
      <w:r w:rsidR="00A73CCA" w:rsidRPr="00F51947">
        <w:rPr>
          <w:b/>
          <w:i/>
          <w:color w:val="4F81BD" w:themeColor="accent1"/>
          <w:sz w:val="28"/>
          <w:lang w:val="vi-VN"/>
        </w:rPr>
        <w:t>hàng/Admin</w:t>
      </w:r>
    </w:p>
    <w:p w:rsidR="00592DD0" w:rsidRDefault="00592DD0" w:rsidP="009504D7">
      <w:pPr>
        <w:spacing w:after="0" w:line="240" w:lineRule="auto"/>
        <w:rPr>
          <w:lang w:val="vi-VN"/>
        </w:rPr>
      </w:pPr>
    </w:p>
    <w:p w:rsidR="009D7895" w:rsidRDefault="009D7895" w:rsidP="009504D7">
      <w:pPr>
        <w:spacing w:after="0" w:line="240" w:lineRule="auto"/>
        <w:rPr>
          <w:lang w:val="vi-VN"/>
        </w:rPr>
      </w:pPr>
      <w:r>
        <w:rPr>
          <w:lang w:val="vi-VN"/>
        </w:rPr>
        <w:t xml:space="preserve">? Tài khoản cố định hay thay đổi: dựa vào việc phân quyền của Chủ doanh nghiệp, có thể nâng vai trò tài khoản bình thường thành tài khoản quản lý cũng có thể vô hiệu vai trò </w:t>
      </w:r>
    </w:p>
    <w:p w:rsidR="00592DD0" w:rsidRDefault="00592DD0" w:rsidP="009504D7">
      <w:pPr>
        <w:spacing w:after="0" w:line="240" w:lineRule="auto"/>
        <w:rPr>
          <w:lang w:val="vi-VN"/>
        </w:rPr>
      </w:pPr>
    </w:p>
    <w:p w:rsidR="009D7895" w:rsidRDefault="009D7895" w:rsidP="009504D7">
      <w:pPr>
        <w:spacing w:after="0" w:line="240" w:lineRule="auto"/>
        <w:rPr>
          <w:lang w:val="vi-VN"/>
        </w:rPr>
      </w:pPr>
      <w:r>
        <w:rPr>
          <w:lang w:val="vi-VN"/>
        </w:rPr>
        <w:t xml:space="preserve">? Giới hạn quyền lực: việc nhập nguyên liệu đầu vào hàng ngày, chốt doanh thu theo ngày, phân ca làm,... đều sẽ gửi thông báo tới Admin để duyệt trước khi các lệnh đó được thực </w:t>
      </w:r>
      <w:r w:rsidR="001F25E6">
        <w:rPr>
          <w:lang w:val="vi-VN"/>
        </w:rPr>
        <w:t>thi</w:t>
      </w:r>
    </w:p>
    <w:p w:rsidR="00592DD0" w:rsidRDefault="00592DD0" w:rsidP="009504D7">
      <w:pPr>
        <w:spacing w:after="0" w:line="240" w:lineRule="auto"/>
        <w:rPr>
          <w:lang w:val="vi-VN"/>
        </w:rPr>
      </w:pPr>
    </w:p>
    <w:p w:rsidR="000B0AF9" w:rsidRPr="008B3492" w:rsidRDefault="00FD047D" w:rsidP="009504D7">
      <w:pPr>
        <w:spacing w:after="0" w:line="240" w:lineRule="auto"/>
        <w:rPr>
          <w:lang w:val="vi-VN"/>
        </w:rPr>
      </w:pPr>
      <w:r>
        <w:rPr>
          <w:lang w:val="vi-VN"/>
        </w:rPr>
        <w:t xml:space="preserve">-Quản lý menu: </w:t>
      </w:r>
      <w:r w:rsidR="008B3492">
        <w:rPr>
          <w:lang w:val="vi-VN"/>
        </w:rPr>
        <w:t xml:space="preserve">Tạo - sửa </w:t>
      </w:r>
      <w:r w:rsidR="00A0297C">
        <w:rPr>
          <w:lang w:val="vi-VN"/>
        </w:rPr>
        <w:t>–</w:t>
      </w:r>
      <w:r w:rsidR="008B3492">
        <w:rPr>
          <w:lang w:val="vi-VN"/>
        </w:rPr>
        <w:t xml:space="preserve"> xóa</w:t>
      </w:r>
      <w:r w:rsidR="00A0297C">
        <w:rPr>
          <w:lang w:val="vi-VN"/>
        </w:rPr>
        <w:t xml:space="preserve"> – đánh dấu</w:t>
      </w:r>
      <w:r w:rsidR="008B3492">
        <w:rPr>
          <w:lang w:val="vi-VN"/>
        </w:rPr>
        <w:t xml:space="preserve"> các món trong thực đơn, cần tạo cả công thức pha chế từng món, mô tả món. Lý do: </w:t>
      </w:r>
      <w:r w:rsidR="00A0297C">
        <w:rPr>
          <w:lang w:val="vi-VN"/>
        </w:rPr>
        <w:t xml:space="preserve"> các nhân viên trong quán khi làm pha chế, bếp sẽ biết được công thức nhân viên phục vụ và order sẽ biết được đặc điểm từng món để mời chào khách. Rút ngắn thời gian đào tạo, quy hoạch trách nghiệm, tăng tính chuyên nghiệp của từng vai trò.</w:t>
      </w:r>
    </w:p>
    <w:p w:rsidR="00FD047D" w:rsidRDefault="00FD047D" w:rsidP="009504D7">
      <w:pPr>
        <w:spacing w:after="0" w:line="240" w:lineRule="auto"/>
        <w:rPr>
          <w:lang w:val="vi-VN"/>
        </w:rPr>
      </w:pPr>
    </w:p>
    <w:p w:rsidR="00A73CCA" w:rsidRDefault="00FD047D" w:rsidP="009504D7">
      <w:pPr>
        <w:spacing w:after="0" w:line="240" w:lineRule="auto"/>
        <w:rPr>
          <w:lang w:val="vi-VN"/>
        </w:rPr>
      </w:pPr>
      <w:r>
        <w:rPr>
          <w:lang w:val="vi-VN"/>
        </w:rPr>
        <w:t xml:space="preserve">-Quản lý </w:t>
      </w:r>
      <w:r w:rsidR="00A73CCA" w:rsidRPr="00FD047D">
        <w:rPr>
          <w:lang w:val="vi-VN"/>
        </w:rPr>
        <w:t xml:space="preserve">Kho nguyên vật </w:t>
      </w:r>
      <w:r w:rsidR="000A05A1">
        <w:rPr>
          <w:lang w:val="vi-VN"/>
        </w:rPr>
        <w:t>liệu:  . Đề xuất áp dụng AI vào để đề đánh giá và đề xuất nhập hàng dự trên doanh thu của các ngày trước đó.</w:t>
      </w:r>
    </w:p>
    <w:p w:rsidR="00592DD0" w:rsidRPr="00FD047D" w:rsidRDefault="00592DD0" w:rsidP="009504D7">
      <w:pPr>
        <w:spacing w:after="0" w:line="240" w:lineRule="auto"/>
        <w:rPr>
          <w:lang w:val="vi-VN"/>
        </w:rPr>
      </w:pPr>
    </w:p>
    <w:p w:rsidR="00A73CCA" w:rsidRDefault="00A73CCA" w:rsidP="009504D7">
      <w:pPr>
        <w:spacing w:after="0" w:line="240" w:lineRule="auto"/>
        <w:rPr>
          <w:lang w:val="vi-VN"/>
        </w:rPr>
      </w:pPr>
      <w:r>
        <w:rPr>
          <w:lang w:val="vi-VN"/>
        </w:rPr>
        <w:t>? Ai có thể truy cập kho: Chủ doanh nghiệp và quản lý</w:t>
      </w:r>
    </w:p>
    <w:p w:rsidR="00592DD0" w:rsidRDefault="00592DD0" w:rsidP="009504D7">
      <w:pPr>
        <w:spacing w:after="0" w:line="240" w:lineRule="auto"/>
        <w:rPr>
          <w:lang w:val="vi-VN"/>
        </w:rPr>
      </w:pPr>
    </w:p>
    <w:p w:rsidR="00A73CCA" w:rsidRDefault="00A73CCA" w:rsidP="009504D7">
      <w:pPr>
        <w:spacing w:after="0" w:line="240" w:lineRule="auto"/>
        <w:rPr>
          <w:lang w:val="vi-VN"/>
        </w:rPr>
      </w:pPr>
      <w:r>
        <w:rPr>
          <w:lang w:val="vi-VN"/>
        </w:rPr>
        <w:t>?Khi tạo cần theo thứ tự nào: Chọn loại nguyên liệu ở danh mục đã có ( nếu chưa có thì được tạo loại mới ) -&gt; click tạo sản phẩm ( tên nguyên liệu, nhà cung cấp, trọng lượng/ cân nặng )</w:t>
      </w:r>
    </w:p>
    <w:p w:rsidR="00592DD0" w:rsidRDefault="00592DD0" w:rsidP="009504D7">
      <w:pPr>
        <w:spacing w:after="0" w:line="240" w:lineRule="auto"/>
        <w:rPr>
          <w:lang w:val="vi-VN"/>
        </w:rPr>
      </w:pPr>
    </w:p>
    <w:p w:rsidR="00A73CCA" w:rsidRDefault="00A73CCA" w:rsidP="009504D7">
      <w:pPr>
        <w:spacing w:after="0" w:line="240" w:lineRule="auto"/>
        <w:rPr>
          <w:lang w:val="vi-VN"/>
        </w:rPr>
      </w:pPr>
      <w:r>
        <w:rPr>
          <w:lang w:val="vi-VN"/>
        </w:rPr>
        <w:t xml:space="preserve">? Khi nào có thể tạo nguyên liệu mới: khi quán có món mới sử dụng loại nguyên liệu  mới </w:t>
      </w:r>
    </w:p>
    <w:p w:rsidR="00216C53" w:rsidRDefault="00216C53" w:rsidP="009504D7">
      <w:pPr>
        <w:spacing w:after="0" w:line="240" w:lineRule="auto"/>
        <w:rPr>
          <w:lang w:val="vi-VN"/>
        </w:rPr>
      </w:pPr>
    </w:p>
    <w:p w:rsidR="00A73CCA" w:rsidRDefault="00A73CCA" w:rsidP="009504D7">
      <w:pPr>
        <w:spacing w:after="0" w:line="240" w:lineRule="auto"/>
        <w:rPr>
          <w:lang w:val="vi-VN"/>
        </w:rPr>
      </w:pPr>
      <w:r>
        <w:rPr>
          <w:lang w:val="vi-VN"/>
        </w:rPr>
        <w:t>- Tạo danh mục các nguyên liệu dụng làm ra các sản phẩm ( loại, tên, số lượng, trọng lượng/cân nặng của mỗi đơn vị )</w:t>
      </w:r>
    </w:p>
    <w:p w:rsidR="00216C53" w:rsidRDefault="00216C53" w:rsidP="009504D7">
      <w:pPr>
        <w:spacing w:after="0" w:line="240" w:lineRule="auto"/>
        <w:rPr>
          <w:lang w:val="vi-VN"/>
        </w:rPr>
      </w:pPr>
    </w:p>
    <w:p w:rsidR="00A73CCA" w:rsidRDefault="00A73CCA" w:rsidP="009504D7">
      <w:pPr>
        <w:spacing w:after="0" w:line="240" w:lineRule="auto"/>
        <w:rPr>
          <w:lang w:val="vi-VN"/>
        </w:rPr>
      </w:pPr>
      <w:r>
        <w:rPr>
          <w:lang w:val="vi-VN"/>
        </w:rPr>
        <w:t xml:space="preserve">- Hằng ngày sẽ về nhập số lượng nguyên liệu mà mua về ( chỉ nhập số lượng vì các sản phẩm đó đã được tạo sẵn danh mục ), có mục để lưu hóa đơn nếu mua ngoài ( yêu cầu giữ hóa đơn cứng giấy để cuối tháng tính ( xác thực 2 lần để khi có vấn đề về nguyên liệu thì có thể nhanh </w:t>
      </w:r>
      <w:r>
        <w:rPr>
          <w:lang w:val="vi-VN"/>
        </w:rPr>
        <w:lastRenderedPageBreak/>
        <w:t>chóng rà soát nguyên nhân rồi xử lý trước mắt và tăng độ chính xác khi tính toán nguyên liệu ), cuối tháng các mục đó sẽ làm tiền đề tính cost</w:t>
      </w:r>
    </w:p>
    <w:p w:rsidR="00216C53" w:rsidRDefault="00216C53" w:rsidP="009504D7">
      <w:pPr>
        <w:spacing w:after="0" w:line="240" w:lineRule="auto"/>
        <w:rPr>
          <w:lang w:val="vi-VN"/>
        </w:rPr>
      </w:pPr>
    </w:p>
    <w:p w:rsidR="000B0AF9" w:rsidRDefault="000B0AF9" w:rsidP="009504D7">
      <w:pPr>
        <w:spacing w:after="0" w:line="240" w:lineRule="auto"/>
        <w:rPr>
          <w:lang w:val="vi-VN"/>
        </w:rPr>
      </w:pPr>
      <w:r>
        <w:t xml:space="preserve">- </w:t>
      </w:r>
      <w:r>
        <w:rPr>
          <w:lang w:val="vi-VN"/>
        </w:rPr>
        <w:t xml:space="preserve">Quản lý nhân sự: tạo sửa và xóa nhân </w:t>
      </w:r>
      <w:r w:rsidR="00216C53">
        <w:rPr>
          <w:lang w:val="vi-VN"/>
        </w:rPr>
        <w:t xml:space="preserve">sự. Quản lý hoặc admin sẽ tạo tk và phát cho nhân viên trong quán, sẽ không có chức năng đăng ký tài khoản đối với nhân viên của </w:t>
      </w:r>
      <w:r w:rsidR="008B3492">
        <w:rPr>
          <w:lang w:val="vi-VN"/>
        </w:rPr>
        <w:t>quán, khi tạo tk cho nhân viên trong quán thì sẽ cần thông tin như: tên, ngày tháng năm sinh, tạm trú, ảnh cccd, sdt. Lý do: thông tin càng chi tiết thì sẽ càng đảm bảo khi xảy ra vấn đề gì</w:t>
      </w:r>
    </w:p>
    <w:p w:rsidR="00216C53" w:rsidRDefault="00216C53" w:rsidP="009504D7">
      <w:pPr>
        <w:spacing w:after="0" w:line="240" w:lineRule="auto"/>
        <w:rPr>
          <w:lang w:val="vi-VN"/>
        </w:rPr>
      </w:pPr>
    </w:p>
    <w:p w:rsidR="00216C53" w:rsidRDefault="00216C53" w:rsidP="009504D7">
      <w:pPr>
        <w:spacing w:after="0" w:line="240" w:lineRule="auto"/>
        <w:rPr>
          <w:lang w:val="vi-VN"/>
        </w:rPr>
      </w:pPr>
      <w:r>
        <w:rPr>
          <w:lang w:val="vi-VN"/>
        </w:rPr>
        <w:t xml:space="preserve">=&gt;Lợi ích, sẽ quản lý chặt chẽ nhân viên hơn trong quá trình làm </w:t>
      </w:r>
      <w:r w:rsidR="008B3492">
        <w:rPr>
          <w:lang w:val="vi-VN"/>
        </w:rPr>
        <w:t>việc cũng như dễ bề khai báo với các cơ quan chức năng ( khi: đóng thuế, đăng ký an toàn thực phẩm, làm việc với cơ quan chức năng địa phương khi cần )</w:t>
      </w:r>
    </w:p>
    <w:p w:rsidR="008B3492" w:rsidRDefault="008B3492" w:rsidP="009504D7">
      <w:pPr>
        <w:spacing w:after="0" w:line="240" w:lineRule="auto"/>
        <w:rPr>
          <w:lang w:val="vi-VN"/>
        </w:rPr>
      </w:pPr>
    </w:p>
    <w:p w:rsidR="008B3492" w:rsidRPr="008A5E52" w:rsidRDefault="008A5E52" w:rsidP="009504D7">
      <w:pPr>
        <w:spacing w:after="0" w:line="240" w:lineRule="auto"/>
        <w:rPr>
          <w:lang w:val="vi-VN"/>
        </w:rPr>
      </w:pPr>
      <w:r>
        <w:rPr>
          <w:lang w:val="vi-VN"/>
        </w:rPr>
        <w:t xml:space="preserve">-Quản lý doanh thu, lợi nhuận: </w:t>
      </w:r>
      <w:r w:rsidR="00AA1DC7">
        <w:rPr>
          <w:lang w:val="vi-VN"/>
        </w:rPr>
        <w:t>Quản lý hoặc admin có thể chọn thời gian chốt ca hằng ngày, sau mỗi ca hệ thống sẽ yêu cầu chốt ca để xem âm hay đủ tiền(ví dụ ngày chốt ca 2 lần ca sáng lúc 16h, ca tối 21h, thì cứ cuối ca sẽ gửi tổng doanh thu và tiền ck ghi nhận được trong thời gian ca đó. Yêu cầu xác nhận số tiền mặt còn lại có đủ với tính toán của hệ thống ko, nếu có thu chi gì thì tài khoảng admin hoặc quản lý phải bổ sung vào phiếu đó rồi xác nhận. Thông tin người xác nhận sẽ lưu lại và gửi cho Admin vào cuối ngày ),h</w:t>
      </w:r>
      <w:r>
        <w:rPr>
          <w:lang w:val="vi-VN"/>
        </w:rPr>
        <w:t>ằng ngày sẽ gửi báo cáo doanh thu về email cho chủ doanh nghiệp vào lúc 23h59 ( doanh thu gồm:</w:t>
      </w:r>
      <w:r w:rsidR="00AA1DC7">
        <w:rPr>
          <w:lang w:val="vi-VN"/>
        </w:rPr>
        <w:t xml:space="preserve"> tổng doanh thu, </w:t>
      </w:r>
      <w:r>
        <w:rPr>
          <w:lang w:val="vi-VN"/>
        </w:rPr>
        <w:t xml:space="preserve">Số chuyển khoản ghi nhận ( có link để xem chi tiết thông tin các chuyển khoản </w:t>
      </w:r>
      <w:r w:rsidR="00AA1DC7">
        <w:rPr>
          <w:lang w:val="vi-VN"/>
        </w:rPr>
        <w:t xml:space="preserve">đó ), chốt ca theo từng ca trong ngày và thông tin người xác nhận, sau khi trừ các chi phí phát sinh thì số tiền mặt phải còn lại là... Nếu ko đủ tiền mặt thì sẽ mặc định tự đẩy thông tin số âm đó vào tài khoản của thu ngân ca đó ). Bổ sung: để tăng tính minh bạch thì mỗi khi chốt ca thì </w:t>
      </w:r>
      <w:r w:rsidR="00B5335A">
        <w:rPr>
          <w:lang w:val="vi-VN"/>
        </w:rPr>
        <w:t xml:space="preserve">sẽ gửi gmail vào tài khoản thu ngân  ca đó để họ xác nhận và có chức năng khiếu nại nếu sai xót. </w:t>
      </w:r>
    </w:p>
    <w:p w:rsidR="000B0AF9" w:rsidRDefault="000B0AF9" w:rsidP="009504D7">
      <w:pPr>
        <w:spacing w:after="0" w:line="240" w:lineRule="auto"/>
        <w:rPr>
          <w:lang w:val="vi-VN"/>
        </w:rPr>
      </w:pPr>
    </w:p>
    <w:p w:rsidR="000B0AF9" w:rsidRDefault="000B0AF9" w:rsidP="009504D7">
      <w:pPr>
        <w:spacing w:after="0" w:line="240" w:lineRule="auto"/>
        <w:rPr>
          <w:lang w:val="vi-VN"/>
        </w:rPr>
      </w:pPr>
    </w:p>
    <w:p w:rsidR="00E67BF7" w:rsidRDefault="00E67BF7" w:rsidP="009504D7">
      <w:pPr>
        <w:spacing w:after="0" w:line="240" w:lineRule="auto"/>
        <w:rPr>
          <w:lang w:val="vi-VN"/>
        </w:rPr>
      </w:pPr>
    </w:p>
    <w:p w:rsidR="00E67BF7" w:rsidRDefault="00E67BF7" w:rsidP="009504D7">
      <w:pPr>
        <w:spacing w:after="0" w:line="240" w:lineRule="auto"/>
        <w:rPr>
          <w:lang w:val="vi-VN"/>
        </w:rPr>
      </w:pPr>
    </w:p>
    <w:p w:rsidR="00E67BF7" w:rsidRDefault="00E67BF7" w:rsidP="009504D7">
      <w:pPr>
        <w:spacing w:after="0" w:line="240" w:lineRule="auto"/>
        <w:rPr>
          <w:lang w:val="vi-VN"/>
        </w:rPr>
      </w:pPr>
    </w:p>
    <w:p w:rsidR="00E67BF7" w:rsidRDefault="00E67BF7" w:rsidP="009504D7">
      <w:pPr>
        <w:spacing w:after="0" w:line="240" w:lineRule="auto"/>
        <w:rPr>
          <w:lang w:val="vi-VN"/>
        </w:rPr>
      </w:pPr>
    </w:p>
    <w:p w:rsidR="00E67BF7" w:rsidRDefault="00E67BF7" w:rsidP="009504D7">
      <w:pPr>
        <w:spacing w:after="0" w:line="240" w:lineRule="auto"/>
        <w:rPr>
          <w:lang w:val="vi-VN"/>
        </w:rPr>
      </w:pPr>
    </w:p>
    <w:p w:rsidR="00E67BF7" w:rsidRPr="004313BE" w:rsidRDefault="00E67BF7" w:rsidP="009504D7">
      <w:pPr>
        <w:spacing w:after="0" w:line="240" w:lineRule="auto"/>
        <w:rPr>
          <w:lang w:val="vi-VN"/>
        </w:rPr>
      </w:pPr>
    </w:p>
    <w:p w:rsidR="00E67BF7" w:rsidRPr="004313BE" w:rsidRDefault="00E67BF7" w:rsidP="009504D7">
      <w:pPr>
        <w:spacing w:after="0" w:line="240" w:lineRule="auto"/>
        <w:rPr>
          <w:lang w:val="vi-VN"/>
        </w:rPr>
      </w:pPr>
    </w:p>
    <w:p w:rsidR="00592DD0" w:rsidRDefault="00F51947" w:rsidP="009504D7">
      <w:pPr>
        <w:pStyle w:val="Heading2"/>
        <w:spacing w:before="0" w:line="240" w:lineRule="auto"/>
        <w:rPr>
          <w:rFonts w:asciiTheme="minorHAnsi" w:hAnsiTheme="minorHAnsi"/>
          <w:i/>
          <w:sz w:val="28"/>
          <w:szCs w:val="28"/>
        </w:rPr>
      </w:pPr>
      <w:r>
        <w:rPr>
          <w:rFonts w:asciiTheme="minorHAnsi" w:hAnsiTheme="minorHAnsi"/>
          <w:i/>
          <w:sz w:val="28"/>
          <w:szCs w:val="28"/>
        </w:rPr>
        <w:t>16</w:t>
      </w:r>
      <w:r w:rsidR="00592DD0" w:rsidRPr="00F51947">
        <w:rPr>
          <w:rFonts w:asciiTheme="minorHAnsi" w:hAnsiTheme="minorHAnsi"/>
          <w:i/>
          <w:sz w:val="28"/>
          <w:szCs w:val="28"/>
        </w:rPr>
        <w:t>. Các vấn đề cần lưu ý khi thiết kế và phát triển hệ thống SaaS quản lý nhà hàng bằng Laravel và Vue.js</w:t>
      </w:r>
    </w:p>
    <w:p w:rsidR="009504D7" w:rsidRPr="009504D7" w:rsidRDefault="009504D7" w:rsidP="009504D7">
      <w:pPr>
        <w:spacing w:line="240" w:lineRule="auto"/>
      </w:pPr>
    </w:p>
    <w:p w:rsidR="00024A95" w:rsidRPr="00024A95" w:rsidRDefault="00024A95" w:rsidP="009504D7">
      <w:pPr>
        <w:pStyle w:val="Heading2"/>
        <w:spacing w:before="0" w:line="240" w:lineRule="auto"/>
        <w:rPr>
          <w:rFonts w:asciiTheme="minorHAnsi" w:hAnsiTheme="minorHAnsi"/>
          <w:i/>
          <w:sz w:val="22"/>
          <w:szCs w:val="22"/>
        </w:rPr>
      </w:pPr>
      <w:r>
        <w:rPr>
          <w:rFonts w:asciiTheme="minorHAnsi" w:hAnsiTheme="minorHAnsi"/>
          <w:i/>
          <w:sz w:val="28"/>
          <w:szCs w:val="22"/>
          <w:lang w:val="vi-VN"/>
        </w:rPr>
        <w:t>16.1</w:t>
      </w:r>
      <w:r w:rsidRPr="00024A95">
        <w:rPr>
          <w:rFonts w:asciiTheme="minorHAnsi" w:hAnsiTheme="minorHAnsi"/>
          <w:i/>
          <w:sz w:val="28"/>
          <w:szCs w:val="22"/>
        </w:rPr>
        <w:t xml:space="preserve"> Kiến trúc Backend &amp; Logic Nghiệp vụ (Clean Architecture)</w:t>
      </w:r>
    </w:p>
    <w:p w:rsidR="00024A95" w:rsidRPr="00024A95" w:rsidRDefault="00024A95" w:rsidP="009504D7">
      <w:pPr>
        <w:pStyle w:val="NormalWeb"/>
        <w:spacing w:before="0" w:beforeAutospacing="0"/>
        <w:rPr>
          <w:rFonts w:asciiTheme="minorHAnsi" w:hAnsiTheme="minorHAnsi"/>
          <w:sz w:val="22"/>
          <w:szCs w:val="22"/>
        </w:rPr>
      </w:pPr>
      <w:r w:rsidRPr="00024A95">
        <w:rPr>
          <w:rFonts w:asciiTheme="minorHAnsi" w:hAnsiTheme="minorHAnsi"/>
          <w:sz w:val="22"/>
          <w:szCs w:val="22"/>
        </w:rPr>
        <w:t xml:space="preserve">Để hệ thống không trở thành một "Big Ball of Mud" khi mở rộng, việc áp dụng nguyên lý </w:t>
      </w:r>
      <w:r w:rsidRPr="00024A95">
        <w:rPr>
          <w:rFonts w:asciiTheme="minorHAnsi" w:hAnsiTheme="minorHAnsi"/>
          <w:b/>
          <w:bCs/>
          <w:sz w:val="22"/>
          <w:szCs w:val="22"/>
        </w:rPr>
        <w:t>Separation of Concerns</w:t>
      </w:r>
      <w:r w:rsidRPr="00024A95">
        <w:rPr>
          <w:rFonts w:asciiTheme="minorHAnsi" w:hAnsiTheme="minorHAnsi"/>
          <w:sz w:val="22"/>
          <w:szCs w:val="22"/>
        </w:rPr>
        <w:t xml:space="preserve"> là bắt buộc.</w:t>
      </w:r>
    </w:p>
    <w:p w:rsidR="00024A95" w:rsidRPr="00024A95" w:rsidRDefault="00024A95" w:rsidP="00292056">
      <w:pPr>
        <w:pStyle w:val="NormalWeb"/>
        <w:numPr>
          <w:ilvl w:val="0"/>
          <w:numId w:val="36"/>
        </w:numPr>
        <w:spacing w:before="0" w:beforeAutospacing="0"/>
        <w:rPr>
          <w:rFonts w:asciiTheme="minorHAnsi" w:hAnsiTheme="minorHAnsi"/>
          <w:sz w:val="22"/>
          <w:szCs w:val="22"/>
        </w:rPr>
      </w:pPr>
      <w:r w:rsidRPr="00024A95">
        <w:rPr>
          <w:rFonts w:asciiTheme="minorHAnsi" w:hAnsiTheme="minorHAnsi"/>
          <w:b/>
          <w:bCs/>
          <w:sz w:val="22"/>
          <w:szCs w:val="22"/>
        </w:rPr>
        <w:t>Cấu trúc "Chia để trị":</w:t>
      </w:r>
    </w:p>
    <w:p w:rsidR="00024A95" w:rsidRPr="00024A95" w:rsidRDefault="00024A95" w:rsidP="00292056">
      <w:pPr>
        <w:pStyle w:val="NormalWeb"/>
        <w:numPr>
          <w:ilvl w:val="1"/>
          <w:numId w:val="36"/>
        </w:numPr>
        <w:spacing w:before="0" w:beforeAutospacing="0"/>
        <w:rPr>
          <w:rFonts w:asciiTheme="minorHAnsi" w:hAnsiTheme="minorHAnsi"/>
          <w:sz w:val="22"/>
          <w:szCs w:val="22"/>
        </w:rPr>
      </w:pPr>
      <w:r w:rsidRPr="00024A95">
        <w:rPr>
          <w:rFonts w:asciiTheme="minorHAnsi" w:hAnsiTheme="minorHAnsi"/>
          <w:b/>
          <w:bCs/>
          <w:sz w:val="22"/>
          <w:szCs w:val="22"/>
        </w:rPr>
        <w:t>Controller:</w:t>
      </w:r>
      <w:r w:rsidRPr="00024A95">
        <w:rPr>
          <w:rFonts w:asciiTheme="minorHAnsi" w:hAnsiTheme="minorHAnsi"/>
          <w:sz w:val="22"/>
          <w:szCs w:val="22"/>
        </w:rPr>
        <w:t xml:space="preserve"> Chỉ đóng vai trò điều hướng, nhận Request, validate sơ bộ và trả về Response.</w:t>
      </w:r>
    </w:p>
    <w:p w:rsidR="00024A95" w:rsidRPr="00024A95" w:rsidRDefault="00024A95" w:rsidP="00292056">
      <w:pPr>
        <w:pStyle w:val="NormalWeb"/>
        <w:numPr>
          <w:ilvl w:val="1"/>
          <w:numId w:val="36"/>
        </w:numPr>
        <w:spacing w:before="0" w:beforeAutospacing="0"/>
        <w:rPr>
          <w:rFonts w:asciiTheme="minorHAnsi" w:hAnsiTheme="minorHAnsi"/>
          <w:sz w:val="22"/>
          <w:szCs w:val="22"/>
        </w:rPr>
      </w:pPr>
      <w:r w:rsidRPr="00024A95">
        <w:rPr>
          <w:rFonts w:asciiTheme="minorHAnsi" w:hAnsiTheme="minorHAnsi"/>
          <w:b/>
          <w:bCs/>
          <w:sz w:val="22"/>
          <w:szCs w:val="22"/>
        </w:rPr>
        <w:t>Service Layer:</w:t>
      </w:r>
      <w:r w:rsidRPr="00024A95">
        <w:rPr>
          <w:rFonts w:asciiTheme="minorHAnsi" w:hAnsiTheme="minorHAnsi"/>
          <w:sz w:val="22"/>
          <w:szCs w:val="22"/>
        </w:rPr>
        <w:t xml:space="preserve"> Nơi chứa logic nghiệp vụ chính (Business Logic). Ví dụ: Tính toán khuyến mãi, kiểm tra tồn kho trước khi đặt món.</w:t>
      </w:r>
    </w:p>
    <w:p w:rsidR="00024A95" w:rsidRPr="00024A95" w:rsidRDefault="00024A95" w:rsidP="00292056">
      <w:pPr>
        <w:pStyle w:val="NormalWeb"/>
        <w:numPr>
          <w:ilvl w:val="1"/>
          <w:numId w:val="36"/>
        </w:numPr>
        <w:spacing w:before="0" w:beforeAutospacing="0"/>
        <w:rPr>
          <w:rFonts w:asciiTheme="minorHAnsi" w:hAnsiTheme="minorHAnsi"/>
          <w:sz w:val="22"/>
          <w:szCs w:val="22"/>
        </w:rPr>
      </w:pPr>
      <w:r w:rsidRPr="00024A95">
        <w:rPr>
          <w:rFonts w:asciiTheme="minorHAnsi" w:hAnsiTheme="minorHAnsi"/>
          <w:b/>
          <w:bCs/>
          <w:sz w:val="22"/>
          <w:szCs w:val="22"/>
        </w:rPr>
        <w:t>Repository Pattern:</w:t>
      </w:r>
      <w:r w:rsidRPr="00024A95">
        <w:rPr>
          <w:rFonts w:asciiTheme="minorHAnsi" w:hAnsiTheme="minorHAnsi"/>
          <w:sz w:val="22"/>
          <w:szCs w:val="22"/>
        </w:rPr>
        <w:t xml:space="preserve"> Tách biệt logic truy vấn dữ liệu khỏi Service. Giúp dễ dàng thay đổi DB hoặc viết Unit Test.</w:t>
      </w:r>
    </w:p>
    <w:p w:rsidR="00024A95" w:rsidRPr="00024A95" w:rsidRDefault="00024A95" w:rsidP="00292056">
      <w:pPr>
        <w:pStyle w:val="NormalWeb"/>
        <w:numPr>
          <w:ilvl w:val="1"/>
          <w:numId w:val="36"/>
        </w:numPr>
        <w:spacing w:before="0" w:beforeAutospacing="0"/>
        <w:rPr>
          <w:rFonts w:asciiTheme="minorHAnsi" w:hAnsiTheme="minorHAnsi"/>
          <w:sz w:val="22"/>
          <w:szCs w:val="22"/>
        </w:rPr>
      </w:pPr>
      <w:r w:rsidRPr="00024A95">
        <w:rPr>
          <w:rFonts w:asciiTheme="minorHAnsi" w:hAnsiTheme="minorHAnsi"/>
          <w:b/>
          <w:bCs/>
          <w:sz w:val="22"/>
          <w:szCs w:val="22"/>
        </w:rPr>
        <w:lastRenderedPageBreak/>
        <w:t>Action/Job:</w:t>
      </w:r>
      <w:r w:rsidRPr="00024A95">
        <w:rPr>
          <w:rFonts w:asciiTheme="minorHAnsi" w:hAnsiTheme="minorHAnsi"/>
          <w:sz w:val="22"/>
          <w:szCs w:val="22"/>
        </w:rPr>
        <w:t xml:space="preserve"> Chia nhỏ các tác vụ đơn lẻ (như </w:t>
      </w:r>
      <w:r w:rsidRPr="00024A95">
        <w:rPr>
          <w:rStyle w:val="HTMLCode"/>
          <w:rFonts w:asciiTheme="minorHAnsi" w:hAnsiTheme="minorHAnsi"/>
          <w:sz w:val="22"/>
          <w:szCs w:val="22"/>
        </w:rPr>
        <w:t>CreateOrderAction</w:t>
      </w:r>
      <w:r w:rsidRPr="00024A95">
        <w:rPr>
          <w:rFonts w:asciiTheme="minorHAnsi" w:hAnsiTheme="minorHAnsi"/>
          <w:sz w:val="22"/>
          <w:szCs w:val="22"/>
        </w:rPr>
        <w:t>) để có thể tái sử dụng ở cả Web, API và Console.</w:t>
      </w:r>
    </w:p>
    <w:p w:rsidR="00024A95" w:rsidRPr="00024A95" w:rsidRDefault="00024A95" w:rsidP="00292056">
      <w:pPr>
        <w:pStyle w:val="NormalWeb"/>
        <w:numPr>
          <w:ilvl w:val="0"/>
          <w:numId w:val="36"/>
        </w:numPr>
        <w:spacing w:before="0" w:beforeAutospacing="0"/>
        <w:rPr>
          <w:rFonts w:asciiTheme="minorHAnsi" w:hAnsiTheme="minorHAnsi"/>
          <w:sz w:val="22"/>
          <w:szCs w:val="22"/>
        </w:rPr>
      </w:pPr>
      <w:r w:rsidRPr="00024A95">
        <w:rPr>
          <w:rFonts w:asciiTheme="minorHAnsi" w:hAnsiTheme="minorHAnsi"/>
          <w:b/>
          <w:bCs/>
          <w:sz w:val="22"/>
          <w:szCs w:val="22"/>
        </w:rPr>
        <w:t>Tính toàn vẹn dữ liệu (Atomicity):</w:t>
      </w:r>
      <w:r w:rsidRPr="00024A95">
        <w:rPr>
          <w:rFonts w:asciiTheme="minorHAnsi" w:hAnsiTheme="minorHAnsi"/>
          <w:sz w:val="22"/>
          <w:szCs w:val="22"/>
        </w:rPr>
        <w:t xml:space="preserve"> Sử dụng </w:t>
      </w:r>
      <w:r w:rsidRPr="00024A95">
        <w:rPr>
          <w:rFonts w:asciiTheme="minorHAnsi" w:hAnsiTheme="minorHAnsi"/>
          <w:b/>
          <w:bCs/>
          <w:sz w:val="22"/>
          <w:szCs w:val="22"/>
        </w:rPr>
        <w:t>Database Transactions</w:t>
      </w:r>
      <w:r w:rsidRPr="00024A95">
        <w:rPr>
          <w:rFonts w:asciiTheme="minorHAnsi" w:hAnsiTheme="minorHAnsi"/>
          <w:sz w:val="22"/>
          <w:szCs w:val="22"/>
        </w:rPr>
        <w:t xml:space="preserve"> cho các luồng thanh toán và kho bãi.</w:t>
      </w:r>
    </w:p>
    <w:p w:rsidR="00024A95" w:rsidRPr="00024A95" w:rsidRDefault="00024A95" w:rsidP="009504D7">
      <w:pPr>
        <w:pStyle w:val="NormalWeb"/>
        <w:spacing w:before="0" w:beforeAutospacing="0"/>
        <w:ind w:left="720"/>
        <w:rPr>
          <w:rFonts w:asciiTheme="minorHAnsi" w:hAnsiTheme="minorHAnsi"/>
          <w:sz w:val="22"/>
          <w:szCs w:val="22"/>
        </w:rPr>
      </w:pPr>
      <w:r w:rsidRPr="00024A95">
        <w:rPr>
          <w:rFonts w:asciiTheme="minorHAnsi" w:hAnsiTheme="minorHAnsi"/>
          <w:i/>
          <w:iCs/>
          <w:sz w:val="22"/>
          <w:szCs w:val="22"/>
        </w:rPr>
        <w:t>Ví dụ:</w:t>
      </w:r>
      <w:r w:rsidRPr="00024A95">
        <w:rPr>
          <w:rFonts w:asciiTheme="minorHAnsi" w:hAnsiTheme="minorHAnsi"/>
          <w:sz w:val="22"/>
          <w:szCs w:val="22"/>
        </w:rPr>
        <w:t xml:space="preserve"> Khi khách thanh toán, hệ thống phải đồng thời: Tạo hóa đơn -&gt; Trừ kho -&gt; Tích điểm thành viên. Nếu một bước lỗi, toàn bộ phải </w:t>
      </w:r>
      <w:r w:rsidRPr="00024A95">
        <w:rPr>
          <w:rStyle w:val="HTMLCode"/>
          <w:rFonts w:asciiTheme="minorHAnsi" w:hAnsiTheme="minorHAnsi"/>
          <w:sz w:val="22"/>
          <w:szCs w:val="22"/>
        </w:rPr>
        <w:t>rollback</w:t>
      </w:r>
      <w:r w:rsidRPr="00024A95">
        <w:rPr>
          <w:rFonts w:asciiTheme="minorHAnsi" w:hAnsiTheme="minorHAnsi"/>
          <w:sz w:val="22"/>
          <w:szCs w:val="22"/>
        </w:rPr>
        <w:t>.</w:t>
      </w:r>
    </w:p>
    <w:p w:rsidR="00024A95" w:rsidRPr="004313BE" w:rsidRDefault="00024A95" w:rsidP="009504D7">
      <w:pPr>
        <w:spacing w:line="240" w:lineRule="auto"/>
      </w:pP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 Các logic không nên gộp hết lại, cần chia để trị:</w:t>
      </w:r>
      <w:r w:rsidRPr="00592DD0">
        <w:rPr>
          <w:rFonts w:asciiTheme="minorHAnsi" w:hAnsiTheme="minorHAnsi"/>
        </w:rPr>
        <w:br/>
        <w:t>o Controller</w:t>
      </w:r>
      <w:r w:rsidRPr="00592DD0">
        <w:rPr>
          <w:rFonts w:asciiTheme="minorHAnsi" w:hAnsiTheme="minorHAnsi"/>
        </w:rPr>
        <w:br/>
        <w:t>o Service</w:t>
      </w:r>
      <w:r w:rsidRPr="00592DD0">
        <w:rPr>
          <w:rFonts w:asciiTheme="minorHAnsi" w:hAnsiTheme="minorHAnsi"/>
        </w:rPr>
        <w:br/>
        <w:t>o Repository</w:t>
      </w:r>
      <w:r w:rsidRPr="00592DD0">
        <w:rPr>
          <w:rFonts w:asciiTheme="minorHAnsi" w:hAnsiTheme="minorHAnsi"/>
        </w:rPr>
        <w:br/>
        <w:t>o Event / Listener</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Không nên xử lý toàn bộ logic tạo đơn hàng trong Controller vì sẽ rất khó bảo trì và mở rộng. Controller chỉ nên nhận request và gọi Service xử lý nghiệp vụ.</w:t>
      </w:r>
    </w:p>
    <w:p w:rsidR="00592DD0" w:rsidRDefault="00592DD0" w:rsidP="009504D7">
      <w:pPr>
        <w:pStyle w:val="NormalWeb"/>
        <w:spacing w:before="0" w:beforeAutospacing="0"/>
        <w:rPr>
          <w:rFonts w:asciiTheme="minorHAnsi" w:hAnsiTheme="minorHAnsi"/>
        </w:rPr>
      </w:pPr>
      <w:r w:rsidRPr="00592DD0">
        <w:rPr>
          <w:rFonts w:asciiTheme="minorHAnsi" w:hAnsiTheme="minorHAnsi"/>
        </w:rPr>
        <w:t>Mô hình xử lý:</w:t>
      </w:r>
      <w:r w:rsidRPr="00592DD0">
        <w:rPr>
          <w:rFonts w:asciiTheme="minorHAnsi" w:hAnsiTheme="minorHAnsi"/>
        </w:rPr>
        <w:br/>
        <w:t>Controller</w:t>
      </w:r>
      <w:r w:rsidRPr="00592DD0">
        <w:rPr>
          <w:rFonts w:asciiTheme="minorHAnsi" w:hAnsiTheme="minorHAnsi"/>
        </w:rPr>
        <w:br/>
        <w:t>↓</w:t>
      </w:r>
      <w:r w:rsidRPr="00592DD0">
        <w:rPr>
          <w:rFonts w:asciiTheme="minorHAnsi" w:hAnsiTheme="minorHAnsi"/>
        </w:rPr>
        <w:br/>
        <w:t>Service</w:t>
      </w:r>
      <w:r w:rsidRPr="00592DD0">
        <w:rPr>
          <w:rFonts w:asciiTheme="minorHAnsi" w:hAnsiTheme="minorHAnsi"/>
        </w:rPr>
        <w:br/>
        <w:t>↓</w:t>
      </w:r>
      <w:r w:rsidRPr="00592DD0">
        <w:rPr>
          <w:rFonts w:asciiTheme="minorHAnsi" w:hAnsiTheme="minorHAnsi"/>
        </w:rPr>
        <w:br/>
        <w:t>Repository</w:t>
      </w:r>
      <w:r w:rsidRPr="00592DD0">
        <w:rPr>
          <w:rFonts w:asciiTheme="minorHAnsi" w:hAnsiTheme="minorHAnsi"/>
        </w:rPr>
        <w:br/>
        <w:t>↓</w:t>
      </w:r>
      <w:r w:rsidRPr="00592DD0">
        <w:rPr>
          <w:rFonts w:asciiTheme="minorHAnsi" w:hAnsiTheme="minorHAnsi"/>
        </w:rPr>
        <w:br/>
        <w:t>Database</w:t>
      </w:r>
    </w:p>
    <w:p w:rsidR="00B5540F" w:rsidRPr="00B5540F" w:rsidRDefault="00B5540F" w:rsidP="009504D7">
      <w:pPr>
        <w:pStyle w:val="Heading2"/>
        <w:spacing w:before="0" w:line="240" w:lineRule="auto"/>
        <w:rPr>
          <w:rFonts w:asciiTheme="minorHAnsi" w:hAnsiTheme="minorHAnsi"/>
          <w:i/>
          <w:sz w:val="28"/>
          <w:szCs w:val="22"/>
        </w:rPr>
      </w:pPr>
      <w:r>
        <w:rPr>
          <w:rFonts w:asciiTheme="minorHAnsi" w:hAnsiTheme="minorHAnsi"/>
          <w:i/>
          <w:sz w:val="28"/>
          <w:szCs w:val="22"/>
          <w:lang w:val="vi-VN"/>
        </w:rPr>
        <w:t>16</w:t>
      </w:r>
      <w:r w:rsidRPr="00B5540F">
        <w:rPr>
          <w:rFonts w:asciiTheme="minorHAnsi" w:hAnsiTheme="minorHAnsi"/>
          <w:i/>
          <w:sz w:val="28"/>
          <w:szCs w:val="22"/>
        </w:rPr>
        <w:t>.</w:t>
      </w:r>
      <w:r>
        <w:rPr>
          <w:rFonts w:asciiTheme="minorHAnsi" w:hAnsiTheme="minorHAnsi"/>
          <w:i/>
          <w:sz w:val="28"/>
          <w:szCs w:val="22"/>
          <w:lang w:val="vi-VN"/>
        </w:rPr>
        <w:t>2</w:t>
      </w:r>
      <w:r w:rsidRPr="00B5540F">
        <w:rPr>
          <w:rFonts w:asciiTheme="minorHAnsi" w:hAnsiTheme="minorHAnsi"/>
          <w:i/>
          <w:sz w:val="28"/>
          <w:szCs w:val="22"/>
        </w:rPr>
        <w:t xml:space="preserve"> Tối ưu Hiệu năng &amp; Khả năng mở rộng (Scalability)</w:t>
      </w:r>
    </w:p>
    <w:p w:rsidR="00B5540F" w:rsidRPr="00B5540F" w:rsidRDefault="00B5540F" w:rsidP="009504D7">
      <w:pPr>
        <w:pStyle w:val="NormalWeb"/>
        <w:spacing w:before="0" w:beforeAutospacing="0"/>
        <w:rPr>
          <w:rFonts w:asciiTheme="minorHAnsi" w:hAnsiTheme="minorHAnsi"/>
          <w:sz w:val="22"/>
          <w:szCs w:val="22"/>
        </w:rPr>
      </w:pPr>
      <w:r w:rsidRPr="00B5540F">
        <w:rPr>
          <w:rFonts w:asciiTheme="minorHAnsi" w:hAnsiTheme="minorHAnsi"/>
          <w:sz w:val="22"/>
          <w:szCs w:val="22"/>
        </w:rPr>
        <w:t>Hệ thống cần xử lý mượt mà khi có 2000-3000 người dùng đồng thời trong giờ cao điểm.</w:t>
      </w:r>
    </w:p>
    <w:p w:rsidR="00B5540F" w:rsidRPr="00B5540F" w:rsidRDefault="00B5540F" w:rsidP="00292056">
      <w:pPr>
        <w:pStyle w:val="NormalWeb"/>
        <w:numPr>
          <w:ilvl w:val="0"/>
          <w:numId w:val="37"/>
        </w:numPr>
        <w:spacing w:before="0" w:beforeAutospacing="0"/>
        <w:rPr>
          <w:rFonts w:asciiTheme="minorHAnsi" w:hAnsiTheme="minorHAnsi"/>
          <w:sz w:val="22"/>
          <w:szCs w:val="22"/>
        </w:rPr>
      </w:pPr>
      <w:r w:rsidRPr="00B5540F">
        <w:rPr>
          <w:rFonts w:asciiTheme="minorHAnsi" w:hAnsiTheme="minorHAnsi"/>
          <w:b/>
          <w:bCs/>
          <w:szCs w:val="22"/>
        </w:rPr>
        <w:t>Tối ưu Database:</w:t>
      </w:r>
    </w:p>
    <w:p w:rsidR="00B5540F" w:rsidRPr="00B5540F" w:rsidRDefault="00B5540F" w:rsidP="00292056">
      <w:pPr>
        <w:pStyle w:val="NormalWeb"/>
        <w:numPr>
          <w:ilvl w:val="1"/>
          <w:numId w:val="37"/>
        </w:numPr>
        <w:spacing w:before="0" w:beforeAutospacing="0"/>
        <w:rPr>
          <w:rFonts w:asciiTheme="minorHAnsi" w:hAnsiTheme="minorHAnsi"/>
          <w:sz w:val="22"/>
          <w:szCs w:val="22"/>
        </w:rPr>
      </w:pPr>
      <w:r w:rsidRPr="00B5540F">
        <w:rPr>
          <w:rFonts w:asciiTheme="minorHAnsi" w:hAnsiTheme="minorHAnsi"/>
          <w:sz w:val="22"/>
          <w:szCs w:val="22"/>
        </w:rPr>
        <w:t xml:space="preserve">Tuyệt đối tránh lỗi </w:t>
      </w:r>
      <w:r w:rsidRPr="00B5540F">
        <w:rPr>
          <w:rFonts w:asciiTheme="minorHAnsi" w:hAnsiTheme="minorHAnsi"/>
          <w:b/>
          <w:bCs/>
          <w:sz w:val="22"/>
          <w:szCs w:val="22"/>
        </w:rPr>
        <w:t>Query N+1</w:t>
      </w:r>
      <w:r w:rsidRPr="00B5540F">
        <w:rPr>
          <w:rFonts w:asciiTheme="minorHAnsi" w:hAnsiTheme="minorHAnsi"/>
          <w:sz w:val="22"/>
          <w:szCs w:val="22"/>
        </w:rPr>
        <w:t xml:space="preserve"> bằng cách sử dụng </w:t>
      </w:r>
      <w:r w:rsidRPr="00B5540F">
        <w:rPr>
          <w:rStyle w:val="HTMLCode"/>
          <w:rFonts w:asciiTheme="minorHAnsi" w:hAnsiTheme="minorHAnsi"/>
          <w:sz w:val="22"/>
          <w:szCs w:val="22"/>
        </w:rPr>
        <w:t>Eager Loading</w:t>
      </w:r>
      <w:r w:rsidRPr="00B5540F">
        <w:rPr>
          <w:rFonts w:asciiTheme="minorHAnsi" w:hAnsiTheme="minorHAnsi"/>
          <w:sz w:val="22"/>
          <w:szCs w:val="22"/>
        </w:rPr>
        <w:t xml:space="preserve"> (</w:t>
      </w:r>
      <w:r w:rsidRPr="00B5540F">
        <w:rPr>
          <w:rStyle w:val="HTMLCode"/>
          <w:rFonts w:asciiTheme="minorHAnsi" w:hAnsiTheme="minorHAnsi"/>
          <w:sz w:val="22"/>
          <w:szCs w:val="22"/>
        </w:rPr>
        <w:t>with()</w:t>
      </w:r>
      <w:r w:rsidRPr="00B5540F">
        <w:rPr>
          <w:rFonts w:asciiTheme="minorHAnsi" w:hAnsiTheme="minorHAnsi"/>
          <w:sz w:val="22"/>
          <w:szCs w:val="22"/>
        </w:rPr>
        <w:t>).</w:t>
      </w:r>
    </w:p>
    <w:p w:rsidR="00B5540F" w:rsidRPr="00B5540F" w:rsidRDefault="00B5540F" w:rsidP="00292056">
      <w:pPr>
        <w:pStyle w:val="NormalWeb"/>
        <w:numPr>
          <w:ilvl w:val="1"/>
          <w:numId w:val="37"/>
        </w:numPr>
        <w:spacing w:before="0" w:beforeAutospacing="0"/>
        <w:rPr>
          <w:rFonts w:asciiTheme="minorHAnsi" w:hAnsiTheme="minorHAnsi"/>
          <w:sz w:val="22"/>
          <w:szCs w:val="22"/>
        </w:rPr>
      </w:pPr>
      <w:r w:rsidRPr="00B5540F">
        <w:rPr>
          <w:rFonts w:asciiTheme="minorHAnsi" w:hAnsiTheme="minorHAnsi"/>
          <w:sz w:val="22"/>
          <w:szCs w:val="22"/>
        </w:rPr>
        <w:t xml:space="preserve">Đánh </w:t>
      </w:r>
      <w:r w:rsidRPr="00B5540F">
        <w:rPr>
          <w:rFonts w:asciiTheme="minorHAnsi" w:hAnsiTheme="minorHAnsi"/>
          <w:b/>
          <w:bCs/>
          <w:sz w:val="22"/>
          <w:szCs w:val="22"/>
        </w:rPr>
        <w:t>Index</w:t>
      </w:r>
      <w:r w:rsidRPr="00B5540F">
        <w:rPr>
          <w:rFonts w:asciiTheme="minorHAnsi" w:hAnsiTheme="minorHAnsi"/>
          <w:sz w:val="22"/>
          <w:szCs w:val="22"/>
        </w:rPr>
        <w:t xml:space="preserve"> cho các cột thường xuyên tìm kiếm/filter (</w:t>
      </w:r>
      <w:r w:rsidRPr="00B5540F">
        <w:rPr>
          <w:rStyle w:val="HTMLCode"/>
          <w:rFonts w:asciiTheme="minorHAnsi" w:hAnsiTheme="minorHAnsi"/>
          <w:sz w:val="22"/>
          <w:szCs w:val="22"/>
        </w:rPr>
        <w:t>restaurant_id</w:t>
      </w:r>
      <w:r w:rsidRPr="00B5540F">
        <w:rPr>
          <w:rFonts w:asciiTheme="minorHAnsi" w:hAnsiTheme="minorHAnsi"/>
          <w:sz w:val="22"/>
          <w:szCs w:val="22"/>
        </w:rPr>
        <w:t xml:space="preserve">, </w:t>
      </w:r>
      <w:r w:rsidRPr="00B5540F">
        <w:rPr>
          <w:rStyle w:val="HTMLCode"/>
          <w:rFonts w:asciiTheme="minorHAnsi" w:hAnsiTheme="minorHAnsi"/>
          <w:sz w:val="22"/>
          <w:szCs w:val="22"/>
        </w:rPr>
        <w:t>status</w:t>
      </w:r>
      <w:r w:rsidRPr="00B5540F">
        <w:rPr>
          <w:rFonts w:asciiTheme="minorHAnsi" w:hAnsiTheme="minorHAnsi"/>
          <w:sz w:val="22"/>
          <w:szCs w:val="22"/>
        </w:rPr>
        <w:t xml:space="preserve">, </w:t>
      </w:r>
      <w:r w:rsidRPr="00B5540F">
        <w:rPr>
          <w:rStyle w:val="HTMLCode"/>
          <w:rFonts w:asciiTheme="minorHAnsi" w:hAnsiTheme="minorHAnsi"/>
          <w:sz w:val="22"/>
          <w:szCs w:val="22"/>
        </w:rPr>
        <w:t>created_at</w:t>
      </w:r>
      <w:r w:rsidRPr="00B5540F">
        <w:rPr>
          <w:rFonts w:asciiTheme="minorHAnsi" w:hAnsiTheme="minorHAnsi"/>
          <w:sz w:val="22"/>
          <w:szCs w:val="22"/>
        </w:rPr>
        <w:t>).</w:t>
      </w:r>
    </w:p>
    <w:p w:rsidR="00B5540F" w:rsidRPr="00B5540F" w:rsidRDefault="00B5540F" w:rsidP="00292056">
      <w:pPr>
        <w:pStyle w:val="NormalWeb"/>
        <w:numPr>
          <w:ilvl w:val="1"/>
          <w:numId w:val="37"/>
        </w:numPr>
        <w:spacing w:before="0" w:beforeAutospacing="0"/>
        <w:rPr>
          <w:rFonts w:asciiTheme="minorHAnsi" w:hAnsiTheme="minorHAnsi"/>
          <w:sz w:val="22"/>
          <w:szCs w:val="22"/>
        </w:rPr>
      </w:pPr>
      <w:r w:rsidRPr="00B5540F">
        <w:rPr>
          <w:rFonts w:asciiTheme="minorHAnsi" w:hAnsiTheme="minorHAnsi"/>
          <w:sz w:val="22"/>
          <w:szCs w:val="22"/>
        </w:rPr>
        <w:t xml:space="preserve">Tránh </w:t>
      </w:r>
      <w:r w:rsidRPr="00B5540F">
        <w:rPr>
          <w:rStyle w:val="HTMLCode"/>
          <w:rFonts w:asciiTheme="minorHAnsi" w:hAnsiTheme="minorHAnsi"/>
          <w:sz w:val="22"/>
          <w:szCs w:val="22"/>
        </w:rPr>
        <w:t>SELECT *</w:t>
      </w:r>
      <w:r w:rsidRPr="00B5540F">
        <w:rPr>
          <w:rFonts w:asciiTheme="minorHAnsi" w:hAnsiTheme="minorHAnsi"/>
          <w:sz w:val="22"/>
          <w:szCs w:val="22"/>
        </w:rPr>
        <w:t>, chỉ lấy các trường cần thiết để giảm tải RAM và băng thông.</w:t>
      </w:r>
    </w:p>
    <w:p w:rsidR="00B5540F" w:rsidRPr="00592DD0" w:rsidRDefault="00B5540F" w:rsidP="00292056">
      <w:pPr>
        <w:pStyle w:val="ListParagraph"/>
        <w:numPr>
          <w:ilvl w:val="1"/>
          <w:numId w:val="37"/>
        </w:numPr>
        <w:spacing w:line="240" w:lineRule="auto"/>
      </w:pPr>
      <w:r w:rsidRPr="00592DD0">
        <w:t>Tối ưu query ngay từ đầu để có phương án xử lý khi lưu lượng truy cập lớn ngoài dự tính:</w:t>
      </w:r>
      <w:r w:rsidRPr="00592DD0">
        <w:br/>
        <w:t>o tránh query N+1</w:t>
      </w:r>
      <w:r w:rsidRPr="00592DD0">
        <w:br/>
        <w:t>o sử dụng index</w:t>
      </w:r>
      <w:r w:rsidRPr="00592DD0">
        <w:br/>
        <w:t>o pagination</w:t>
      </w:r>
      <w:r w:rsidRPr="00592DD0">
        <w:br/>
        <w:t>o cache dữ liệu</w:t>
      </w:r>
      <w:r w:rsidRPr="00592DD0">
        <w:br/>
        <w:t>o eager loading</w:t>
      </w:r>
    </w:p>
    <w:p w:rsidR="00B5540F" w:rsidRPr="00592DD0" w:rsidRDefault="00B5540F" w:rsidP="00292056">
      <w:pPr>
        <w:pStyle w:val="NormalWeb"/>
        <w:numPr>
          <w:ilvl w:val="1"/>
          <w:numId w:val="37"/>
        </w:numPr>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Sai:</w:t>
      </w:r>
      <w:r w:rsidRPr="00592DD0">
        <w:rPr>
          <w:rFonts w:asciiTheme="minorHAnsi" w:hAnsiTheme="minorHAnsi"/>
        </w:rPr>
        <w:br/>
        <w:t>foreach ($orders as $order) {</w:t>
      </w:r>
      <w:r w:rsidRPr="00592DD0">
        <w:rPr>
          <w:rFonts w:asciiTheme="minorHAnsi" w:hAnsiTheme="minorHAnsi"/>
        </w:rPr>
        <w:br/>
      </w:r>
      <w:r w:rsidRPr="00592DD0">
        <w:rPr>
          <w:rFonts w:asciiTheme="minorHAnsi" w:hAnsiTheme="minorHAnsi"/>
        </w:rPr>
        <w:lastRenderedPageBreak/>
        <w:t>echo $order-&gt;user-&gt;name;</w:t>
      </w:r>
      <w:r w:rsidRPr="00592DD0">
        <w:rPr>
          <w:rFonts w:asciiTheme="minorHAnsi" w:hAnsiTheme="minorHAnsi"/>
        </w:rPr>
        <w:br/>
        <w:t>}</w:t>
      </w:r>
    </w:p>
    <w:p w:rsidR="00B5540F" w:rsidRPr="00592DD0" w:rsidRDefault="00B5540F" w:rsidP="00292056">
      <w:pPr>
        <w:pStyle w:val="NormalWeb"/>
        <w:numPr>
          <w:ilvl w:val="1"/>
          <w:numId w:val="37"/>
        </w:numPr>
        <w:spacing w:before="0" w:beforeAutospacing="0"/>
        <w:rPr>
          <w:rFonts w:asciiTheme="minorHAnsi" w:hAnsiTheme="minorHAnsi"/>
        </w:rPr>
      </w:pPr>
      <w:r w:rsidRPr="00592DD0">
        <w:rPr>
          <w:rFonts w:asciiTheme="minorHAnsi" w:hAnsiTheme="minorHAnsi"/>
        </w:rPr>
        <w:t>Đúng:</w:t>
      </w:r>
      <w:r w:rsidRPr="00592DD0">
        <w:rPr>
          <w:rFonts w:asciiTheme="minorHAnsi" w:hAnsiTheme="minorHAnsi"/>
        </w:rPr>
        <w:br/>
        <w:t>Order::with('user')-&gt;get();</w:t>
      </w:r>
    </w:p>
    <w:p w:rsidR="00B5540F" w:rsidRPr="00592DD0" w:rsidRDefault="00B5540F" w:rsidP="00292056">
      <w:pPr>
        <w:pStyle w:val="ListParagraph"/>
        <w:numPr>
          <w:ilvl w:val="1"/>
          <w:numId w:val="37"/>
        </w:numPr>
        <w:spacing w:line="240" w:lineRule="auto"/>
      </w:pPr>
      <w:r w:rsidRPr="00592DD0">
        <w:t>• Database cần tối ưu ngay từ đầu:</w:t>
      </w:r>
      <w:r w:rsidRPr="00592DD0">
        <w:br/>
        <w:t>o index</w:t>
      </w:r>
      <w:r w:rsidRPr="00592DD0">
        <w:br/>
        <w:t>o foreign key</w:t>
      </w:r>
      <w:r w:rsidRPr="00592DD0">
        <w:br/>
        <w:t>o pagination</w:t>
      </w:r>
      <w:r w:rsidRPr="00592DD0">
        <w:br/>
        <w:t>o eager loading</w:t>
      </w:r>
      <w:r w:rsidRPr="00592DD0">
        <w:br/>
        <w:t>o chỉ select các field cần thiết</w:t>
      </w:r>
      <w:r w:rsidRPr="00592DD0">
        <w:br/>
        <w:t>o tránh SELECT *</w:t>
      </w:r>
    </w:p>
    <w:p w:rsidR="00B5540F" w:rsidRPr="00592DD0" w:rsidRDefault="00B5540F" w:rsidP="00292056">
      <w:pPr>
        <w:pStyle w:val="NormalWeb"/>
        <w:numPr>
          <w:ilvl w:val="1"/>
          <w:numId w:val="37"/>
        </w:numPr>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SELECT id, total, status</w:t>
      </w:r>
      <w:r w:rsidRPr="00592DD0">
        <w:rPr>
          <w:rFonts w:asciiTheme="minorHAnsi" w:hAnsiTheme="minorHAnsi"/>
        </w:rPr>
        <w:br/>
        <w:t>FROM orders</w:t>
      </w:r>
      <w:r w:rsidRPr="00592DD0">
        <w:rPr>
          <w:rFonts w:asciiTheme="minorHAnsi" w:hAnsiTheme="minorHAnsi"/>
        </w:rPr>
        <w:br/>
        <w:t>WHERE restaurant_id = 1</w:t>
      </w:r>
      <w:r w:rsidRPr="00592DD0">
        <w:rPr>
          <w:rFonts w:asciiTheme="minorHAnsi" w:hAnsiTheme="minorHAnsi"/>
        </w:rPr>
        <w:br/>
        <w:t>LIMIT 20</w:t>
      </w:r>
    </w:p>
    <w:p w:rsidR="00B5540F" w:rsidRDefault="00B5540F" w:rsidP="00292056">
      <w:pPr>
        <w:pStyle w:val="NormalWeb"/>
        <w:numPr>
          <w:ilvl w:val="1"/>
          <w:numId w:val="37"/>
        </w:numPr>
        <w:spacing w:before="0" w:beforeAutospacing="0"/>
        <w:rPr>
          <w:rFonts w:asciiTheme="minorHAnsi" w:hAnsiTheme="minorHAnsi"/>
        </w:rPr>
      </w:pPr>
      <w:r w:rsidRPr="00592DD0">
        <w:rPr>
          <w:rFonts w:asciiTheme="minorHAnsi" w:hAnsiTheme="minorHAnsi"/>
        </w:rPr>
        <w:t>Không nên:</w:t>
      </w:r>
      <w:r w:rsidRPr="00592DD0">
        <w:rPr>
          <w:rFonts w:asciiTheme="minorHAnsi" w:hAnsiTheme="minorHAnsi"/>
        </w:rPr>
        <w:br/>
        <w:t>SELECT * FROM orders</w:t>
      </w:r>
    </w:p>
    <w:p w:rsidR="00B5540F" w:rsidRPr="00B5540F" w:rsidRDefault="00B5540F" w:rsidP="009504D7">
      <w:pPr>
        <w:pStyle w:val="NormalWeb"/>
        <w:spacing w:before="0" w:beforeAutospacing="0"/>
        <w:ind w:left="720"/>
        <w:rPr>
          <w:rFonts w:asciiTheme="minorHAnsi" w:hAnsiTheme="minorHAnsi"/>
        </w:rPr>
      </w:pPr>
    </w:p>
    <w:p w:rsidR="00B5540F" w:rsidRPr="00B5540F" w:rsidRDefault="00B5540F" w:rsidP="00292056">
      <w:pPr>
        <w:pStyle w:val="NormalWeb"/>
        <w:numPr>
          <w:ilvl w:val="0"/>
          <w:numId w:val="37"/>
        </w:numPr>
        <w:spacing w:before="0" w:beforeAutospacing="0"/>
        <w:rPr>
          <w:rFonts w:asciiTheme="minorHAnsi" w:hAnsiTheme="minorHAnsi"/>
          <w:szCs w:val="22"/>
        </w:rPr>
      </w:pPr>
      <w:r w:rsidRPr="00B5540F">
        <w:rPr>
          <w:rFonts w:asciiTheme="minorHAnsi" w:hAnsiTheme="minorHAnsi"/>
          <w:b/>
          <w:bCs/>
          <w:szCs w:val="22"/>
        </w:rPr>
        <w:t>Cơ chế Caching (Redis):</w:t>
      </w:r>
    </w:p>
    <w:p w:rsidR="00B5540F" w:rsidRPr="00B5540F" w:rsidRDefault="00B5540F" w:rsidP="00292056">
      <w:pPr>
        <w:pStyle w:val="NormalWeb"/>
        <w:numPr>
          <w:ilvl w:val="1"/>
          <w:numId w:val="37"/>
        </w:numPr>
        <w:spacing w:before="0" w:beforeAutospacing="0"/>
        <w:rPr>
          <w:rFonts w:asciiTheme="minorHAnsi" w:hAnsiTheme="minorHAnsi"/>
          <w:sz w:val="22"/>
          <w:szCs w:val="22"/>
        </w:rPr>
      </w:pPr>
      <w:r w:rsidRPr="00B5540F">
        <w:rPr>
          <w:rFonts w:asciiTheme="minorHAnsi" w:hAnsiTheme="minorHAnsi"/>
          <w:b/>
          <w:bCs/>
          <w:sz w:val="22"/>
          <w:szCs w:val="22"/>
        </w:rPr>
        <w:t>Application Cache:</w:t>
      </w:r>
      <w:r w:rsidRPr="00B5540F">
        <w:rPr>
          <w:rFonts w:asciiTheme="minorHAnsi" w:hAnsiTheme="minorHAnsi"/>
          <w:sz w:val="22"/>
          <w:szCs w:val="22"/>
        </w:rPr>
        <w:t xml:space="preserve"> Lưu Menu, danh mục món ăn, cấu hình nhà hàng (những dữ liệu ít thay đổi).</w:t>
      </w:r>
    </w:p>
    <w:p w:rsidR="00B5540F" w:rsidRDefault="00B5540F" w:rsidP="00292056">
      <w:pPr>
        <w:pStyle w:val="NormalWeb"/>
        <w:numPr>
          <w:ilvl w:val="1"/>
          <w:numId w:val="37"/>
        </w:numPr>
        <w:spacing w:before="0" w:beforeAutospacing="0"/>
        <w:rPr>
          <w:rFonts w:asciiTheme="minorHAnsi" w:hAnsiTheme="minorHAnsi"/>
          <w:sz w:val="22"/>
          <w:szCs w:val="22"/>
        </w:rPr>
      </w:pPr>
      <w:r w:rsidRPr="00B5540F">
        <w:rPr>
          <w:rFonts w:asciiTheme="minorHAnsi" w:hAnsiTheme="minorHAnsi"/>
          <w:b/>
          <w:bCs/>
          <w:sz w:val="22"/>
          <w:szCs w:val="22"/>
        </w:rPr>
        <w:t>Session Cache:</w:t>
      </w:r>
      <w:r w:rsidRPr="00B5540F">
        <w:rPr>
          <w:rFonts w:asciiTheme="minorHAnsi" w:hAnsiTheme="minorHAnsi"/>
          <w:sz w:val="22"/>
          <w:szCs w:val="22"/>
        </w:rPr>
        <w:t xml:space="preserve"> Lưu session người dùng vào Redis thay vì File để tăng tốc độ truy cập.</w:t>
      </w:r>
    </w:p>
    <w:p w:rsidR="00B5540F" w:rsidRPr="00592DD0" w:rsidRDefault="00B5540F" w:rsidP="00292056">
      <w:pPr>
        <w:pStyle w:val="ListParagraph"/>
        <w:numPr>
          <w:ilvl w:val="1"/>
          <w:numId w:val="37"/>
        </w:numPr>
        <w:spacing w:line="240" w:lineRule="auto"/>
      </w:pPr>
      <w:r w:rsidRPr="00592DD0">
        <w:t xml:space="preserve"> Cần sử dụng Redis cache để giảm tải database:</w:t>
      </w:r>
      <w:r w:rsidRPr="00592DD0">
        <w:br/>
        <w:t>o cache menu</w:t>
      </w:r>
      <w:r w:rsidRPr="00592DD0">
        <w:br/>
        <w:t>o cache dashboard</w:t>
      </w:r>
      <w:r w:rsidRPr="00592DD0">
        <w:br/>
        <w:t>o cache báo cáo</w:t>
      </w:r>
      <w:r w:rsidRPr="00592DD0">
        <w:br/>
        <w:t>o cache session</w:t>
      </w:r>
    </w:p>
    <w:p w:rsidR="00B5540F" w:rsidRPr="00592DD0" w:rsidRDefault="00B5540F" w:rsidP="00292056">
      <w:pPr>
        <w:pStyle w:val="NormalWeb"/>
        <w:numPr>
          <w:ilvl w:val="1"/>
          <w:numId w:val="37"/>
        </w:numPr>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Menu món ăn thường ít thay đổi nên có thể cache Redis để giảm số lượng query database.</w:t>
      </w:r>
    </w:p>
    <w:p w:rsidR="00B5540F" w:rsidRPr="00B5540F" w:rsidRDefault="00B5540F" w:rsidP="009504D7">
      <w:pPr>
        <w:pStyle w:val="NormalWeb"/>
        <w:spacing w:before="0" w:beforeAutospacing="0"/>
        <w:ind w:left="1440"/>
        <w:rPr>
          <w:rFonts w:asciiTheme="minorHAnsi" w:hAnsiTheme="minorHAnsi"/>
          <w:sz w:val="22"/>
          <w:szCs w:val="22"/>
        </w:rPr>
      </w:pPr>
    </w:p>
    <w:p w:rsidR="00B5540F" w:rsidRPr="00B5540F" w:rsidRDefault="00B5540F" w:rsidP="00292056">
      <w:pPr>
        <w:pStyle w:val="NormalWeb"/>
        <w:numPr>
          <w:ilvl w:val="0"/>
          <w:numId w:val="37"/>
        </w:numPr>
        <w:spacing w:before="0" w:beforeAutospacing="0"/>
        <w:rPr>
          <w:rFonts w:asciiTheme="minorHAnsi" w:hAnsiTheme="minorHAnsi"/>
          <w:sz w:val="22"/>
          <w:szCs w:val="22"/>
        </w:rPr>
      </w:pPr>
      <w:r w:rsidRPr="00B5540F">
        <w:rPr>
          <w:rFonts w:asciiTheme="minorHAnsi" w:hAnsiTheme="minorHAnsi"/>
          <w:b/>
          <w:bCs/>
          <w:szCs w:val="22"/>
        </w:rPr>
        <w:t>Hàng đợi (Queue &amp; Background Jobs):</w:t>
      </w:r>
    </w:p>
    <w:p w:rsidR="00B5540F" w:rsidRPr="00B5540F" w:rsidRDefault="00B5540F" w:rsidP="00292056">
      <w:pPr>
        <w:pStyle w:val="NormalWeb"/>
        <w:numPr>
          <w:ilvl w:val="1"/>
          <w:numId w:val="37"/>
        </w:numPr>
        <w:spacing w:before="0" w:beforeAutospacing="0"/>
        <w:rPr>
          <w:rFonts w:asciiTheme="minorHAnsi" w:hAnsiTheme="minorHAnsi"/>
          <w:sz w:val="22"/>
          <w:szCs w:val="22"/>
        </w:rPr>
      </w:pPr>
      <w:r w:rsidRPr="00B5540F">
        <w:rPr>
          <w:rFonts w:asciiTheme="minorHAnsi" w:hAnsiTheme="minorHAnsi"/>
          <w:sz w:val="22"/>
          <w:szCs w:val="22"/>
        </w:rPr>
        <w:t>Chuyển các tác vụ nặng (Gửi mail xác nhận, xuất báo cáo PDF, đồng bộ dữ liệu kế toán) sang hàng đợi.</w:t>
      </w:r>
    </w:p>
    <w:p w:rsidR="00024A95" w:rsidRDefault="00B5540F" w:rsidP="00292056">
      <w:pPr>
        <w:pStyle w:val="NormalWeb"/>
        <w:numPr>
          <w:ilvl w:val="1"/>
          <w:numId w:val="37"/>
        </w:numPr>
        <w:spacing w:before="0" w:beforeAutospacing="0"/>
        <w:rPr>
          <w:rFonts w:asciiTheme="minorHAnsi" w:hAnsiTheme="minorHAnsi"/>
          <w:sz w:val="22"/>
          <w:szCs w:val="22"/>
        </w:rPr>
      </w:pPr>
      <w:r w:rsidRPr="00B5540F">
        <w:rPr>
          <w:rFonts w:asciiTheme="minorHAnsi" w:hAnsiTheme="minorHAnsi"/>
          <w:sz w:val="22"/>
          <w:szCs w:val="22"/>
        </w:rPr>
        <w:t xml:space="preserve">Sử dụng </w:t>
      </w:r>
      <w:r w:rsidRPr="00B5540F">
        <w:rPr>
          <w:rFonts w:asciiTheme="minorHAnsi" w:hAnsiTheme="minorHAnsi"/>
          <w:b/>
          <w:bCs/>
          <w:sz w:val="22"/>
          <w:szCs w:val="22"/>
        </w:rPr>
        <w:t>Laravel Horizon</w:t>
      </w:r>
      <w:r w:rsidRPr="00B5540F">
        <w:rPr>
          <w:rFonts w:asciiTheme="minorHAnsi" w:hAnsiTheme="minorHAnsi"/>
          <w:sz w:val="22"/>
          <w:szCs w:val="22"/>
        </w:rPr>
        <w:t xml:space="preserve"> để giám sát trạng thái các Job realtime.</w:t>
      </w:r>
    </w:p>
    <w:p w:rsidR="00B5540F" w:rsidRPr="00B5540F" w:rsidRDefault="00B5540F" w:rsidP="009504D7">
      <w:pPr>
        <w:spacing w:line="240" w:lineRule="auto"/>
        <w:ind w:left="1080"/>
      </w:pPr>
      <w:r w:rsidRPr="00B5540F">
        <w:t>• Cần sử dụng Queue cho các tác vụ nặng:</w:t>
      </w:r>
      <w:r w:rsidRPr="00B5540F">
        <w:br/>
        <w:t>o gửi email</w:t>
      </w:r>
      <w:r w:rsidRPr="00B5540F">
        <w:br/>
        <w:t>o gửi thông báo</w:t>
      </w:r>
      <w:r w:rsidRPr="00B5540F">
        <w:br/>
      </w:r>
      <w:r w:rsidRPr="00B5540F">
        <w:lastRenderedPageBreak/>
        <w:t>o xuất báo cáo</w:t>
      </w:r>
      <w:r w:rsidRPr="00B5540F">
        <w:br/>
        <w:t>o xử lý background job</w:t>
      </w:r>
    </w:p>
    <w:p w:rsidR="00B5540F" w:rsidRPr="00B5540F" w:rsidRDefault="00B5540F" w:rsidP="009504D7">
      <w:pPr>
        <w:pStyle w:val="NormalWeb"/>
        <w:spacing w:before="0" w:beforeAutospacing="0"/>
        <w:ind w:left="1080"/>
        <w:rPr>
          <w:rFonts w:asciiTheme="minorHAnsi" w:hAnsiTheme="minorHAnsi"/>
          <w:sz w:val="22"/>
          <w:szCs w:val="22"/>
        </w:rPr>
      </w:pPr>
      <w:r w:rsidRPr="00B5540F">
        <w:rPr>
          <w:rFonts w:asciiTheme="minorHAnsi" w:hAnsiTheme="minorHAnsi"/>
          <w:sz w:val="22"/>
          <w:szCs w:val="22"/>
        </w:rPr>
        <w:t>Ví dụ:</w:t>
      </w:r>
      <w:r w:rsidRPr="00B5540F">
        <w:rPr>
          <w:rFonts w:asciiTheme="minorHAnsi" w:hAnsiTheme="minorHAnsi"/>
          <w:sz w:val="22"/>
          <w:szCs w:val="22"/>
        </w:rPr>
        <w:br/>
        <w:t>Sau khi khách đặt món:</w:t>
      </w:r>
    </w:p>
    <w:p w:rsidR="00B5540F" w:rsidRPr="00B5540F" w:rsidRDefault="00B5540F" w:rsidP="009504D7">
      <w:pPr>
        <w:pStyle w:val="NormalWeb"/>
        <w:numPr>
          <w:ilvl w:val="0"/>
          <w:numId w:val="7"/>
        </w:numPr>
        <w:tabs>
          <w:tab w:val="clear" w:pos="720"/>
          <w:tab w:val="num" w:pos="1800"/>
        </w:tabs>
        <w:spacing w:before="0" w:beforeAutospacing="0"/>
        <w:ind w:left="1800"/>
        <w:rPr>
          <w:rFonts w:asciiTheme="minorHAnsi" w:hAnsiTheme="minorHAnsi"/>
          <w:sz w:val="22"/>
          <w:szCs w:val="22"/>
        </w:rPr>
      </w:pPr>
      <w:r w:rsidRPr="00B5540F">
        <w:rPr>
          <w:rFonts w:asciiTheme="minorHAnsi" w:hAnsiTheme="minorHAnsi"/>
          <w:sz w:val="22"/>
          <w:szCs w:val="22"/>
        </w:rPr>
        <w:t>lưu order ngay lập tức</w:t>
      </w:r>
    </w:p>
    <w:p w:rsidR="00B5540F" w:rsidRPr="00B5540F" w:rsidRDefault="00B5540F" w:rsidP="009504D7">
      <w:pPr>
        <w:pStyle w:val="NormalWeb"/>
        <w:numPr>
          <w:ilvl w:val="0"/>
          <w:numId w:val="7"/>
        </w:numPr>
        <w:tabs>
          <w:tab w:val="clear" w:pos="720"/>
          <w:tab w:val="num" w:pos="1800"/>
        </w:tabs>
        <w:spacing w:before="0" w:beforeAutospacing="0"/>
        <w:ind w:left="1800"/>
        <w:rPr>
          <w:rFonts w:asciiTheme="minorHAnsi" w:hAnsiTheme="minorHAnsi"/>
          <w:sz w:val="22"/>
          <w:szCs w:val="22"/>
        </w:rPr>
      </w:pPr>
      <w:r w:rsidRPr="00B5540F">
        <w:rPr>
          <w:rFonts w:asciiTheme="minorHAnsi" w:hAnsiTheme="minorHAnsi"/>
          <w:sz w:val="22"/>
          <w:szCs w:val="22"/>
        </w:rPr>
        <w:t>gửi email và notification qua Queue để tránh request bị chậm.</w:t>
      </w:r>
    </w:p>
    <w:p w:rsidR="00B5540F" w:rsidRPr="00B5540F" w:rsidRDefault="00B5540F" w:rsidP="009504D7">
      <w:pPr>
        <w:pStyle w:val="NormalWeb"/>
        <w:spacing w:before="0" w:beforeAutospacing="0"/>
        <w:ind w:left="1080"/>
        <w:rPr>
          <w:rFonts w:asciiTheme="minorHAnsi" w:hAnsiTheme="minorHAnsi"/>
          <w:sz w:val="22"/>
          <w:szCs w:val="22"/>
        </w:rPr>
      </w:pPr>
      <w:r w:rsidRPr="00B5540F">
        <w:rPr>
          <w:rFonts w:asciiTheme="minorHAnsi" w:hAnsiTheme="minorHAnsi"/>
          <w:sz w:val="22"/>
          <w:szCs w:val="22"/>
        </w:rPr>
        <w:t>Laravel hỗ trợ:</w:t>
      </w:r>
    </w:p>
    <w:p w:rsidR="00B5540F" w:rsidRPr="00B5540F" w:rsidRDefault="00B5540F" w:rsidP="009504D7">
      <w:pPr>
        <w:pStyle w:val="NormalWeb"/>
        <w:numPr>
          <w:ilvl w:val="0"/>
          <w:numId w:val="8"/>
        </w:numPr>
        <w:tabs>
          <w:tab w:val="clear" w:pos="720"/>
          <w:tab w:val="num" w:pos="1800"/>
        </w:tabs>
        <w:spacing w:before="0" w:beforeAutospacing="0"/>
        <w:ind w:left="1800"/>
        <w:rPr>
          <w:rFonts w:asciiTheme="minorHAnsi" w:hAnsiTheme="minorHAnsi"/>
          <w:sz w:val="22"/>
          <w:szCs w:val="22"/>
        </w:rPr>
      </w:pPr>
      <w:r w:rsidRPr="00B5540F">
        <w:rPr>
          <w:rFonts w:asciiTheme="minorHAnsi" w:hAnsiTheme="minorHAnsi"/>
          <w:sz w:val="22"/>
          <w:szCs w:val="22"/>
        </w:rPr>
        <w:t>Queue</w:t>
      </w:r>
    </w:p>
    <w:p w:rsidR="00B5540F" w:rsidRPr="00B5540F" w:rsidRDefault="00B5540F" w:rsidP="009504D7">
      <w:pPr>
        <w:pStyle w:val="NormalWeb"/>
        <w:numPr>
          <w:ilvl w:val="0"/>
          <w:numId w:val="8"/>
        </w:numPr>
        <w:tabs>
          <w:tab w:val="clear" w:pos="720"/>
          <w:tab w:val="num" w:pos="1800"/>
        </w:tabs>
        <w:spacing w:before="0" w:beforeAutospacing="0"/>
        <w:ind w:left="1800"/>
        <w:rPr>
          <w:rFonts w:asciiTheme="minorHAnsi" w:hAnsiTheme="minorHAnsi"/>
          <w:sz w:val="22"/>
          <w:szCs w:val="22"/>
        </w:rPr>
      </w:pPr>
      <w:r w:rsidRPr="00B5540F">
        <w:rPr>
          <w:rFonts w:asciiTheme="minorHAnsi" w:hAnsiTheme="minorHAnsi"/>
          <w:sz w:val="22"/>
          <w:szCs w:val="22"/>
        </w:rPr>
        <w:t>Job</w:t>
      </w:r>
    </w:p>
    <w:p w:rsidR="00B5540F" w:rsidRPr="00B5540F" w:rsidRDefault="00B5540F" w:rsidP="009504D7">
      <w:pPr>
        <w:pStyle w:val="NormalWeb"/>
        <w:numPr>
          <w:ilvl w:val="0"/>
          <w:numId w:val="8"/>
        </w:numPr>
        <w:tabs>
          <w:tab w:val="clear" w:pos="720"/>
          <w:tab w:val="num" w:pos="1800"/>
        </w:tabs>
        <w:spacing w:before="0" w:beforeAutospacing="0"/>
        <w:ind w:left="1800"/>
        <w:rPr>
          <w:rFonts w:asciiTheme="minorHAnsi" w:hAnsiTheme="minorHAnsi"/>
          <w:sz w:val="22"/>
          <w:szCs w:val="22"/>
        </w:rPr>
      </w:pPr>
      <w:r w:rsidRPr="00B5540F">
        <w:rPr>
          <w:rFonts w:asciiTheme="minorHAnsi" w:hAnsiTheme="minorHAnsi"/>
          <w:sz w:val="22"/>
          <w:szCs w:val="22"/>
        </w:rPr>
        <w:t>Horizon</w:t>
      </w:r>
    </w:p>
    <w:p w:rsidR="00B5540F" w:rsidRPr="00B5540F" w:rsidRDefault="00B5540F" w:rsidP="009504D7">
      <w:pPr>
        <w:pStyle w:val="NormalWeb"/>
        <w:numPr>
          <w:ilvl w:val="0"/>
          <w:numId w:val="8"/>
        </w:numPr>
        <w:tabs>
          <w:tab w:val="clear" w:pos="720"/>
          <w:tab w:val="num" w:pos="1800"/>
        </w:tabs>
        <w:spacing w:before="0" w:beforeAutospacing="0"/>
        <w:ind w:left="1800"/>
        <w:rPr>
          <w:rFonts w:asciiTheme="minorHAnsi" w:hAnsiTheme="minorHAnsi"/>
          <w:sz w:val="22"/>
          <w:szCs w:val="22"/>
        </w:rPr>
      </w:pPr>
      <w:r w:rsidRPr="00B5540F">
        <w:rPr>
          <w:rFonts w:asciiTheme="minorHAnsi" w:hAnsiTheme="minorHAnsi"/>
          <w:sz w:val="22"/>
          <w:szCs w:val="22"/>
        </w:rPr>
        <w:t>Redis Queue</w:t>
      </w:r>
    </w:p>
    <w:p w:rsidR="00B5540F" w:rsidRPr="00B5540F" w:rsidRDefault="00732CBA" w:rsidP="009504D7">
      <w:pPr>
        <w:pStyle w:val="Heading2"/>
        <w:spacing w:line="240" w:lineRule="auto"/>
        <w:rPr>
          <w:rFonts w:asciiTheme="minorHAnsi" w:hAnsiTheme="minorHAnsi"/>
          <w:i/>
          <w:sz w:val="28"/>
          <w:szCs w:val="28"/>
        </w:rPr>
      </w:pPr>
      <w:r>
        <w:rPr>
          <w:rFonts w:asciiTheme="minorHAnsi" w:hAnsiTheme="minorHAnsi"/>
          <w:i/>
          <w:sz w:val="28"/>
          <w:szCs w:val="28"/>
          <w:lang w:val="vi-VN"/>
        </w:rPr>
        <w:t>16</w:t>
      </w:r>
      <w:r w:rsidR="00B5540F" w:rsidRPr="00B5540F">
        <w:rPr>
          <w:rFonts w:asciiTheme="minorHAnsi" w:hAnsiTheme="minorHAnsi"/>
          <w:i/>
          <w:sz w:val="28"/>
          <w:szCs w:val="28"/>
        </w:rPr>
        <w:t>.</w:t>
      </w:r>
      <w:r>
        <w:rPr>
          <w:rFonts w:asciiTheme="minorHAnsi" w:hAnsiTheme="minorHAnsi"/>
          <w:i/>
          <w:sz w:val="28"/>
          <w:szCs w:val="28"/>
          <w:lang w:val="vi-VN"/>
        </w:rPr>
        <w:t>3</w:t>
      </w:r>
      <w:r w:rsidR="00B5540F" w:rsidRPr="00B5540F">
        <w:rPr>
          <w:rFonts w:asciiTheme="minorHAnsi" w:hAnsiTheme="minorHAnsi"/>
          <w:i/>
          <w:sz w:val="28"/>
          <w:szCs w:val="28"/>
        </w:rPr>
        <w:t xml:space="preserve"> Trải nghiệm Realtime &amp; Frontend (Vue.js)</w:t>
      </w:r>
    </w:p>
    <w:p w:rsidR="00B5540F" w:rsidRPr="00B5540F" w:rsidRDefault="00B5540F" w:rsidP="009504D7">
      <w:pPr>
        <w:pStyle w:val="NormalWeb"/>
        <w:rPr>
          <w:rFonts w:asciiTheme="minorHAnsi" w:hAnsiTheme="minorHAnsi"/>
          <w:sz w:val="22"/>
          <w:szCs w:val="22"/>
        </w:rPr>
      </w:pPr>
      <w:r w:rsidRPr="00B5540F">
        <w:rPr>
          <w:rFonts w:asciiTheme="minorHAnsi" w:hAnsiTheme="minorHAnsi"/>
          <w:sz w:val="22"/>
          <w:szCs w:val="22"/>
        </w:rPr>
        <w:t>Trong nhà hàng, tốc độ là ưu tiên số 1. Bếp cần nhận đơn ngay khi phục vụ bấm máy.</w:t>
      </w:r>
    </w:p>
    <w:p w:rsidR="00B5540F" w:rsidRPr="00B5540F" w:rsidRDefault="00B5540F" w:rsidP="00292056">
      <w:pPr>
        <w:pStyle w:val="NormalWeb"/>
        <w:numPr>
          <w:ilvl w:val="0"/>
          <w:numId w:val="38"/>
        </w:numPr>
        <w:rPr>
          <w:rFonts w:asciiTheme="minorHAnsi" w:hAnsiTheme="minorHAnsi"/>
          <w:sz w:val="22"/>
          <w:szCs w:val="22"/>
        </w:rPr>
      </w:pPr>
      <w:r w:rsidRPr="00B5540F">
        <w:rPr>
          <w:rFonts w:asciiTheme="minorHAnsi" w:hAnsiTheme="minorHAnsi"/>
          <w:b/>
          <w:bCs/>
          <w:sz w:val="22"/>
          <w:szCs w:val="22"/>
        </w:rPr>
        <w:t>Kết nối Realtime (WebSockets):</w:t>
      </w:r>
    </w:p>
    <w:p w:rsidR="00B5540F" w:rsidRPr="00B5540F" w:rsidRDefault="00B5540F" w:rsidP="00292056">
      <w:pPr>
        <w:pStyle w:val="NormalWeb"/>
        <w:numPr>
          <w:ilvl w:val="1"/>
          <w:numId w:val="38"/>
        </w:numPr>
        <w:rPr>
          <w:rFonts w:asciiTheme="minorHAnsi" w:hAnsiTheme="minorHAnsi"/>
          <w:sz w:val="22"/>
          <w:szCs w:val="22"/>
        </w:rPr>
      </w:pPr>
      <w:r w:rsidRPr="00B5540F">
        <w:rPr>
          <w:rFonts w:asciiTheme="minorHAnsi" w:hAnsiTheme="minorHAnsi"/>
          <w:sz w:val="22"/>
          <w:szCs w:val="22"/>
        </w:rPr>
        <w:t xml:space="preserve">Sử dụng </w:t>
      </w:r>
      <w:r w:rsidRPr="00B5540F">
        <w:rPr>
          <w:rFonts w:asciiTheme="minorHAnsi" w:hAnsiTheme="minorHAnsi"/>
          <w:b/>
          <w:bCs/>
          <w:sz w:val="22"/>
          <w:szCs w:val="22"/>
        </w:rPr>
        <w:t>Laravel Echo</w:t>
      </w:r>
      <w:r w:rsidRPr="00B5540F">
        <w:rPr>
          <w:rFonts w:asciiTheme="minorHAnsi" w:hAnsiTheme="minorHAnsi"/>
          <w:sz w:val="22"/>
          <w:szCs w:val="22"/>
        </w:rPr>
        <w:t xml:space="preserve"> kết hợp với </w:t>
      </w:r>
      <w:r w:rsidRPr="00B5540F">
        <w:rPr>
          <w:rFonts w:asciiTheme="minorHAnsi" w:hAnsiTheme="minorHAnsi"/>
          <w:b/>
          <w:bCs/>
          <w:sz w:val="22"/>
          <w:szCs w:val="22"/>
        </w:rPr>
        <w:t>Pusher</w:t>
      </w:r>
      <w:r w:rsidRPr="00B5540F">
        <w:rPr>
          <w:rFonts w:asciiTheme="minorHAnsi" w:hAnsiTheme="minorHAnsi"/>
          <w:sz w:val="22"/>
          <w:szCs w:val="22"/>
        </w:rPr>
        <w:t xml:space="preserve"> hoặc tự triển khai </w:t>
      </w:r>
      <w:r w:rsidRPr="00B5540F">
        <w:rPr>
          <w:rFonts w:asciiTheme="minorHAnsi" w:hAnsiTheme="minorHAnsi"/>
          <w:b/>
          <w:bCs/>
          <w:sz w:val="22"/>
          <w:szCs w:val="22"/>
        </w:rPr>
        <w:t>Soketi/Socket.io</w:t>
      </w:r>
      <w:r w:rsidRPr="00B5540F">
        <w:rPr>
          <w:rFonts w:asciiTheme="minorHAnsi" w:hAnsiTheme="minorHAnsi"/>
          <w:sz w:val="22"/>
          <w:szCs w:val="22"/>
        </w:rPr>
        <w:t xml:space="preserve"> để tiết kiệm chi phí.</w:t>
      </w:r>
    </w:p>
    <w:p w:rsidR="00B5540F" w:rsidRPr="00B5540F" w:rsidRDefault="00B5540F" w:rsidP="00292056">
      <w:pPr>
        <w:pStyle w:val="NormalWeb"/>
        <w:numPr>
          <w:ilvl w:val="1"/>
          <w:numId w:val="38"/>
        </w:numPr>
        <w:rPr>
          <w:rFonts w:asciiTheme="minorHAnsi" w:hAnsiTheme="minorHAnsi"/>
          <w:sz w:val="22"/>
          <w:szCs w:val="22"/>
        </w:rPr>
      </w:pPr>
      <w:r w:rsidRPr="00B5540F">
        <w:rPr>
          <w:rFonts w:asciiTheme="minorHAnsi" w:hAnsiTheme="minorHAnsi"/>
          <w:b/>
          <w:bCs/>
          <w:sz w:val="22"/>
          <w:szCs w:val="22"/>
        </w:rPr>
        <w:t>Cấm Polling:</w:t>
      </w:r>
      <w:r w:rsidRPr="00B5540F">
        <w:rPr>
          <w:rFonts w:asciiTheme="minorHAnsi" w:hAnsiTheme="minorHAnsi"/>
          <w:sz w:val="22"/>
          <w:szCs w:val="22"/>
        </w:rPr>
        <w:t xml:space="preserve"> Không dùng </w:t>
      </w:r>
      <w:r w:rsidRPr="00B5540F">
        <w:rPr>
          <w:rStyle w:val="HTMLCode"/>
          <w:rFonts w:asciiTheme="minorHAnsi" w:hAnsiTheme="minorHAnsi"/>
          <w:sz w:val="22"/>
          <w:szCs w:val="22"/>
        </w:rPr>
        <w:t>setInterval</w:t>
      </w:r>
      <w:r w:rsidRPr="00B5540F">
        <w:rPr>
          <w:rFonts w:asciiTheme="minorHAnsi" w:hAnsiTheme="minorHAnsi"/>
          <w:sz w:val="22"/>
          <w:szCs w:val="22"/>
        </w:rPr>
        <w:t xml:space="preserve"> để gọi API liên tục, việc này sẽ làm sập server khi số lượng nhà hàng tăng lên.</w:t>
      </w:r>
    </w:p>
    <w:p w:rsidR="00B5540F" w:rsidRPr="00B5540F" w:rsidRDefault="00B5540F" w:rsidP="00292056">
      <w:pPr>
        <w:pStyle w:val="NormalWeb"/>
        <w:numPr>
          <w:ilvl w:val="0"/>
          <w:numId w:val="38"/>
        </w:numPr>
        <w:rPr>
          <w:rFonts w:asciiTheme="minorHAnsi" w:hAnsiTheme="minorHAnsi"/>
          <w:sz w:val="22"/>
          <w:szCs w:val="22"/>
        </w:rPr>
      </w:pPr>
      <w:r w:rsidRPr="00B5540F">
        <w:rPr>
          <w:rFonts w:asciiTheme="minorHAnsi" w:hAnsiTheme="minorHAnsi"/>
          <w:b/>
          <w:bCs/>
          <w:sz w:val="22"/>
          <w:szCs w:val="22"/>
        </w:rPr>
        <w:t>Quản lý State (Pinia/Vuex):</w:t>
      </w:r>
    </w:p>
    <w:p w:rsidR="00B5540F" w:rsidRPr="00B5540F" w:rsidRDefault="00B5540F" w:rsidP="00292056">
      <w:pPr>
        <w:pStyle w:val="NormalWeb"/>
        <w:numPr>
          <w:ilvl w:val="1"/>
          <w:numId w:val="38"/>
        </w:numPr>
        <w:rPr>
          <w:rFonts w:asciiTheme="minorHAnsi" w:hAnsiTheme="minorHAnsi"/>
          <w:sz w:val="22"/>
          <w:szCs w:val="22"/>
        </w:rPr>
      </w:pPr>
      <w:r w:rsidRPr="00B5540F">
        <w:rPr>
          <w:rFonts w:asciiTheme="minorHAnsi" w:hAnsiTheme="minorHAnsi"/>
          <w:sz w:val="22"/>
          <w:szCs w:val="22"/>
        </w:rPr>
        <w:t>Quản lý giỏ hàng, thông tin bàn và trạng thái đơn hàng tập trung tại Frontend để tránh việc phải load lại trang hoặc gọi API dư thừa.</w:t>
      </w:r>
    </w:p>
    <w:p w:rsidR="00B5540F" w:rsidRPr="00B5540F" w:rsidRDefault="00B5540F" w:rsidP="00292056">
      <w:pPr>
        <w:pStyle w:val="NormalWeb"/>
        <w:numPr>
          <w:ilvl w:val="0"/>
          <w:numId w:val="38"/>
        </w:numPr>
        <w:rPr>
          <w:rFonts w:asciiTheme="minorHAnsi" w:hAnsiTheme="minorHAnsi"/>
          <w:sz w:val="22"/>
          <w:szCs w:val="22"/>
        </w:rPr>
      </w:pPr>
      <w:r w:rsidRPr="00B5540F">
        <w:rPr>
          <w:rFonts w:asciiTheme="minorHAnsi" w:hAnsiTheme="minorHAnsi"/>
          <w:b/>
          <w:bCs/>
          <w:sz w:val="22"/>
          <w:szCs w:val="22"/>
        </w:rPr>
        <w:t>Tối ưu Frontend:</w:t>
      </w:r>
      <w:r w:rsidRPr="00B5540F">
        <w:rPr>
          <w:rFonts w:asciiTheme="minorHAnsi" w:hAnsiTheme="minorHAnsi"/>
          <w:sz w:val="22"/>
          <w:szCs w:val="22"/>
        </w:rPr>
        <w:t xml:space="preserve"> * </w:t>
      </w:r>
      <w:r w:rsidRPr="00B5540F">
        <w:rPr>
          <w:rFonts w:asciiTheme="minorHAnsi" w:hAnsiTheme="minorHAnsi"/>
          <w:b/>
          <w:bCs/>
          <w:sz w:val="22"/>
          <w:szCs w:val="22"/>
        </w:rPr>
        <w:t>Lazy Loading routes:</w:t>
      </w:r>
      <w:r w:rsidRPr="00B5540F">
        <w:rPr>
          <w:rFonts w:asciiTheme="minorHAnsi" w:hAnsiTheme="minorHAnsi"/>
          <w:sz w:val="22"/>
          <w:szCs w:val="22"/>
        </w:rPr>
        <w:t xml:space="preserve"> Chỉ tải code của module Báo cáo khi người dùng click vào mục Báo cáo.</w:t>
      </w:r>
    </w:p>
    <w:p w:rsidR="00B5540F" w:rsidRPr="00B5540F" w:rsidRDefault="00B5540F" w:rsidP="00292056">
      <w:pPr>
        <w:pStyle w:val="NormalWeb"/>
        <w:numPr>
          <w:ilvl w:val="1"/>
          <w:numId w:val="38"/>
        </w:numPr>
        <w:rPr>
          <w:rFonts w:asciiTheme="minorHAnsi" w:hAnsiTheme="minorHAnsi"/>
          <w:sz w:val="22"/>
          <w:szCs w:val="22"/>
        </w:rPr>
      </w:pPr>
      <w:r w:rsidRPr="00B5540F">
        <w:rPr>
          <w:rFonts w:asciiTheme="minorHAnsi" w:hAnsiTheme="minorHAnsi"/>
          <w:b/>
          <w:bCs/>
          <w:sz w:val="22"/>
          <w:szCs w:val="22"/>
        </w:rPr>
        <w:t>Responsive UI:</w:t>
      </w:r>
      <w:r w:rsidRPr="00B5540F">
        <w:rPr>
          <w:rFonts w:asciiTheme="minorHAnsi" w:hAnsiTheme="minorHAnsi"/>
          <w:sz w:val="22"/>
          <w:szCs w:val="22"/>
        </w:rPr>
        <w:t xml:space="preserve"> Giao diện phải tương thích tốt trên máy POS (màn hình ngang) và Tablet/Phone (cho phục vụ di động).</w:t>
      </w:r>
    </w:p>
    <w:p w:rsidR="00592DD0" w:rsidRPr="00592DD0" w:rsidRDefault="00592DD0" w:rsidP="009504D7">
      <w:pPr>
        <w:spacing w:line="240" w:lineRule="auto"/>
        <w:ind w:left="1080"/>
      </w:pPr>
      <w:r w:rsidRPr="00592DD0">
        <w:t>• Cần có WebSocket để hệ thống realtime:</w:t>
      </w:r>
      <w:r w:rsidRPr="00592DD0">
        <w:br/>
        <w:t>o cập nhật order</w:t>
      </w:r>
      <w:r w:rsidRPr="00592DD0">
        <w:br/>
        <w:t>o trạng thái bếp</w:t>
      </w:r>
      <w:r w:rsidRPr="00592DD0">
        <w:br/>
        <w:t>o thông báo nhân viên</w:t>
      </w:r>
      <w:r w:rsidRPr="00592DD0">
        <w:br/>
        <w:t>o đồng bộ trạng thái theo thời gian thực</w:t>
      </w:r>
    </w:p>
    <w:p w:rsidR="00592DD0" w:rsidRPr="00592DD0" w:rsidRDefault="00592DD0" w:rsidP="009504D7">
      <w:pPr>
        <w:pStyle w:val="NormalWeb"/>
        <w:spacing w:before="0" w:beforeAutospacing="0"/>
        <w:ind w:left="1080"/>
        <w:rPr>
          <w:rFonts w:asciiTheme="minorHAnsi" w:hAnsiTheme="minorHAnsi"/>
        </w:rPr>
      </w:pPr>
      <w:r w:rsidRPr="00592DD0">
        <w:rPr>
          <w:rFonts w:asciiTheme="minorHAnsi" w:hAnsiTheme="minorHAnsi"/>
        </w:rPr>
        <w:t>Ví dụ:</w:t>
      </w:r>
      <w:r w:rsidRPr="00592DD0">
        <w:rPr>
          <w:rFonts w:asciiTheme="minorHAnsi" w:hAnsiTheme="minorHAnsi"/>
        </w:rPr>
        <w:br/>
        <w:t>Nhân viên tạo order thì màn hình bếp phải nhận được ngay mà không cần F5 lại trang.</w:t>
      </w:r>
    </w:p>
    <w:p w:rsidR="00592DD0" w:rsidRPr="00592DD0" w:rsidRDefault="00592DD0" w:rsidP="009504D7">
      <w:pPr>
        <w:pStyle w:val="NormalWeb"/>
        <w:spacing w:before="0" w:beforeAutospacing="0"/>
        <w:ind w:left="1080"/>
        <w:rPr>
          <w:rFonts w:asciiTheme="minorHAnsi" w:hAnsiTheme="minorHAnsi"/>
        </w:rPr>
      </w:pPr>
      <w:r w:rsidRPr="00592DD0">
        <w:rPr>
          <w:rFonts w:asciiTheme="minorHAnsi" w:hAnsiTheme="minorHAnsi"/>
        </w:rPr>
        <w:t>Frontend Vue.js sẽ nhận dữ liệu realtime thông qua:</w:t>
      </w:r>
    </w:p>
    <w:p w:rsidR="00592DD0" w:rsidRPr="00592DD0" w:rsidRDefault="00592DD0" w:rsidP="009504D7">
      <w:pPr>
        <w:pStyle w:val="NormalWeb"/>
        <w:numPr>
          <w:ilvl w:val="0"/>
          <w:numId w:val="9"/>
        </w:numPr>
        <w:tabs>
          <w:tab w:val="clear" w:pos="720"/>
          <w:tab w:val="num" w:pos="1800"/>
        </w:tabs>
        <w:spacing w:before="0" w:beforeAutospacing="0"/>
        <w:ind w:left="1800"/>
        <w:rPr>
          <w:rFonts w:asciiTheme="minorHAnsi" w:hAnsiTheme="minorHAnsi"/>
        </w:rPr>
      </w:pPr>
      <w:r w:rsidRPr="00592DD0">
        <w:rPr>
          <w:rFonts w:asciiTheme="minorHAnsi" w:hAnsiTheme="minorHAnsi"/>
        </w:rPr>
        <w:t>Laravel Echo</w:t>
      </w:r>
    </w:p>
    <w:p w:rsidR="00592DD0" w:rsidRPr="00592DD0" w:rsidRDefault="00592DD0" w:rsidP="009504D7">
      <w:pPr>
        <w:pStyle w:val="NormalWeb"/>
        <w:numPr>
          <w:ilvl w:val="0"/>
          <w:numId w:val="9"/>
        </w:numPr>
        <w:tabs>
          <w:tab w:val="clear" w:pos="720"/>
          <w:tab w:val="num" w:pos="1800"/>
        </w:tabs>
        <w:spacing w:before="0" w:beforeAutospacing="0"/>
        <w:ind w:left="1800"/>
        <w:rPr>
          <w:rFonts w:asciiTheme="minorHAnsi" w:hAnsiTheme="minorHAnsi"/>
        </w:rPr>
      </w:pPr>
      <w:r w:rsidRPr="00592DD0">
        <w:rPr>
          <w:rFonts w:asciiTheme="minorHAnsi" w:hAnsiTheme="minorHAnsi"/>
        </w:rPr>
        <w:t>Pusher</w:t>
      </w:r>
    </w:p>
    <w:p w:rsidR="00592DD0" w:rsidRPr="00592DD0" w:rsidRDefault="00592DD0" w:rsidP="009504D7">
      <w:pPr>
        <w:pStyle w:val="NormalWeb"/>
        <w:numPr>
          <w:ilvl w:val="0"/>
          <w:numId w:val="9"/>
        </w:numPr>
        <w:tabs>
          <w:tab w:val="clear" w:pos="720"/>
          <w:tab w:val="num" w:pos="1800"/>
        </w:tabs>
        <w:spacing w:before="0" w:beforeAutospacing="0"/>
        <w:ind w:left="1800"/>
        <w:rPr>
          <w:rFonts w:asciiTheme="minorHAnsi" w:hAnsiTheme="minorHAnsi"/>
        </w:rPr>
      </w:pPr>
      <w:r w:rsidRPr="00592DD0">
        <w:rPr>
          <w:rFonts w:asciiTheme="minorHAnsi" w:hAnsiTheme="minorHAnsi"/>
        </w:rPr>
        <w:t>Socket.IO</w:t>
      </w:r>
    </w:p>
    <w:p w:rsidR="00592DD0" w:rsidRPr="00592DD0" w:rsidRDefault="00592DD0" w:rsidP="009504D7">
      <w:pPr>
        <w:spacing w:line="240" w:lineRule="auto"/>
        <w:ind w:left="1080"/>
      </w:pPr>
      <w:r w:rsidRPr="00592DD0">
        <w:lastRenderedPageBreak/>
        <w:t>• Không nên xử lý realtime bằng polling liên tục:</w:t>
      </w:r>
      <w:r w:rsidRPr="00592DD0">
        <w:br/>
        <w:t>o tránh spam request</w:t>
      </w:r>
      <w:r w:rsidRPr="00592DD0">
        <w:br/>
        <w:t>o giảm tải server</w:t>
      </w:r>
      <w:r w:rsidRPr="00592DD0">
        <w:br/>
        <w:t>o ưu tiên WebSocket/Pusher</w:t>
      </w:r>
    </w:p>
    <w:p w:rsidR="00592DD0" w:rsidRPr="00592DD0" w:rsidRDefault="00592DD0" w:rsidP="009504D7">
      <w:pPr>
        <w:pStyle w:val="NormalWeb"/>
        <w:spacing w:before="0" w:beforeAutospacing="0"/>
        <w:ind w:left="1080"/>
        <w:rPr>
          <w:rFonts w:asciiTheme="minorHAnsi" w:hAnsiTheme="minorHAnsi"/>
        </w:rPr>
      </w:pPr>
      <w:r w:rsidRPr="00592DD0">
        <w:rPr>
          <w:rFonts w:asciiTheme="minorHAnsi" w:hAnsiTheme="minorHAnsi"/>
        </w:rPr>
        <w:t>Ví dụ:</w:t>
      </w:r>
      <w:r w:rsidRPr="00592DD0">
        <w:rPr>
          <w:rFonts w:asciiTheme="minorHAnsi" w:hAnsiTheme="minorHAnsi"/>
        </w:rPr>
        <w:br/>
        <w:t>Không nên:</w:t>
      </w:r>
      <w:r w:rsidRPr="00592DD0">
        <w:rPr>
          <w:rFonts w:asciiTheme="minorHAnsi" w:hAnsiTheme="minorHAnsi"/>
        </w:rPr>
        <w:br/>
        <w:t>setInterval(fetchOrders, 1000)</w:t>
      </w:r>
    </w:p>
    <w:p w:rsidR="00592DD0" w:rsidRDefault="00592DD0" w:rsidP="009504D7">
      <w:pPr>
        <w:pStyle w:val="NormalWeb"/>
        <w:spacing w:before="0" w:beforeAutospacing="0"/>
        <w:ind w:left="1080"/>
        <w:rPr>
          <w:rFonts w:asciiTheme="minorHAnsi" w:hAnsiTheme="minorHAnsi"/>
        </w:rPr>
      </w:pPr>
      <w:r w:rsidRPr="00592DD0">
        <w:rPr>
          <w:rFonts w:asciiTheme="minorHAnsi" w:hAnsiTheme="minorHAnsi"/>
        </w:rPr>
        <w:t>Vì với hàng nghìn người dùng sẽ tạo ra lượng request cực lớn.</w:t>
      </w:r>
    </w:p>
    <w:p w:rsidR="00C25F9A" w:rsidRPr="00592DD0" w:rsidRDefault="00C25F9A" w:rsidP="009504D7">
      <w:pPr>
        <w:pStyle w:val="NormalWeb"/>
        <w:spacing w:before="0" w:beforeAutospacing="0"/>
        <w:ind w:left="1080"/>
        <w:rPr>
          <w:rFonts w:asciiTheme="minorHAnsi" w:hAnsiTheme="minorHAnsi"/>
        </w:rPr>
      </w:pPr>
    </w:p>
    <w:p w:rsidR="00592DD0" w:rsidRPr="00592DD0" w:rsidRDefault="00592DD0" w:rsidP="009504D7">
      <w:pPr>
        <w:spacing w:line="240" w:lineRule="auto"/>
      </w:pPr>
      <w:r w:rsidRPr="00592DD0">
        <w:t xml:space="preserve">• </w:t>
      </w:r>
      <w:r w:rsidRPr="00C25F9A">
        <w:rPr>
          <w:b/>
          <w:sz w:val="24"/>
        </w:rPr>
        <w:t>Cần đảm bảo tính Atomicity</w:t>
      </w:r>
      <w:r w:rsidRPr="00C25F9A">
        <w:rPr>
          <w:sz w:val="24"/>
        </w:rPr>
        <w:t xml:space="preserve"> </w:t>
      </w:r>
      <w:r w:rsidRPr="00592DD0">
        <w:t>để tránh xử lý nửa chừng:</w:t>
      </w:r>
      <w:r w:rsidRPr="00592DD0">
        <w:br/>
        <w:t>o sử dụng Database Transaction</w:t>
      </w:r>
      <w:r w:rsidRPr="00592DD0">
        <w:br/>
        <w:t>o rollback khi xảy ra lỗi</w:t>
      </w:r>
      <w:r w:rsidRPr="00592DD0">
        <w:br/>
        <w:t>o đảm bảo dữ liệu nhất quán</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Tạo order</w:t>
      </w:r>
      <w:r w:rsidRPr="00592DD0">
        <w:rPr>
          <w:rFonts w:asciiTheme="minorHAnsi" w:hAnsiTheme="minorHAnsi"/>
        </w:rPr>
        <w:br/>
        <w:t>↓</w:t>
      </w:r>
      <w:r w:rsidRPr="00592DD0">
        <w:rPr>
          <w:rFonts w:asciiTheme="minorHAnsi" w:hAnsiTheme="minorHAnsi"/>
        </w:rPr>
        <w:br/>
        <w:t>Trừ kho</w:t>
      </w:r>
      <w:r w:rsidRPr="00592DD0">
        <w:rPr>
          <w:rFonts w:asciiTheme="minorHAnsi" w:hAnsiTheme="minorHAnsi"/>
        </w:rPr>
        <w:br/>
        <w:t>↓</w:t>
      </w:r>
      <w:r w:rsidRPr="00592DD0">
        <w:rPr>
          <w:rFonts w:asciiTheme="minorHAnsi" w:hAnsiTheme="minorHAnsi"/>
        </w:rPr>
        <w:br/>
        <w:t>Tạo payment</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Nếu lỗi ở bước payment thì cần rollback toàn bộ.</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 Laravel:</w:t>
      </w:r>
      <w:r w:rsidRPr="00592DD0">
        <w:rPr>
          <w:rFonts w:asciiTheme="minorHAnsi" w:hAnsiTheme="minorHAnsi"/>
        </w:rPr>
        <w:br/>
        <w:t>DB::transaction(function () {</w:t>
      </w:r>
      <w:r w:rsidRPr="00592DD0">
        <w:rPr>
          <w:rFonts w:asciiTheme="minorHAnsi" w:hAnsiTheme="minorHAnsi"/>
        </w:rPr>
        <w:br/>
        <w:t>...</w:t>
      </w:r>
      <w:r w:rsidRPr="00592DD0">
        <w:rPr>
          <w:rFonts w:asciiTheme="minorHAnsi" w:hAnsiTheme="minorHAnsi"/>
        </w:rPr>
        <w:br/>
        <w:t>});</w:t>
      </w:r>
    </w:p>
    <w:p w:rsidR="00592DD0" w:rsidRPr="00592DD0" w:rsidRDefault="00592DD0" w:rsidP="009504D7">
      <w:pPr>
        <w:spacing w:line="240" w:lineRule="auto"/>
      </w:pPr>
      <w:r w:rsidRPr="00C25F9A">
        <w:rPr>
          <w:sz w:val="24"/>
        </w:rPr>
        <w:t xml:space="preserve">• </w:t>
      </w:r>
      <w:r w:rsidRPr="00C25F9A">
        <w:rPr>
          <w:b/>
          <w:sz w:val="24"/>
        </w:rPr>
        <w:t>Cần xử lý concurrency:</w:t>
      </w:r>
      <w:r w:rsidRPr="00592DD0">
        <w:br/>
        <w:t>o tránh nhiều người sửa cùng một dữ liệu</w:t>
      </w:r>
      <w:r w:rsidRPr="00592DD0">
        <w:br/>
        <w:t>o tránh sai lệch kho và đơn hàng</w:t>
      </w:r>
      <w:r w:rsidRPr="00592DD0">
        <w:br/>
        <w:t>o sử dụng locking hoặc transaction</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2 nhân viên cùng xác nhận một order hoặc cùng trừ số lượng nguyên liệu.</w:t>
      </w:r>
    </w:p>
    <w:p w:rsidR="00592DD0" w:rsidRPr="00592DD0" w:rsidRDefault="00592DD0" w:rsidP="009504D7">
      <w:pPr>
        <w:spacing w:line="240" w:lineRule="auto"/>
      </w:pPr>
      <w:r w:rsidRPr="00592DD0">
        <w:t xml:space="preserve">• </w:t>
      </w:r>
      <w:r w:rsidRPr="00C25F9A">
        <w:rPr>
          <w:b/>
          <w:sz w:val="24"/>
        </w:rPr>
        <w:t>Cần có cơ chế phân quyền rõ ràng (RBAC):</w:t>
      </w:r>
      <w:r w:rsidRPr="00592DD0">
        <w:br/>
        <w:t>o Super Admin</w:t>
      </w:r>
      <w:r w:rsidRPr="00592DD0">
        <w:br/>
        <w:t>o Chủ nhà hàng</w:t>
      </w:r>
      <w:r w:rsidRPr="00592DD0">
        <w:br/>
        <w:t>o Quản lý</w:t>
      </w:r>
      <w:r w:rsidRPr="00592DD0">
        <w:br/>
        <w:t>o Nhân viên</w:t>
      </w:r>
      <w:r w:rsidRPr="00592DD0">
        <w:br/>
        <w:t>o Bếp</w:t>
      </w:r>
      <w:r w:rsidRPr="00592DD0">
        <w:br/>
        <w:t>o Kho</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lastRenderedPageBreak/>
        <w:t>Ví dụ:</w:t>
      </w:r>
      <w:r w:rsidRPr="00592DD0">
        <w:rPr>
          <w:rFonts w:asciiTheme="minorHAnsi" w:hAnsiTheme="minorHAnsi"/>
        </w:rPr>
        <w:br/>
        <w:t>Nhân viên order không được quyền xem doanh thu hoặc quản lý tài khoản.</w:t>
      </w:r>
    </w:p>
    <w:p w:rsidR="00592DD0" w:rsidRPr="00592DD0" w:rsidRDefault="00592DD0" w:rsidP="009504D7">
      <w:pPr>
        <w:spacing w:line="240" w:lineRule="auto"/>
      </w:pPr>
      <w:r w:rsidRPr="00592DD0">
        <w:t xml:space="preserve">• </w:t>
      </w:r>
      <w:r w:rsidRPr="00C25F9A">
        <w:rPr>
          <w:b/>
          <w:sz w:val="24"/>
        </w:rPr>
        <w:t>Hệ thống cần hỗ trợ Multi-tenant:</w:t>
      </w:r>
      <w:r w:rsidRPr="00592DD0">
        <w:br/>
        <w:t>o dữ liệu mỗi nhà hàng phải tách biệt</w:t>
      </w:r>
      <w:r w:rsidRPr="00592DD0">
        <w:br/>
        <w:t>o luôn filter theo restaurant_id</w:t>
      </w:r>
      <w:r w:rsidRPr="00592DD0">
        <w:br/>
        <w:t>o tránh lộ dữ liệu giữa các nhà hàng</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Order::where('restaurant_id', auth()-&gt;user()-&gt;restaurant_id)</w:t>
      </w:r>
    </w:p>
    <w:p w:rsidR="00592DD0" w:rsidRPr="00592DD0" w:rsidRDefault="00592DD0" w:rsidP="009504D7">
      <w:pPr>
        <w:spacing w:line="240" w:lineRule="auto"/>
      </w:pPr>
      <w:r w:rsidRPr="00592DD0">
        <w:t>• Không nên hard-code role và logic:</w:t>
      </w:r>
      <w:r w:rsidRPr="00592DD0">
        <w:br/>
        <w:t>o cần dễ mở rộng khi thêm chức năng hoặc role mới</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Không nên:</w:t>
      </w:r>
      <w:r w:rsidRPr="00592DD0">
        <w:rPr>
          <w:rFonts w:asciiTheme="minorHAnsi" w:hAnsiTheme="minorHAnsi"/>
        </w:rPr>
        <w:br/>
        <w:t>if ($user-&gt;role == 'admin')</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Nên:</w:t>
      </w:r>
      <w:r w:rsidRPr="00592DD0">
        <w:rPr>
          <w:rFonts w:asciiTheme="minorHAnsi" w:hAnsiTheme="minorHAnsi"/>
        </w:rPr>
        <w:br/>
        <w:t>$user-&gt;hasPermission('manage_orders')</w:t>
      </w:r>
    </w:p>
    <w:p w:rsidR="00592DD0" w:rsidRPr="00592DD0" w:rsidRDefault="00592DD0" w:rsidP="009504D7">
      <w:pPr>
        <w:spacing w:line="240" w:lineRule="auto"/>
      </w:pPr>
      <w:r w:rsidRPr="00592DD0">
        <w:t xml:space="preserve">• </w:t>
      </w:r>
      <w:r w:rsidRPr="00C25F9A">
        <w:rPr>
          <w:b/>
          <w:sz w:val="24"/>
        </w:rPr>
        <w:t>Cần thiết kế trạng thái rõ ràng cho hệ thống:</w:t>
      </w:r>
      <w:r w:rsidRPr="00592DD0">
        <w:br/>
        <w:t>o pending</w:t>
      </w:r>
      <w:r w:rsidRPr="00592DD0">
        <w:br/>
        <w:t>o confirmed</w:t>
      </w:r>
      <w:r w:rsidRPr="00592DD0">
        <w:br/>
        <w:t>o preparing</w:t>
      </w:r>
      <w:r w:rsidRPr="00592DD0">
        <w:br/>
        <w:t>o completed</w:t>
      </w:r>
      <w:r w:rsidRPr="00592DD0">
        <w:br/>
        <w:t>o cancelled</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Đơn hàng phải có luồng trạng thái rõ ràng để tránh xử lý sai logic.</w:t>
      </w:r>
    </w:p>
    <w:p w:rsidR="00592DD0" w:rsidRPr="00592DD0" w:rsidRDefault="00592DD0" w:rsidP="009504D7">
      <w:pPr>
        <w:spacing w:line="240" w:lineRule="auto"/>
      </w:pPr>
      <w:r w:rsidRPr="00C25F9A">
        <w:rPr>
          <w:b/>
          <w:sz w:val="24"/>
        </w:rPr>
        <w:t>• Database cần chuẩn hóa:</w:t>
      </w:r>
      <w:r w:rsidRPr="00592DD0">
        <w:br/>
        <w:t>o sử dụng foreign key</w:t>
      </w:r>
      <w:r w:rsidRPr="00592DD0">
        <w:br/>
        <w:t>o tránh dư thừa dữ liệu</w:t>
      </w:r>
      <w:r w:rsidRPr="00592DD0">
        <w:br/>
        <w:t>o dễ mở rộng và bảo trì</w:t>
      </w:r>
    </w:p>
    <w:p w:rsidR="004313BE"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Không nên lưu tên món ăn trực tiếp trong bảng orders mà nên dùng order_items liên kết products.</w:t>
      </w:r>
    </w:p>
    <w:p w:rsidR="00592DD0" w:rsidRPr="00592DD0" w:rsidRDefault="00592DD0" w:rsidP="009504D7">
      <w:pPr>
        <w:pStyle w:val="NormalWeb"/>
        <w:spacing w:before="0" w:beforeAutospacing="0"/>
        <w:rPr>
          <w:rFonts w:asciiTheme="minorHAnsi" w:hAnsiTheme="minorHAnsi"/>
        </w:rPr>
      </w:pPr>
      <w:r w:rsidRPr="00C25F9A">
        <w:rPr>
          <w:rFonts w:asciiTheme="minorHAnsi" w:hAnsiTheme="minorHAnsi"/>
          <w:b/>
        </w:rPr>
        <w:t>• Cần validate dữ liệu đầu vào:</w:t>
      </w:r>
      <w:r w:rsidRPr="00592DD0">
        <w:rPr>
          <w:rFonts w:asciiTheme="minorHAnsi" w:hAnsiTheme="minorHAnsi"/>
        </w:rPr>
        <w:br/>
        <w:t>o chống dữ liệu rác</w:t>
      </w:r>
      <w:r w:rsidRPr="00592DD0">
        <w:rPr>
          <w:rFonts w:asciiTheme="minorHAnsi" w:hAnsiTheme="minorHAnsi"/>
        </w:rPr>
        <w:br/>
        <w:t>o chống SQL Injection</w:t>
      </w:r>
      <w:r w:rsidRPr="00592DD0">
        <w:rPr>
          <w:rFonts w:asciiTheme="minorHAnsi" w:hAnsiTheme="minorHAnsi"/>
        </w:rPr>
        <w:br/>
        <w:t>o chống XSS</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Không cho phép nhập giá âm hoặc script độc hại vào ô nhập liệu.</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lastRenderedPageBreak/>
        <w:t>Laravel hỗ trợ:</w:t>
      </w:r>
    </w:p>
    <w:p w:rsidR="00592DD0" w:rsidRPr="00592DD0" w:rsidRDefault="00592DD0" w:rsidP="009504D7">
      <w:pPr>
        <w:pStyle w:val="NormalWeb"/>
        <w:numPr>
          <w:ilvl w:val="0"/>
          <w:numId w:val="10"/>
        </w:numPr>
        <w:spacing w:before="0" w:beforeAutospacing="0"/>
        <w:rPr>
          <w:rFonts w:asciiTheme="minorHAnsi" w:hAnsiTheme="minorHAnsi"/>
        </w:rPr>
      </w:pPr>
      <w:r w:rsidRPr="00592DD0">
        <w:rPr>
          <w:rFonts w:asciiTheme="minorHAnsi" w:hAnsiTheme="minorHAnsi"/>
        </w:rPr>
        <w:t>Form Request Validation</w:t>
      </w:r>
    </w:p>
    <w:p w:rsidR="00592DD0" w:rsidRPr="00592DD0" w:rsidRDefault="00592DD0" w:rsidP="009504D7">
      <w:pPr>
        <w:pStyle w:val="NormalWeb"/>
        <w:numPr>
          <w:ilvl w:val="0"/>
          <w:numId w:val="10"/>
        </w:numPr>
        <w:spacing w:before="0" w:beforeAutospacing="0"/>
        <w:rPr>
          <w:rFonts w:asciiTheme="minorHAnsi" w:hAnsiTheme="minorHAnsi"/>
        </w:rPr>
      </w:pPr>
      <w:r w:rsidRPr="00592DD0">
        <w:rPr>
          <w:rFonts w:asciiTheme="minorHAnsi" w:hAnsiTheme="minorHAnsi"/>
        </w:rPr>
        <w:t>Middleware</w:t>
      </w:r>
    </w:p>
    <w:p w:rsidR="00592DD0" w:rsidRPr="00592DD0" w:rsidRDefault="00592DD0" w:rsidP="009504D7">
      <w:pPr>
        <w:pStyle w:val="NormalWeb"/>
        <w:numPr>
          <w:ilvl w:val="0"/>
          <w:numId w:val="10"/>
        </w:numPr>
        <w:spacing w:before="0" w:beforeAutospacing="0"/>
        <w:rPr>
          <w:rFonts w:asciiTheme="minorHAnsi" w:hAnsiTheme="minorHAnsi"/>
        </w:rPr>
      </w:pPr>
      <w:r w:rsidRPr="00592DD0">
        <w:rPr>
          <w:rFonts w:asciiTheme="minorHAnsi" w:hAnsiTheme="minorHAnsi"/>
        </w:rPr>
        <w:t>CSRF Protection</w:t>
      </w:r>
    </w:p>
    <w:p w:rsidR="00592DD0" w:rsidRPr="00592DD0" w:rsidRDefault="00592DD0" w:rsidP="009504D7">
      <w:pPr>
        <w:spacing w:line="240" w:lineRule="auto"/>
      </w:pPr>
      <w:r w:rsidRPr="00C25F9A">
        <w:rPr>
          <w:b/>
          <w:sz w:val="24"/>
        </w:rPr>
        <w:t>• Cần đảm bảo bảo mật hệ thống:</w:t>
      </w:r>
      <w:r w:rsidRPr="00592DD0">
        <w:br/>
        <w:t>o mã hóa password</w:t>
      </w:r>
      <w:r w:rsidRPr="00592DD0">
        <w:br/>
        <w:t>o Laravel Sanctum</w:t>
      </w:r>
      <w:r w:rsidRPr="00592DD0">
        <w:br/>
        <w:t>o rate limiting</w:t>
      </w:r>
      <w:r w:rsidRPr="00592DD0">
        <w:br/>
        <w:t>o chống spam request</w:t>
      </w:r>
      <w:r w:rsidRPr="00592DD0">
        <w:br/>
        <w:t>o chống truy cập trái phép</w:t>
      </w:r>
    </w:p>
    <w:p w:rsidR="004313BE"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Không lưu password dạng plain text trong database.</w:t>
      </w:r>
    </w:p>
    <w:p w:rsidR="00592DD0" w:rsidRPr="00592DD0" w:rsidRDefault="00592DD0" w:rsidP="009504D7">
      <w:pPr>
        <w:pStyle w:val="NormalWeb"/>
        <w:spacing w:before="0" w:beforeAutospacing="0"/>
        <w:rPr>
          <w:rFonts w:asciiTheme="minorHAnsi" w:hAnsiTheme="minorHAnsi"/>
        </w:rPr>
      </w:pPr>
      <w:r w:rsidRPr="00C25F9A">
        <w:rPr>
          <w:rFonts w:asciiTheme="minorHAnsi" w:hAnsiTheme="minorHAnsi"/>
          <w:b/>
        </w:rPr>
        <w:t>• Cần có logging và theo dõi hệ thống:</w:t>
      </w:r>
      <w:r w:rsidRPr="00592DD0">
        <w:rPr>
          <w:rFonts w:asciiTheme="minorHAnsi" w:hAnsiTheme="minorHAnsi"/>
        </w:rPr>
        <w:br/>
      </w:r>
      <w:r w:rsidRPr="00C25F9A">
        <w:rPr>
          <w:rFonts w:asciiTheme="minorHAnsi" w:hAnsiTheme="minorHAnsi"/>
          <w:sz w:val="22"/>
        </w:rPr>
        <w:t>o log lỗi</w:t>
      </w:r>
      <w:r w:rsidRPr="00C25F9A">
        <w:rPr>
          <w:rFonts w:asciiTheme="minorHAnsi" w:hAnsiTheme="minorHAnsi"/>
          <w:sz w:val="22"/>
        </w:rPr>
        <w:br/>
        <w:t>o log thao tác người dùng</w:t>
      </w:r>
      <w:r w:rsidRPr="00C25F9A">
        <w:rPr>
          <w:rFonts w:asciiTheme="minorHAnsi" w:hAnsiTheme="minorHAnsi"/>
          <w:sz w:val="22"/>
        </w:rPr>
        <w:br/>
        <w:t>o log đăng nhập</w:t>
      </w:r>
      <w:r w:rsidRPr="00C25F9A">
        <w:rPr>
          <w:rFonts w:asciiTheme="minorHAnsi" w:hAnsiTheme="minorHAnsi"/>
          <w:sz w:val="22"/>
        </w:rPr>
        <w:br/>
        <w:t>o log query chậm</w:t>
      </w:r>
    </w:p>
    <w:p w:rsidR="004313BE"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Khi hệ thống bị chậm cần biết query nào đang gây tải lớn.</w:t>
      </w:r>
    </w:p>
    <w:p w:rsidR="00592DD0" w:rsidRPr="00C25F9A" w:rsidRDefault="00592DD0" w:rsidP="009504D7">
      <w:pPr>
        <w:pStyle w:val="NormalWeb"/>
        <w:spacing w:before="0" w:beforeAutospacing="0"/>
        <w:rPr>
          <w:rFonts w:asciiTheme="minorHAnsi" w:hAnsiTheme="minorHAnsi"/>
          <w:sz w:val="22"/>
        </w:rPr>
      </w:pPr>
      <w:r w:rsidRPr="00C25F9A">
        <w:rPr>
          <w:rFonts w:asciiTheme="minorHAnsi" w:hAnsiTheme="minorHAnsi"/>
          <w:b/>
        </w:rPr>
        <w:t>• Cần backup dữ liệu định kỳ:</w:t>
      </w:r>
      <w:r w:rsidRPr="00592DD0">
        <w:rPr>
          <w:rFonts w:asciiTheme="minorHAnsi" w:hAnsiTheme="minorHAnsi"/>
        </w:rPr>
        <w:br/>
      </w:r>
      <w:r w:rsidRPr="00C25F9A">
        <w:rPr>
          <w:rFonts w:asciiTheme="minorHAnsi" w:hAnsiTheme="minorHAnsi"/>
          <w:sz w:val="22"/>
        </w:rPr>
        <w:t>o backup database</w:t>
      </w:r>
      <w:r w:rsidRPr="00C25F9A">
        <w:rPr>
          <w:rFonts w:asciiTheme="minorHAnsi" w:hAnsiTheme="minorHAnsi"/>
          <w:sz w:val="22"/>
        </w:rPr>
        <w:br/>
        <w:t>o backup file upload</w:t>
      </w:r>
      <w:r w:rsidRPr="00C25F9A">
        <w:rPr>
          <w:rFonts w:asciiTheme="minorHAnsi" w:hAnsiTheme="minorHAnsi"/>
          <w:sz w:val="22"/>
        </w:rPr>
        <w:br/>
        <w:t>o có phương án restore dữ liệu</w:t>
      </w:r>
    </w:p>
    <w:p w:rsidR="00592DD0" w:rsidRPr="00C25F9A" w:rsidRDefault="00592DD0" w:rsidP="009504D7">
      <w:pPr>
        <w:pStyle w:val="NormalWeb"/>
        <w:spacing w:before="0" w:beforeAutospacing="0"/>
        <w:rPr>
          <w:rFonts w:asciiTheme="minorHAnsi" w:hAnsiTheme="minorHAnsi"/>
          <w:sz w:val="22"/>
        </w:rPr>
      </w:pPr>
      <w:r w:rsidRPr="00C25F9A">
        <w:rPr>
          <w:rFonts w:asciiTheme="minorHAnsi" w:hAnsiTheme="minorHAnsi"/>
          <w:sz w:val="22"/>
        </w:rPr>
        <w:t>Ví dụ:</w:t>
      </w:r>
      <w:r w:rsidRPr="00C25F9A">
        <w:rPr>
          <w:rFonts w:asciiTheme="minorHAnsi" w:hAnsiTheme="minorHAnsi"/>
          <w:sz w:val="22"/>
        </w:rPr>
        <w:br/>
        <w:t>Nếu server lỗi vẫn có thể khôi phục dữ liệu nhà hàng.</w:t>
      </w:r>
    </w:p>
    <w:p w:rsidR="00592DD0" w:rsidRPr="00592DD0" w:rsidRDefault="00592DD0" w:rsidP="009504D7">
      <w:pPr>
        <w:spacing w:line="240" w:lineRule="auto"/>
      </w:pPr>
      <w:r w:rsidRPr="00C25F9A">
        <w:rPr>
          <w:b/>
          <w:sz w:val="24"/>
        </w:rPr>
        <w:t>• Hệ thống cần dễ mở rộng:</w:t>
      </w:r>
      <w:r w:rsidRPr="00592DD0">
        <w:br/>
        <w:t>o thêm chi nhánh</w:t>
      </w:r>
      <w:r w:rsidRPr="00592DD0">
        <w:br/>
        <w:t>o thêm role</w:t>
      </w:r>
      <w:r w:rsidRPr="00592DD0">
        <w:br/>
        <w:t>o thêm module thanh toán</w:t>
      </w:r>
      <w:r w:rsidRPr="00592DD0">
        <w:br/>
        <w:t>o thêm mobile app</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Kiến trúc cần đủ linh hoạt để sau này tích hợp app giao hàng.</w:t>
      </w:r>
    </w:p>
    <w:p w:rsidR="00592DD0" w:rsidRPr="00592DD0" w:rsidRDefault="00592DD0" w:rsidP="009504D7">
      <w:pPr>
        <w:spacing w:line="240" w:lineRule="auto"/>
      </w:pPr>
      <w:r w:rsidRPr="00C25F9A">
        <w:rPr>
          <w:b/>
          <w:sz w:val="24"/>
        </w:rPr>
        <w:t>• Thiết kế API theo chuẩn RESTful:</w:t>
      </w:r>
      <w:r w:rsidRPr="00592DD0">
        <w:br/>
        <w:t>o dễ tích hợp mobile app</w:t>
      </w:r>
      <w:r w:rsidRPr="00592DD0">
        <w:br/>
        <w:t>o dễ bảo trì frontend/backend</w:t>
      </w:r>
      <w:r w:rsidRPr="00592DD0">
        <w:br/>
        <w:t>o dễ mở rộng hệ thống</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lastRenderedPageBreak/>
        <w:t>Ví dụ:</w:t>
      </w:r>
      <w:r w:rsidRPr="00592DD0">
        <w:rPr>
          <w:rFonts w:asciiTheme="minorHAnsi" w:hAnsiTheme="minorHAnsi"/>
        </w:rPr>
        <w:br/>
        <w:t>GET /orders</w:t>
      </w:r>
      <w:r w:rsidRPr="00592DD0">
        <w:rPr>
          <w:rFonts w:asciiTheme="minorHAnsi" w:hAnsiTheme="minorHAnsi"/>
        </w:rPr>
        <w:br/>
        <w:t>POST /orders</w:t>
      </w:r>
      <w:r w:rsidRPr="00592DD0">
        <w:rPr>
          <w:rFonts w:asciiTheme="minorHAnsi" w:hAnsiTheme="minorHAnsi"/>
        </w:rPr>
        <w:br/>
        <w:t>PUT /orders/{id}</w:t>
      </w:r>
    </w:p>
    <w:p w:rsidR="00592DD0" w:rsidRPr="00592DD0" w:rsidRDefault="00592DD0" w:rsidP="009504D7">
      <w:pPr>
        <w:spacing w:line="240" w:lineRule="auto"/>
      </w:pPr>
      <w:r w:rsidRPr="00C25F9A">
        <w:rPr>
          <w:b/>
          <w:sz w:val="24"/>
        </w:rPr>
        <w:t>• Cần tách frontend và backend:</w:t>
      </w:r>
      <w:r w:rsidRPr="00592DD0">
        <w:br/>
        <w:t>o Backend Laravel API</w:t>
      </w:r>
      <w:r w:rsidRPr="00592DD0">
        <w:br/>
        <w:t>o Frontend Vue.js</w:t>
      </w:r>
      <w:r w:rsidRPr="00592DD0">
        <w:br/>
        <w:t>o dễ scale và nâng cấp</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Frontend Vue.js gọi API từ Laravel thông qua Axios hoặc Fetch API.</w:t>
      </w:r>
    </w:p>
    <w:p w:rsidR="00592DD0" w:rsidRPr="00592DD0" w:rsidRDefault="00592DD0" w:rsidP="009504D7">
      <w:pPr>
        <w:spacing w:line="240" w:lineRule="auto"/>
      </w:pPr>
      <w:r w:rsidRPr="00C25F9A">
        <w:rPr>
          <w:b/>
          <w:sz w:val="24"/>
        </w:rPr>
        <w:t>• Frontend Vue.js cần quản lý state hợp lý:</w:t>
      </w:r>
      <w:r w:rsidRPr="00C25F9A">
        <w:rPr>
          <w:b/>
          <w:sz w:val="24"/>
        </w:rPr>
        <w:br/>
      </w:r>
      <w:r w:rsidRPr="00592DD0">
        <w:t>o tránh gọi API dư thừa</w:t>
      </w:r>
      <w:r w:rsidRPr="00592DD0">
        <w:br/>
        <w:t>o đồng bộ dữ liệu realtime</w:t>
      </w:r>
      <w:r w:rsidRPr="00592DD0">
        <w:br/>
        <w:t>o quản lý giỏ hàng và order</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Sử dụng Pinia hoặc Vuex để quản lý state.</w:t>
      </w:r>
    </w:p>
    <w:p w:rsidR="00592DD0" w:rsidRPr="00592DD0" w:rsidRDefault="00592DD0" w:rsidP="009504D7">
      <w:pPr>
        <w:spacing w:line="240" w:lineRule="auto"/>
      </w:pPr>
      <w:r w:rsidRPr="00C25F9A">
        <w:rPr>
          <w:b/>
          <w:sz w:val="24"/>
        </w:rPr>
        <w:t>• Frontend cần tối ưu tải trang:</w:t>
      </w:r>
      <w:r w:rsidRPr="00592DD0">
        <w:br/>
        <w:t>o lazy loading component</w:t>
      </w:r>
      <w:r w:rsidRPr="00592DD0">
        <w:br/>
        <w:t>o code splitting</w:t>
      </w:r>
      <w:r w:rsidRPr="00592DD0">
        <w:br/>
        <w:t>o giảm thời gian tải ban đầu</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Chỉ load module báo cáo khi người dùng truy cập thay vì tải toàn bộ ngay từ đầu.</w:t>
      </w:r>
    </w:p>
    <w:p w:rsidR="00592DD0" w:rsidRPr="00592DD0" w:rsidRDefault="00592DD0" w:rsidP="009504D7">
      <w:pPr>
        <w:spacing w:line="240" w:lineRule="auto"/>
      </w:pPr>
      <w:r w:rsidRPr="00C25F9A">
        <w:rPr>
          <w:b/>
          <w:sz w:val="24"/>
        </w:rPr>
        <w:t>• UI cần responsive:</w:t>
      </w:r>
      <w:r w:rsidRPr="00592DD0">
        <w:br/>
        <w:t>o hỗ trợ máy POS</w:t>
      </w:r>
      <w:r w:rsidRPr="00592DD0">
        <w:br/>
        <w:t>o tablet</w:t>
      </w:r>
      <w:r w:rsidRPr="00592DD0">
        <w:br/>
        <w:t>o điện thoại</w:t>
      </w:r>
    </w:p>
    <w:p w:rsidR="004313BE"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Nhân viên phục vụ có thể order trực tiếp bằng tablet.</w:t>
      </w:r>
    </w:p>
    <w:p w:rsidR="00592DD0" w:rsidRPr="00592DD0" w:rsidRDefault="00592DD0" w:rsidP="009504D7">
      <w:pPr>
        <w:pStyle w:val="NormalWeb"/>
        <w:spacing w:before="0" w:beforeAutospacing="0"/>
        <w:rPr>
          <w:rFonts w:asciiTheme="minorHAnsi" w:hAnsiTheme="minorHAnsi"/>
        </w:rPr>
      </w:pPr>
      <w:r w:rsidRPr="00C25F9A">
        <w:rPr>
          <w:rFonts w:asciiTheme="minorHAnsi" w:hAnsiTheme="minorHAnsi"/>
          <w:b/>
        </w:rPr>
        <w:t>• Các module cần tách rõ:</w:t>
      </w:r>
      <w:r w:rsidRPr="00592DD0">
        <w:rPr>
          <w:rFonts w:asciiTheme="minorHAnsi" w:hAnsiTheme="minorHAnsi"/>
        </w:rPr>
        <w:br/>
        <w:t>o Auth</w:t>
      </w:r>
      <w:r w:rsidRPr="00592DD0">
        <w:rPr>
          <w:rFonts w:asciiTheme="minorHAnsi" w:hAnsiTheme="minorHAnsi"/>
        </w:rPr>
        <w:br/>
        <w:t>o Restaurant</w:t>
      </w:r>
      <w:r w:rsidRPr="00592DD0">
        <w:rPr>
          <w:rFonts w:asciiTheme="minorHAnsi" w:hAnsiTheme="minorHAnsi"/>
        </w:rPr>
        <w:br/>
        <w:t>o Order</w:t>
      </w:r>
      <w:r w:rsidRPr="00592DD0">
        <w:rPr>
          <w:rFonts w:asciiTheme="minorHAnsi" w:hAnsiTheme="minorHAnsi"/>
        </w:rPr>
        <w:br/>
        <w:t>o Inventory</w:t>
      </w:r>
      <w:r w:rsidRPr="00592DD0">
        <w:rPr>
          <w:rFonts w:asciiTheme="minorHAnsi" w:hAnsiTheme="minorHAnsi"/>
        </w:rPr>
        <w:br/>
        <w:t>o Billing</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Không nên để toàn bộ code trong một thư mục lớn gây khó quản lý.</w:t>
      </w:r>
    </w:p>
    <w:p w:rsidR="00592DD0" w:rsidRPr="00592DD0" w:rsidRDefault="00592DD0" w:rsidP="009504D7">
      <w:pPr>
        <w:spacing w:line="240" w:lineRule="auto"/>
      </w:pPr>
      <w:r w:rsidRPr="00C25F9A">
        <w:rPr>
          <w:b/>
          <w:sz w:val="24"/>
        </w:rPr>
        <w:lastRenderedPageBreak/>
        <w:t>• Cần có cơ chế xử lý lỗi:</w:t>
      </w:r>
      <w:r w:rsidRPr="00592DD0">
        <w:br/>
        <w:t>o retry queue</w:t>
      </w:r>
      <w:r w:rsidRPr="00592DD0">
        <w:br/>
        <w:t>o rollback transaction</w:t>
      </w:r>
      <w:r w:rsidRPr="00592DD0">
        <w:br/>
        <w:t>o thông báo lỗi rõ ràng</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Nếu gửi email thất bại thì Queue có thể retry tự động.</w:t>
      </w:r>
    </w:p>
    <w:p w:rsidR="00592DD0" w:rsidRPr="00592DD0" w:rsidRDefault="00592DD0" w:rsidP="009504D7">
      <w:pPr>
        <w:spacing w:line="240" w:lineRule="auto"/>
      </w:pPr>
      <w:r w:rsidRPr="00C25F9A">
        <w:rPr>
          <w:b/>
          <w:sz w:val="24"/>
        </w:rPr>
        <w:t>• Cần kiểm thử hệ thống:</w:t>
      </w:r>
      <w:r w:rsidRPr="00592DD0">
        <w:br/>
        <w:t>o test chức năng</w:t>
      </w:r>
      <w:r w:rsidRPr="00592DD0">
        <w:br/>
        <w:t>o test tải lớn</w:t>
      </w:r>
      <w:r w:rsidRPr="00592DD0">
        <w:br/>
        <w:t>o test bảo mật</w:t>
      </w:r>
      <w:r w:rsidRPr="00592DD0">
        <w:br/>
        <w:t>o test nhiều người dùng cùng lúc</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Kiểm tra hệ thống khi có hàng nghìn request đồng thời.</w:t>
      </w:r>
    </w:p>
    <w:p w:rsidR="00592DD0" w:rsidRPr="00592DD0" w:rsidRDefault="00592DD0" w:rsidP="009504D7">
      <w:pPr>
        <w:spacing w:line="240" w:lineRule="auto"/>
      </w:pPr>
      <w:r w:rsidRPr="00C25F9A">
        <w:rPr>
          <w:b/>
          <w:sz w:val="24"/>
        </w:rPr>
        <w:t>• Cần chuẩn bị kiến trúc để đáp ứng:</w:t>
      </w:r>
      <w:r w:rsidRPr="00592DD0">
        <w:br/>
        <w:t>o 15–20 nhà hàng cùng sử dụng</w:t>
      </w:r>
      <w:r w:rsidRPr="00592DD0">
        <w:br/>
        <w:t>o khoảng 2000–3000 người dùng hoạt động đồng thời</w:t>
      </w:r>
      <w:r w:rsidRPr="00592DD0">
        <w:br/>
        <w:t>o lượng order realtime liên tục</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Khi giờ cao điểm có nhiều nhà hàng tạo order cùng lúc hệ thống vẫn phải hoạt động ổn định.</w:t>
      </w:r>
    </w:p>
    <w:p w:rsidR="00592DD0" w:rsidRPr="00592DD0" w:rsidRDefault="00592DD0" w:rsidP="009504D7">
      <w:pPr>
        <w:spacing w:line="240" w:lineRule="auto"/>
      </w:pPr>
      <w:r w:rsidRPr="00C25F9A">
        <w:rPr>
          <w:b/>
          <w:sz w:val="24"/>
        </w:rPr>
        <w:t>• Server cần được thiết kế hợp lý:</w:t>
      </w:r>
      <w:r w:rsidRPr="00592DD0">
        <w:br/>
        <w:t>o Nginx</w:t>
      </w:r>
      <w:r w:rsidRPr="00592DD0">
        <w:br/>
        <w:t>o Laravel App</w:t>
      </w:r>
      <w:r w:rsidRPr="00592DD0">
        <w:br/>
        <w:t>o Redis</w:t>
      </w:r>
      <w:r w:rsidRPr="00592DD0">
        <w:br/>
        <w:t>o MySQL</w:t>
      </w:r>
      <w:r w:rsidRPr="00592DD0">
        <w:br/>
        <w:t>o Supervisor cho Queue Worker</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Redis dùng cho cache và queue để giảm tải database.</w:t>
      </w:r>
    </w:p>
    <w:p w:rsidR="00592DD0" w:rsidRPr="00592DD0" w:rsidRDefault="00592DD0" w:rsidP="009504D7">
      <w:pPr>
        <w:spacing w:line="240" w:lineRule="auto"/>
      </w:pPr>
      <w:r w:rsidRPr="00C25F9A">
        <w:rPr>
          <w:b/>
          <w:sz w:val="24"/>
        </w:rPr>
        <w:t>• Cần tối ưu file storage:</w:t>
      </w:r>
      <w:r w:rsidRPr="00592DD0">
        <w:br/>
        <w:t>o không lưu file trực tiếp trong project</w:t>
      </w:r>
      <w:r w:rsidRPr="00592DD0">
        <w:br/>
        <w:t>o sử dụng cloud storage như S3, R2 hoặc MinIO</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Ảnh món ăn nên lưu trên cloud storage thay vì lưu trong source code.</w:t>
      </w:r>
    </w:p>
    <w:p w:rsidR="00592DD0" w:rsidRPr="00592DD0" w:rsidRDefault="00592DD0" w:rsidP="009504D7">
      <w:pPr>
        <w:spacing w:line="240" w:lineRule="auto"/>
      </w:pPr>
      <w:r w:rsidRPr="00592DD0">
        <w:t>• Hệ thống cần có rate limiting:</w:t>
      </w:r>
      <w:r w:rsidRPr="00592DD0">
        <w:br/>
        <w:t>o tránh spam request</w:t>
      </w:r>
      <w:r w:rsidRPr="00592DD0">
        <w:br/>
        <w:t>o giảm nguy cơ DDOS nhẹ</w:t>
      </w:r>
    </w:p>
    <w:p w:rsidR="00592DD0" w:rsidRPr="00592DD0" w:rsidRDefault="00592DD0" w:rsidP="009504D7">
      <w:pPr>
        <w:pStyle w:val="NormalWeb"/>
        <w:spacing w:before="0" w:beforeAutospacing="0"/>
        <w:rPr>
          <w:rFonts w:asciiTheme="minorHAnsi" w:hAnsiTheme="minorHAnsi"/>
        </w:rPr>
      </w:pPr>
      <w:r w:rsidRPr="00592DD0">
        <w:rPr>
          <w:rFonts w:asciiTheme="minorHAnsi" w:hAnsiTheme="minorHAnsi"/>
        </w:rPr>
        <w:t>Ví dụ:</w:t>
      </w:r>
      <w:r w:rsidRPr="00592DD0">
        <w:rPr>
          <w:rFonts w:asciiTheme="minorHAnsi" w:hAnsiTheme="minorHAnsi"/>
        </w:rPr>
        <w:br/>
        <w:t>Giới hạn số lần gọi API đăng nhập trong 1 phút.</w:t>
      </w:r>
    </w:p>
    <w:p w:rsidR="004313BE" w:rsidRDefault="00592DD0" w:rsidP="009504D7">
      <w:pPr>
        <w:pStyle w:val="NormalWeb"/>
        <w:spacing w:before="0" w:beforeAutospacing="0"/>
        <w:rPr>
          <w:rFonts w:asciiTheme="minorHAnsi" w:hAnsiTheme="minorHAnsi"/>
        </w:rPr>
      </w:pPr>
      <w:r w:rsidRPr="00592DD0">
        <w:rPr>
          <w:rFonts w:asciiTheme="minorHAnsi" w:hAnsiTheme="minorHAnsi"/>
        </w:rPr>
        <w:lastRenderedPageBreak/>
        <w:t>Laravel hỗ trợ:</w:t>
      </w:r>
      <w:r w:rsidRPr="00592DD0">
        <w:rPr>
          <w:rFonts w:asciiTheme="minorHAnsi" w:hAnsiTheme="minorHAnsi"/>
        </w:rPr>
        <w:br/>
        <w:t>ThrottleRequests Middleware</w:t>
      </w:r>
    </w:p>
    <w:p w:rsidR="00592DD0" w:rsidRPr="00592DD0" w:rsidRDefault="00592DD0" w:rsidP="009504D7">
      <w:pPr>
        <w:pStyle w:val="NormalWeb"/>
        <w:spacing w:before="0" w:beforeAutospacing="0"/>
        <w:rPr>
          <w:rFonts w:asciiTheme="minorHAnsi" w:hAnsiTheme="minorHAnsi"/>
        </w:rPr>
      </w:pPr>
      <w:r w:rsidRPr="00C25F9A">
        <w:rPr>
          <w:rFonts w:asciiTheme="minorHAnsi" w:hAnsiTheme="minorHAnsi"/>
          <w:b/>
          <w:sz w:val="28"/>
        </w:rPr>
        <w:t>• Cần có monitoring hệ thống:</w:t>
      </w:r>
      <w:r w:rsidRPr="00592DD0">
        <w:rPr>
          <w:rFonts w:asciiTheme="minorHAnsi" w:hAnsiTheme="minorHAnsi"/>
        </w:rPr>
        <w:br/>
        <w:t>o theo dõi CPU/RAM</w:t>
      </w:r>
      <w:r w:rsidRPr="00592DD0">
        <w:rPr>
          <w:rFonts w:asciiTheme="minorHAnsi" w:hAnsiTheme="minorHAnsi"/>
        </w:rPr>
        <w:br/>
        <w:t>o theo dõi hiệu năng</w:t>
      </w:r>
      <w:r w:rsidRPr="00592DD0">
        <w:rPr>
          <w:rFonts w:asciiTheme="minorHAnsi" w:hAnsiTheme="minorHAnsi"/>
        </w:rPr>
        <w:br/>
        <w:t>o phát hiện bottleneck sớm</w:t>
      </w:r>
    </w:p>
    <w:p w:rsidR="00592DD0" w:rsidRPr="00592DD0" w:rsidRDefault="00592DD0" w:rsidP="009504D7">
      <w:pPr>
        <w:pStyle w:val="NormalWeb"/>
        <w:spacing w:before="0" w:beforeAutospacing="0"/>
        <w:rPr>
          <w:rFonts w:asciiTheme="minorHAnsi" w:hAnsiTheme="minorHAnsi"/>
          <w:b/>
        </w:rPr>
      </w:pPr>
      <w:r w:rsidRPr="00592DD0">
        <w:rPr>
          <w:rFonts w:asciiTheme="minorHAnsi" w:hAnsiTheme="minorHAnsi"/>
        </w:rPr>
        <w:t>Ví dụ:</w:t>
      </w:r>
      <w:r w:rsidRPr="00592DD0">
        <w:rPr>
          <w:rFonts w:asciiTheme="minorHAnsi" w:hAnsiTheme="minorHAnsi"/>
        </w:rPr>
        <w:br/>
        <w:t>Theo dõi server để phát hiện RAM đầy hoặc CPU quá tải trước khi hệ thống bị sập.</w:t>
      </w:r>
    </w:p>
    <w:p w:rsidR="00E67BF7" w:rsidRDefault="00E67BF7" w:rsidP="009504D7">
      <w:pPr>
        <w:spacing w:after="0" w:line="240" w:lineRule="auto"/>
        <w:rPr>
          <w:lang w:val="vi-VN"/>
        </w:rPr>
      </w:pPr>
    </w:p>
    <w:p w:rsidR="00A73CCA" w:rsidRDefault="00A73CCA" w:rsidP="009504D7">
      <w:pPr>
        <w:spacing w:after="0" w:line="240" w:lineRule="auto"/>
        <w:rPr>
          <w:lang w:val="vi-VN"/>
        </w:rPr>
      </w:pPr>
    </w:p>
    <w:p w:rsidR="00A73CCA" w:rsidRDefault="00A73CCA" w:rsidP="009504D7">
      <w:pPr>
        <w:spacing w:after="0" w:line="240" w:lineRule="auto"/>
        <w:rPr>
          <w:lang w:val="vi-VN"/>
        </w:rPr>
      </w:pPr>
    </w:p>
    <w:p w:rsidR="00A73CCA" w:rsidRDefault="00A73CCA" w:rsidP="009504D7">
      <w:pPr>
        <w:spacing w:after="0" w:line="240" w:lineRule="auto"/>
        <w:rPr>
          <w:lang w:val="vi-VN"/>
        </w:rPr>
      </w:pPr>
    </w:p>
    <w:p w:rsidR="001F25E6" w:rsidRPr="005B066F" w:rsidRDefault="001F25E6" w:rsidP="009504D7">
      <w:pPr>
        <w:spacing w:after="0" w:line="240" w:lineRule="auto"/>
        <w:rPr>
          <w:lang w:val="vi-VN"/>
        </w:rPr>
      </w:pPr>
    </w:p>
    <w:sectPr w:rsidR="001F25E6" w:rsidRPr="005B06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A22F8B"/>
    <w:multiLevelType w:val="multilevel"/>
    <w:tmpl w:val="5ABE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D6D86"/>
    <w:multiLevelType w:val="multilevel"/>
    <w:tmpl w:val="01CA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23FDC"/>
    <w:multiLevelType w:val="multilevel"/>
    <w:tmpl w:val="48A8B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C62D4"/>
    <w:multiLevelType w:val="multilevel"/>
    <w:tmpl w:val="627A6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022DA"/>
    <w:multiLevelType w:val="multilevel"/>
    <w:tmpl w:val="60E0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B0EA3"/>
    <w:multiLevelType w:val="multilevel"/>
    <w:tmpl w:val="8FA2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76F7A"/>
    <w:multiLevelType w:val="multilevel"/>
    <w:tmpl w:val="B1AC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744407"/>
    <w:multiLevelType w:val="multilevel"/>
    <w:tmpl w:val="E2DC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B21A8"/>
    <w:multiLevelType w:val="multilevel"/>
    <w:tmpl w:val="CF30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87A7A"/>
    <w:multiLevelType w:val="multilevel"/>
    <w:tmpl w:val="C978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5658A"/>
    <w:multiLevelType w:val="multilevel"/>
    <w:tmpl w:val="48DCA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DC1BDB"/>
    <w:multiLevelType w:val="multilevel"/>
    <w:tmpl w:val="941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287B8E"/>
    <w:multiLevelType w:val="multilevel"/>
    <w:tmpl w:val="A7BE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C81214"/>
    <w:multiLevelType w:val="multilevel"/>
    <w:tmpl w:val="65E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F2DC8"/>
    <w:multiLevelType w:val="multilevel"/>
    <w:tmpl w:val="0416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9B768C"/>
    <w:multiLevelType w:val="multilevel"/>
    <w:tmpl w:val="75DA8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13CE8"/>
    <w:multiLevelType w:val="multilevel"/>
    <w:tmpl w:val="7CCE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861B9"/>
    <w:multiLevelType w:val="multilevel"/>
    <w:tmpl w:val="89BA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F7842"/>
    <w:multiLevelType w:val="multilevel"/>
    <w:tmpl w:val="A752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CB5B90"/>
    <w:multiLevelType w:val="multilevel"/>
    <w:tmpl w:val="CC58C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B4564E"/>
    <w:multiLevelType w:val="multilevel"/>
    <w:tmpl w:val="88A80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C4715F"/>
    <w:multiLevelType w:val="multilevel"/>
    <w:tmpl w:val="0F2A1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385B3A"/>
    <w:multiLevelType w:val="multilevel"/>
    <w:tmpl w:val="F3C0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FE34EE"/>
    <w:multiLevelType w:val="multilevel"/>
    <w:tmpl w:val="7FD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4A6C15"/>
    <w:multiLevelType w:val="multilevel"/>
    <w:tmpl w:val="4612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254527"/>
    <w:multiLevelType w:val="multilevel"/>
    <w:tmpl w:val="3DCAB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4937B2"/>
    <w:multiLevelType w:val="multilevel"/>
    <w:tmpl w:val="F29C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6A066D"/>
    <w:multiLevelType w:val="multilevel"/>
    <w:tmpl w:val="6F1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925D42"/>
    <w:multiLevelType w:val="multilevel"/>
    <w:tmpl w:val="E7567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686F85"/>
    <w:multiLevelType w:val="multilevel"/>
    <w:tmpl w:val="06FA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0E57B1"/>
    <w:multiLevelType w:val="multilevel"/>
    <w:tmpl w:val="F7A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0E2D08"/>
    <w:multiLevelType w:val="multilevel"/>
    <w:tmpl w:val="9F92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162412"/>
    <w:multiLevelType w:val="multilevel"/>
    <w:tmpl w:val="EBAA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E327AB"/>
    <w:multiLevelType w:val="multilevel"/>
    <w:tmpl w:val="2272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DF069F"/>
    <w:multiLevelType w:val="multilevel"/>
    <w:tmpl w:val="707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2302EA"/>
    <w:multiLevelType w:val="multilevel"/>
    <w:tmpl w:val="1642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68591E"/>
    <w:multiLevelType w:val="multilevel"/>
    <w:tmpl w:val="50E8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7C481A"/>
    <w:multiLevelType w:val="multilevel"/>
    <w:tmpl w:val="8A9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C060FA"/>
    <w:multiLevelType w:val="multilevel"/>
    <w:tmpl w:val="6918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B22894"/>
    <w:multiLevelType w:val="multilevel"/>
    <w:tmpl w:val="C2C2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CD5038"/>
    <w:multiLevelType w:val="multilevel"/>
    <w:tmpl w:val="7CE0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F41C7A"/>
    <w:multiLevelType w:val="multilevel"/>
    <w:tmpl w:val="3454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A30EB7"/>
    <w:multiLevelType w:val="multilevel"/>
    <w:tmpl w:val="6FD4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5E1FFF"/>
    <w:multiLevelType w:val="multilevel"/>
    <w:tmpl w:val="5F38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BC60EB"/>
    <w:multiLevelType w:val="multilevel"/>
    <w:tmpl w:val="E076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6F347A"/>
    <w:multiLevelType w:val="multilevel"/>
    <w:tmpl w:val="DDEC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5463B4"/>
    <w:multiLevelType w:val="multilevel"/>
    <w:tmpl w:val="898C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AB097F"/>
    <w:multiLevelType w:val="multilevel"/>
    <w:tmpl w:val="1CDC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A0281F"/>
    <w:multiLevelType w:val="multilevel"/>
    <w:tmpl w:val="BA84D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DC0B7E"/>
    <w:multiLevelType w:val="multilevel"/>
    <w:tmpl w:val="346A1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867680"/>
    <w:multiLevelType w:val="multilevel"/>
    <w:tmpl w:val="B944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951448"/>
    <w:multiLevelType w:val="multilevel"/>
    <w:tmpl w:val="683C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EA4C50"/>
    <w:multiLevelType w:val="multilevel"/>
    <w:tmpl w:val="DB5CD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EB60F8"/>
    <w:multiLevelType w:val="multilevel"/>
    <w:tmpl w:val="ABE2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426AF2"/>
    <w:multiLevelType w:val="multilevel"/>
    <w:tmpl w:val="140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1309C0"/>
    <w:multiLevelType w:val="multilevel"/>
    <w:tmpl w:val="7248B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7B502F"/>
    <w:multiLevelType w:val="multilevel"/>
    <w:tmpl w:val="BA6C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D06962"/>
    <w:multiLevelType w:val="multilevel"/>
    <w:tmpl w:val="1F46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621ACD"/>
    <w:multiLevelType w:val="multilevel"/>
    <w:tmpl w:val="B2367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C461F1"/>
    <w:multiLevelType w:val="multilevel"/>
    <w:tmpl w:val="32A2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C80FE2"/>
    <w:multiLevelType w:val="multilevel"/>
    <w:tmpl w:val="E9E0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113369"/>
    <w:multiLevelType w:val="multilevel"/>
    <w:tmpl w:val="0174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696292"/>
    <w:multiLevelType w:val="multilevel"/>
    <w:tmpl w:val="A4B6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8423BB"/>
    <w:multiLevelType w:val="multilevel"/>
    <w:tmpl w:val="D88A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665756"/>
    <w:multiLevelType w:val="multilevel"/>
    <w:tmpl w:val="8FA0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2"/>
  </w:num>
  <w:num w:numId="8">
    <w:abstractNumId w:val="23"/>
  </w:num>
  <w:num w:numId="9">
    <w:abstractNumId w:val="46"/>
  </w:num>
  <w:num w:numId="10">
    <w:abstractNumId w:val="20"/>
  </w:num>
  <w:num w:numId="11">
    <w:abstractNumId w:val="59"/>
  </w:num>
  <w:num w:numId="12">
    <w:abstractNumId w:val="51"/>
  </w:num>
  <w:num w:numId="13">
    <w:abstractNumId w:val="10"/>
  </w:num>
  <w:num w:numId="14">
    <w:abstractNumId w:val="69"/>
  </w:num>
  <w:num w:numId="15">
    <w:abstractNumId w:val="6"/>
  </w:num>
  <w:num w:numId="16">
    <w:abstractNumId w:val="52"/>
  </w:num>
  <w:num w:numId="17">
    <w:abstractNumId w:val="67"/>
  </w:num>
  <w:num w:numId="18">
    <w:abstractNumId w:val="53"/>
  </w:num>
  <w:num w:numId="19">
    <w:abstractNumId w:val="15"/>
  </w:num>
  <w:num w:numId="20">
    <w:abstractNumId w:val="60"/>
  </w:num>
  <w:num w:numId="21">
    <w:abstractNumId w:val="68"/>
  </w:num>
  <w:num w:numId="22">
    <w:abstractNumId w:val="26"/>
  </w:num>
  <w:num w:numId="23">
    <w:abstractNumId w:val="12"/>
  </w:num>
  <w:num w:numId="24">
    <w:abstractNumId w:val="25"/>
  </w:num>
  <w:num w:numId="25">
    <w:abstractNumId w:val="65"/>
  </w:num>
  <w:num w:numId="26">
    <w:abstractNumId w:val="43"/>
  </w:num>
  <w:num w:numId="27">
    <w:abstractNumId w:val="13"/>
  </w:num>
  <w:num w:numId="28">
    <w:abstractNumId w:val="36"/>
  </w:num>
  <w:num w:numId="29">
    <w:abstractNumId w:val="14"/>
  </w:num>
  <w:num w:numId="30">
    <w:abstractNumId w:val="50"/>
  </w:num>
  <w:num w:numId="31">
    <w:abstractNumId w:val="24"/>
  </w:num>
  <w:num w:numId="32">
    <w:abstractNumId w:val="37"/>
  </w:num>
  <w:num w:numId="33">
    <w:abstractNumId w:val="16"/>
  </w:num>
  <w:num w:numId="34">
    <w:abstractNumId w:val="63"/>
  </w:num>
  <w:num w:numId="35">
    <w:abstractNumId w:val="27"/>
  </w:num>
  <w:num w:numId="36">
    <w:abstractNumId w:val="55"/>
  </w:num>
  <w:num w:numId="37">
    <w:abstractNumId w:val="21"/>
  </w:num>
  <w:num w:numId="38">
    <w:abstractNumId w:val="64"/>
  </w:num>
  <w:num w:numId="39">
    <w:abstractNumId w:val="44"/>
  </w:num>
  <w:num w:numId="40">
    <w:abstractNumId w:val="54"/>
  </w:num>
  <w:num w:numId="41">
    <w:abstractNumId w:val="58"/>
  </w:num>
  <w:num w:numId="42">
    <w:abstractNumId w:val="48"/>
  </w:num>
  <w:num w:numId="43">
    <w:abstractNumId w:val="11"/>
  </w:num>
  <w:num w:numId="44">
    <w:abstractNumId w:val="17"/>
  </w:num>
  <w:num w:numId="45">
    <w:abstractNumId w:val="31"/>
  </w:num>
  <w:num w:numId="46">
    <w:abstractNumId w:val="28"/>
  </w:num>
  <w:num w:numId="47">
    <w:abstractNumId w:val="39"/>
  </w:num>
  <w:num w:numId="48">
    <w:abstractNumId w:val="56"/>
  </w:num>
  <w:num w:numId="49">
    <w:abstractNumId w:val="7"/>
  </w:num>
  <w:num w:numId="50">
    <w:abstractNumId w:val="62"/>
  </w:num>
  <w:num w:numId="51">
    <w:abstractNumId w:val="29"/>
  </w:num>
  <w:num w:numId="52">
    <w:abstractNumId w:val="45"/>
  </w:num>
  <w:num w:numId="53">
    <w:abstractNumId w:val="57"/>
  </w:num>
  <w:num w:numId="54">
    <w:abstractNumId w:val="61"/>
  </w:num>
  <w:num w:numId="55">
    <w:abstractNumId w:val="41"/>
  </w:num>
  <w:num w:numId="56">
    <w:abstractNumId w:val="9"/>
  </w:num>
  <w:num w:numId="57">
    <w:abstractNumId w:val="49"/>
  </w:num>
  <w:num w:numId="58">
    <w:abstractNumId w:val="30"/>
  </w:num>
  <w:num w:numId="59">
    <w:abstractNumId w:val="8"/>
  </w:num>
  <w:num w:numId="60">
    <w:abstractNumId w:val="42"/>
  </w:num>
  <w:num w:numId="61">
    <w:abstractNumId w:val="34"/>
  </w:num>
  <w:num w:numId="62">
    <w:abstractNumId w:val="38"/>
  </w:num>
  <w:num w:numId="63">
    <w:abstractNumId w:val="35"/>
  </w:num>
  <w:num w:numId="64">
    <w:abstractNumId w:val="18"/>
  </w:num>
  <w:num w:numId="65">
    <w:abstractNumId w:val="19"/>
  </w:num>
  <w:num w:numId="66">
    <w:abstractNumId w:val="32"/>
  </w:num>
  <w:num w:numId="67">
    <w:abstractNumId w:val="47"/>
  </w:num>
  <w:num w:numId="68">
    <w:abstractNumId w:val="40"/>
  </w:num>
  <w:num w:numId="69">
    <w:abstractNumId w:val="70"/>
  </w:num>
  <w:num w:numId="70">
    <w:abstractNumId w:val="66"/>
  </w:num>
  <w:num w:numId="71">
    <w:abstractNumId w:val="3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DE9"/>
    <w:rsid w:val="00024A95"/>
    <w:rsid w:val="00034616"/>
    <w:rsid w:val="000458A2"/>
    <w:rsid w:val="0006063C"/>
    <w:rsid w:val="000628CE"/>
    <w:rsid w:val="000A05A1"/>
    <w:rsid w:val="000A689E"/>
    <w:rsid w:val="000B0AF9"/>
    <w:rsid w:val="000C293A"/>
    <w:rsid w:val="00102CC6"/>
    <w:rsid w:val="001114FF"/>
    <w:rsid w:val="00124EEB"/>
    <w:rsid w:val="001316A3"/>
    <w:rsid w:val="001370F9"/>
    <w:rsid w:val="0015074B"/>
    <w:rsid w:val="001F25E6"/>
    <w:rsid w:val="001F61E5"/>
    <w:rsid w:val="00216C53"/>
    <w:rsid w:val="00285633"/>
    <w:rsid w:val="00287706"/>
    <w:rsid w:val="00292056"/>
    <w:rsid w:val="0029639D"/>
    <w:rsid w:val="00326F90"/>
    <w:rsid w:val="003362C6"/>
    <w:rsid w:val="00337106"/>
    <w:rsid w:val="00392947"/>
    <w:rsid w:val="003C7E7B"/>
    <w:rsid w:val="00416BF2"/>
    <w:rsid w:val="004313BE"/>
    <w:rsid w:val="00454371"/>
    <w:rsid w:val="00460FCD"/>
    <w:rsid w:val="004777BC"/>
    <w:rsid w:val="00492048"/>
    <w:rsid w:val="004937F2"/>
    <w:rsid w:val="005035C0"/>
    <w:rsid w:val="0056733A"/>
    <w:rsid w:val="00592DD0"/>
    <w:rsid w:val="005A3BB8"/>
    <w:rsid w:val="005B066F"/>
    <w:rsid w:val="005B3BA3"/>
    <w:rsid w:val="005E17F7"/>
    <w:rsid w:val="0061254B"/>
    <w:rsid w:val="00696914"/>
    <w:rsid w:val="006B2096"/>
    <w:rsid w:val="006B6788"/>
    <w:rsid w:val="006C5562"/>
    <w:rsid w:val="00716B65"/>
    <w:rsid w:val="00732CBA"/>
    <w:rsid w:val="00790247"/>
    <w:rsid w:val="007F1577"/>
    <w:rsid w:val="00895358"/>
    <w:rsid w:val="008A5E52"/>
    <w:rsid w:val="008B3492"/>
    <w:rsid w:val="009504D7"/>
    <w:rsid w:val="009855C4"/>
    <w:rsid w:val="009920E5"/>
    <w:rsid w:val="009D7895"/>
    <w:rsid w:val="00A0297C"/>
    <w:rsid w:val="00A73CCA"/>
    <w:rsid w:val="00A74DA6"/>
    <w:rsid w:val="00A90C28"/>
    <w:rsid w:val="00AA1D8D"/>
    <w:rsid w:val="00AA1DC7"/>
    <w:rsid w:val="00AF34B3"/>
    <w:rsid w:val="00AF51FD"/>
    <w:rsid w:val="00B0069D"/>
    <w:rsid w:val="00B23DEF"/>
    <w:rsid w:val="00B47730"/>
    <w:rsid w:val="00B5335A"/>
    <w:rsid w:val="00B5540F"/>
    <w:rsid w:val="00B907A9"/>
    <w:rsid w:val="00BC75D2"/>
    <w:rsid w:val="00C16B0C"/>
    <w:rsid w:val="00C25F9A"/>
    <w:rsid w:val="00CB0664"/>
    <w:rsid w:val="00D24206"/>
    <w:rsid w:val="00D24610"/>
    <w:rsid w:val="00DD6AB5"/>
    <w:rsid w:val="00E26C19"/>
    <w:rsid w:val="00E67BF7"/>
    <w:rsid w:val="00E763A0"/>
    <w:rsid w:val="00EA20EF"/>
    <w:rsid w:val="00EC46A5"/>
    <w:rsid w:val="00EF738B"/>
    <w:rsid w:val="00F51947"/>
    <w:rsid w:val="00F948FC"/>
    <w:rsid w:val="00FC693F"/>
    <w:rsid w:val="00FD04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50D0C"/>
  <w14:defaultImageDpi w14:val="330"/>
  <w15:docId w15:val="{B7EE428A-FA31-4642-97B5-93993D84F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67BF7"/>
    <w:rPr>
      <w:rFonts w:ascii="Courier New" w:eastAsia="Times New Roman" w:hAnsi="Courier New" w:cs="Courier New"/>
      <w:sz w:val="20"/>
      <w:szCs w:val="20"/>
    </w:rPr>
  </w:style>
  <w:style w:type="paragraph" w:styleId="NormalWeb">
    <w:name w:val="Normal (Web)"/>
    <w:basedOn w:val="Normal"/>
    <w:uiPriority w:val="99"/>
    <w:unhideWhenUsed/>
    <w:rsid w:val="001370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28563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26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26C19"/>
    <w:rPr>
      <w:rFonts w:ascii="Courier New" w:eastAsia="Times New Roman" w:hAnsi="Courier New" w:cs="Courier New"/>
      <w:sz w:val="20"/>
      <w:szCs w:val="20"/>
    </w:rPr>
  </w:style>
  <w:style w:type="character" w:customStyle="1" w:styleId="citation-183">
    <w:name w:val="citation-183"/>
    <w:basedOn w:val="DefaultParagraphFont"/>
    <w:rsid w:val="000458A2"/>
  </w:style>
  <w:style w:type="character" w:customStyle="1" w:styleId="citation-182">
    <w:name w:val="citation-182"/>
    <w:basedOn w:val="DefaultParagraphFont"/>
    <w:rsid w:val="000458A2"/>
  </w:style>
  <w:style w:type="character" w:customStyle="1" w:styleId="citation-181">
    <w:name w:val="citation-181"/>
    <w:basedOn w:val="DefaultParagraphFont"/>
    <w:rsid w:val="000458A2"/>
  </w:style>
  <w:style w:type="character" w:customStyle="1" w:styleId="citation-180">
    <w:name w:val="citation-180"/>
    <w:basedOn w:val="DefaultParagraphFont"/>
    <w:rsid w:val="000458A2"/>
  </w:style>
  <w:style w:type="character" w:customStyle="1" w:styleId="citation-179">
    <w:name w:val="citation-179"/>
    <w:basedOn w:val="DefaultParagraphFont"/>
    <w:rsid w:val="000458A2"/>
  </w:style>
  <w:style w:type="character" w:customStyle="1" w:styleId="citation-178">
    <w:name w:val="citation-178"/>
    <w:basedOn w:val="DefaultParagraphFont"/>
    <w:rsid w:val="000458A2"/>
  </w:style>
  <w:style w:type="character" w:customStyle="1" w:styleId="citation-177">
    <w:name w:val="citation-177"/>
    <w:basedOn w:val="DefaultParagraphFont"/>
    <w:rsid w:val="000458A2"/>
  </w:style>
  <w:style w:type="character" w:customStyle="1" w:styleId="citation-176">
    <w:name w:val="citation-176"/>
    <w:basedOn w:val="DefaultParagraphFont"/>
    <w:rsid w:val="000458A2"/>
  </w:style>
  <w:style w:type="character" w:customStyle="1" w:styleId="citation-175">
    <w:name w:val="citation-175"/>
    <w:basedOn w:val="DefaultParagraphFont"/>
    <w:rsid w:val="000458A2"/>
  </w:style>
  <w:style w:type="character" w:customStyle="1" w:styleId="citation-174">
    <w:name w:val="citation-174"/>
    <w:basedOn w:val="DefaultParagraphFont"/>
    <w:rsid w:val="000458A2"/>
  </w:style>
  <w:style w:type="character" w:customStyle="1" w:styleId="citation-173">
    <w:name w:val="citation-173"/>
    <w:basedOn w:val="DefaultParagraphFont"/>
    <w:rsid w:val="000458A2"/>
  </w:style>
  <w:style w:type="character" w:customStyle="1" w:styleId="citation-172">
    <w:name w:val="citation-172"/>
    <w:basedOn w:val="DefaultParagraphFont"/>
    <w:rsid w:val="000458A2"/>
  </w:style>
  <w:style w:type="character" w:customStyle="1" w:styleId="citation-171">
    <w:name w:val="citation-171"/>
    <w:basedOn w:val="DefaultParagraphFont"/>
    <w:rsid w:val="000458A2"/>
  </w:style>
  <w:style w:type="character" w:customStyle="1" w:styleId="citation-170">
    <w:name w:val="citation-170"/>
    <w:basedOn w:val="DefaultParagraphFont"/>
    <w:rsid w:val="000458A2"/>
  </w:style>
  <w:style w:type="character" w:customStyle="1" w:styleId="citation-169">
    <w:name w:val="citation-169"/>
    <w:basedOn w:val="DefaultParagraphFont"/>
    <w:rsid w:val="000458A2"/>
  </w:style>
  <w:style w:type="character" w:customStyle="1" w:styleId="citation-168">
    <w:name w:val="citation-168"/>
    <w:basedOn w:val="DefaultParagraphFont"/>
    <w:rsid w:val="000458A2"/>
  </w:style>
  <w:style w:type="character" w:customStyle="1" w:styleId="citation-167">
    <w:name w:val="citation-167"/>
    <w:basedOn w:val="DefaultParagraphFont"/>
    <w:rsid w:val="000458A2"/>
  </w:style>
  <w:style w:type="character" w:customStyle="1" w:styleId="citation-166">
    <w:name w:val="citation-166"/>
    <w:basedOn w:val="DefaultParagraphFont"/>
    <w:rsid w:val="000458A2"/>
  </w:style>
  <w:style w:type="character" w:customStyle="1" w:styleId="citation-165">
    <w:name w:val="citation-165"/>
    <w:basedOn w:val="DefaultParagraphFont"/>
    <w:rsid w:val="000458A2"/>
  </w:style>
  <w:style w:type="character" w:customStyle="1" w:styleId="citation-164">
    <w:name w:val="citation-164"/>
    <w:basedOn w:val="DefaultParagraphFont"/>
    <w:rsid w:val="000458A2"/>
  </w:style>
  <w:style w:type="character" w:customStyle="1" w:styleId="citation-163">
    <w:name w:val="citation-163"/>
    <w:basedOn w:val="DefaultParagraphFont"/>
    <w:rsid w:val="000458A2"/>
  </w:style>
  <w:style w:type="character" w:customStyle="1" w:styleId="citation-284">
    <w:name w:val="citation-284"/>
    <w:basedOn w:val="DefaultParagraphFont"/>
    <w:rsid w:val="000458A2"/>
  </w:style>
  <w:style w:type="character" w:customStyle="1" w:styleId="citation-283">
    <w:name w:val="citation-283"/>
    <w:basedOn w:val="DefaultParagraphFont"/>
    <w:rsid w:val="000458A2"/>
  </w:style>
  <w:style w:type="character" w:customStyle="1" w:styleId="citation-282">
    <w:name w:val="citation-282"/>
    <w:basedOn w:val="DefaultParagraphFont"/>
    <w:rsid w:val="000458A2"/>
  </w:style>
  <w:style w:type="character" w:customStyle="1" w:styleId="citation-281">
    <w:name w:val="citation-281"/>
    <w:basedOn w:val="DefaultParagraphFont"/>
    <w:rsid w:val="000458A2"/>
  </w:style>
  <w:style w:type="character" w:customStyle="1" w:styleId="citation-280">
    <w:name w:val="citation-280"/>
    <w:basedOn w:val="DefaultParagraphFont"/>
    <w:rsid w:val="000458A2"/>
  </w:style>
  <w:style w:type="character" w:customStyle="1" w:styleId="citation-279">
    <w:name w:val="citation-279"/>
    <w:basedOn w:val="DefaultParagraphFont"/>
    <w:rsid w:val="000458A2"/>
  </w:style>
  <w:style w:type="character" w:customStyle="1" w:styleId="citation-278">
    <w:name w:val="citation-278"/>
    <w:basedOn w:val="DefaultParagraphFont"/>
    <w:rsid w:val="000458A2"/>
  </w:style>
  <w:style w:type="character" w:customStyle="1" w:styleId="citation-277">
    <w:name w:val="citation-277"/>
    <w:basedOn w:val="DefaultParagraphFont"/>
    <w:rsid w:val="000458A2"/>
  </w:style>
  <w:style w:type="character" w:customStyle="1" w:styleId="citation-276">
    <w:name w:val="citation-276"/>
    <w:basedOn w:val="DefaultParagraphFont"/>
    <w:rsid w:val="000458A2"/>
  </w:style>
  <w:style w:type="character" w:customStyle="1" w:styleId="citation-275">
    <w:name w:val="citation-275"/>
    <w:basedOn w:val="DefaultParagraphFont"/>
    <w:rsid w:val="000458A2"/>
  </w:style>
  <w:style w:type="character" w:customStyle="1" w:styleId="citation-274">
    <w:name w:val="citation-274"/>
    <w:basedOn w:val="DefaultParagraphFont"/>
    <w:rsid w:val="000458A2"/>
  </w:style>
  <w:style w:type="character" w:customStyle="1" w:styleId="citation-273">
    <w:name w:val="citation-273"/>
    <w:basedOn w:val="DefaultParagraphFont"/>
    <w:rsid w:val="000458A2"/>
  </w:style>
  <w:style w:type="character" w:customStyle="1" w:styleId="citation-272">
    <w:name w:val="citation-272"/>
    <w:basedOn w:val="DefaultParagraphFont"/>
    <w:rsid w:val="000458A2"/>
  </w:style>
  <w:style w:type="character" w:customStyle="1" w:styleId="citation-271">
    <w:name w:val="citation-271"/>
    <w:basedOn w:val="DefaultParagraphFont"/>
    <w:rsid w:val="000458A2"/>
  </w:style>
  <w:style w:type="character" w:customStyle="1" w:styleId="citation-270">
    <w:name w:val="citation-270"/>
    <w:basedOn w:val="DefaultParagraphFont"/>
    <w:rsid w:val="000458A2"/>
  </w:style>
  <w:style w:type="character" w:customStyle="1" w:styleId="citation-269">
    <w:name w:val="citation-269"/>
    <w:basedOn w:val="DefaultParagraphFont"/>
    <w:rsid w:val="000458A2"/>
  </w:style>
  <w:style w:type="character" w:customStyle="1" w:styleId="citation-268">
    <w:name w:val="citation-268"/>
    <w:basedOn w:val="DefaultParagraphFont"/>
    <w:rsid w:val="000458A2"/>
  </w:style>
  <w:style w:type="character" w:customStyle="1" w:styleId="citation-267">
    <w:name w:val="citation-267"/>
    <w:basedOn w:val="DefaultParagraphFont"/>
    <w:rsid w:val="000458A2"/>
  </w:style>
  <w:style w:type="character" w:customStyle="1" w:styleId="citation-266">
    <w:name w:val="citation-266"/>
    <w:basedOn w:val="DefaultParagraphFont"/>
    <w:rsid w:val="000458A2"/>
  </w:style>
  <w:style w:type="character" w:customStyle="1" w:styleId="citation-265">
    <w:name w:val="citation-265"/>
    <w:basedOn w:val="DefaultParagraphFont"/>
    <w:rsid w:val="000458A2"/>
  </w:style>
  <w:style w:type="character" w:customStyle="1" w:styleId="citation-355">
    <w:name w:val="citation-355"/>
    <w:basedOn w:val="DefaultParagraphFont"/>
    <w:rsid w:val="005035C0"/>
  </w:style>
  <w:style w:type="character" w:customStyle="1" w:styleId="citation-354">
    <w:name w:val="citation-354"/>
    <w:basedOn w:val="DefaultParagraphFont"/>
    <w:rsid w:val="005035C0"/>
  </w:style>
  <w:style w:type="character" w:customStyle="1" w:styleId="citation-353">
    <w:name w:val="citation-353"/>
    <w:basedOn w:val="DefaultParagraphFont"/>
    <w:rsid w:val="005035C0"/>
  </w:style>
  <w:style w:type="character" w:customStyle="1" w:styleId="citation-352">
    <w:name w:val="citation-352"/>
    <w:basedOn w:val="DefaultParagraphFont"/>
    <w:rsid w:val="005035C0"/>
  </w:style>
  <w:style w:type="character" w:customStyle="1" w:styleId="citation-351">
    <w:name w:val="citation-351"/>
    <w:basedOn w:val="DefaultParagraphFont"/>
    <w:rsid w:val="005035C0"/>
  </w:style>
  <w:style w:type="character" w:customStyle="1" w:styleId="citation-350">
    <w:name w:val="citation-350"/>
    <w:basedOn w:val="DefaultParagraphFont"/>
    <w:rsid w:val="005035C0"/>
  </w:style>
  <w:style w:type="character" w:customStyle="1" w:styleId="citation-349">
    <w:name w:val="citation-349"/>
    <w:basedOn w:val="DefaultParagraphFont"/>
    <w:rsid w:val="005035C0"/>
  </w:style>
  <w:style w:type="character" w:customStyle="1" w:styleId="citation-348">
    <w:name w:val="citation-348"/>
    <w:basedOn w:val="DefaultParagraphFont"/>
    <w:rsid w:val="005035C0"/>
  </w:style>
  <w:style w:type="character" w:customStyle="1" w:styleId="citation-347">
    <w:name w:val="citation-347"/>
    <w:basedOn w:val="DefaultParagraphFont"/>
    <w:rsid w:val="005035C0"/>
  </w:style>
  <w:style w:type="character" w:customStyle="1" w:styleId="citation-346">
    <w:name w:val="citation-346"/>
    <w:basedOn w:val="DefaultParagraphFont"/>
    <w:rsid w:val="005035C0"/>
  </w:style>
  <w:style w:type="character" w:customStyle="1" w:styleId="citation-345">
    <w:name w:val="citation-345"/>
    <w:basedOn w:val="DefaultParagraphFont"/>
    <w:rsid w:val="005035C0"/>
  </w:style>
  <w:style w:type="character" w:customStyle="1" w:styleId="citation-344">
    <w:name w:val="citation-344"/>
    <w:basedOn w:val="DefaultParagraphFont"/>
    <w:rsid w:val="005035C0"/>
  </w:style>
  <w:style w:type="character" w:customStyle="1" w:styleId="citation-509">
    <w:name w:val="citation-509"/>
    <w:basedOn w:val="DefaultParagraphFont"/>
    <w:rsid w:val="000C293A"/>
  </w:style>
  <w:style w:type="character" w:customStyle="1" w:styleId="citation-508">
    <w:name w:val="citation-508"/>
    <w:basedOn w:val="DefaultParagraphFont"/>
    <w:rsid w:val="000C293A"/>
  </w:style>
  <w:style w:type="character" w:customStyle="1" w:styleId="citation-507">
    <w:name w:val="citation-507"/>
    <w:basedOn w:val="DefaultParagraphFont"/>
    <w:rsid w:val="000C293A"/>
  </w:style>
  <w:style w:type="character" w:customStyle="1" w:styleId="citation-506">
    <w:name w:val="citation-506"/>
    <w:basedOn w:val="DefaultParagraphFont"/>
    <w:rsid w:val="000C293A"/>
  </w:style>
  <w:style w:type="character" w:customStyle="1" w:styleId="citation-505">
    <w:name w:val="citation-505"/>
    <w:basedOn w:val="DefaultParagraphFont"/>
    <w:rsid w:val="000C293A"/>
  </w:style>
  <w:style w:type="character" w:customStyle="1" w:styleId="citation-504">
    <w:name w:val="citation-504"/>
    <w:basedOn w:val="DefaultParagraphFont"/>
    <w:rsid w:val="000C293A"/>
  </w:style>
  <w:style w:type="character" w:customStyle="1" w:styleId="citation-503">
    <w:name w:val="citation-503"/>
    <w:basedOn w:val="DefaultParagraphFont"/>
    <w:rsid w:val="000C293A"/>
  </w:style>
  <w:style w:type="character" w:customStyle="1" w:styleId="citation-502">
    <w:name w:val="citation-502"/>
    <w:basedOn w:val="DefaultParagraphFont"/>
    <w:rsid w:val="000C293A"/>
  </w:style>
  <w:style w:type="character" w:customStyle="1" w:styleId="citation-501">
    <w:name w:val="citation-501"/>
    <w:basedOn w:val="DefaultParagraphFont"/>
    <w:rsid w:val="000C293A"/>
  </w:style>
  <w:style w:type="character" w:customStyle="1" w:styleId="citation-500">
    <w:name w:val="citation-500"/>
    <w:basedOn w:val="DefaultParagraphFont"/>
    <w:rsid w:val="000C293A"/>
  </w:style>
  <w:style w:type="character" w:customStyle="1" w:styleId="citation-499">
    <w:name w:val="citation-499"/>
    <w:basedOn w:val="DefaultParagraphFont"/>
    <w:rsid w:val="000C293A"/>
  </w:style>
  <w:style w:type="character" w:customStyle="1" w:styleId="citation-498">
    <w:name w:val="citation-498"/>
    <w:basedOn w:val="DefaultParagraphFont"/>
    <w:rsid w:val="000C293A"/>
  </w:style>
  <w:style w:type="character" w:customStyle="1" w:styleId="citation-497">
    <w:name w:val="citation-497"/>
    <w:basedOn w:val="DefaultParagraphFont"/>
    <w:rsid w:val="000C293A"/>
  </w:style>
  <w:style w:type="character" w:customStyle="1" w:styleId="citation-496">
    <w:name w:val="citation-496"/>
    <w:basedOn w:val="DefaultParagraphFont"/>
    <w:rsid w:val="000C293A"/>
  </w:style>
  <w:style w:type="character" w:customStyle="1" w:styleId="citation-495">
    <w:name w:val="citation-495"/>
    <w:basedOn w:val="DefaultParagraphFont"/>
    <w:rsid w:val="000C293A"/>
  </w:style>
  <w:style w:type="character" w:customStyle="1" w:styleId="citation-494">
    <w:name w:val="citation-494"/>
    <w:basedOn w:val="DefaultParagraphFont"/>
    <w:rsid w:val="000C293A"/>
  </w:style>
  <w:style w:type="character" w:customStyle="1" w:styleId="citation-493">
    <w:name w:val="citation-493"/>
    <w:basedOn w:val="DefaultParagraphFont"/>
    <w:rsid w:val="000C293A"/>
  </w:style>
  <w:style w:type="character" w:customStyle="1" w:styleId="citation-492">
    <w:name w:val="citation-492"/>
    <w:basedOn w:val="DefaultParagraphFont"/>
    <w:rsid w:val="000C293A"/>
  </w:style>
  <w:style w:type="character" w:customStyle="1" w:styleId="citation-491">
    <w:name w:val="citation-491"/>
    <w:basedOn w:val="DefaultParagraphFont"/>
    <w:rsid w:val="000C293A"/>
  </w:style>
  <w:style w:type="character" w:customStyle="1" w:styleId="citation-490">
    <w:name w:val="citation-490"/>
    <w:basedOn w:val="DefaultParagraphFont"/>
    <w:rsid w:val="000C293A"/>
  </w:style>
  <w:style w:type="character" w:customStyle="1" w:styleId="citation-489">
    <w:name w:val="citation-489"/>
    <w:basedOn w:val="DefaultParagraphFont"/>
    <w:rsid w:val="000C293A"/>
  </w:style>
  <w:style w:type="character" w:customStyle="1" w:styleId="citation-488">
    <w:name w:val="citation-488"/>
    <w:basedOn w:val="DefaultParagraphFont"/>
    <w:rsid w:val="000C293A"/>
  </w:style>
  <w:style w:type="character" w:customStyle="1" w:styleId="citation-487">
    <w:name w:val="citation-487"/>
    <w:basedOn w:val="DefaultParagraphFont"/>
    <w:rsid w:val="000C293A"/>
  </w:style>
  <w:style w:type="character" w:customStyle="1" w:styleId="citation-486">
    <w:name w:val="citation-486"/>
    <w:basedOn w:val="DefaultParagraphFont"/>
    <w:rsid w:val="000C293A"/>
  </w:style>
  <w:style w:type="character" w:customStyle="1" w:styleId="citation-485">
    <w:name w:val="citation-485"/>
    <w:basedOn w:val="DefaultParagraphFont"/>
    <w:rsid w:val="000C293A"/>
  </w:style>
  <w:style w:type="character" w:customStyle="1" w:styleId="citation-484">
    <w:name w:val="citation-484"/>
    <w:basedOn w:val="DefaultParagraphFont"/>
    <w:rsid w:val="000C293A"/>
  </w:style>
  <w:style w:type="character" w:customStyle="1" w:styleId="citation-483">
    <w:name w:val="citation-483"/>
    <w:basedOn w:val="DefaultParagraphFont"/>
    <w:rsid w:val="000C293A"/>
  </w:style>
  <w:style w:type="character" w:customStyle="1" w:styleId="citation-482">
    <w:name w:val="citation-482"/>
    <w:basedOn w:val="DefaultParagraphFont"/>
    <w:rsid w:val="000C293A"/>
  </w:style>
  <w:style w:type="character" w:customStyle="1" w:styleId="citation-481">
    <w:name w:val="citation-481"/>
    <w:basedOn w:val="DefaultParagraphFont"/>
    <w:rsid w:val="000C293A"/>
  </w:style>
  <w:style w:type="character" w:customStyle="1" w:styleId="citation-480">
    <w:name w:val="citation-480"/>
    <w:basedOn w:val="DefaultParagraphFont"/>
    <w:rsid w:val="000C293A"/>
  </w:style>
  <w:style w:type="character" w:customStyle="1" w:styleId="citation-711">
    <w:name w:val="citation-711"/>
    <w:basedOn w:val="DefaultParagraphFont"/>
    <w:rsid w:val="006B2096"/>
  </w:style>
  <w:style w:type="character" w:customStyle="1" w:styleId="citation-710">
    <w:name w:val="citation-710"/>
    <w:basedOn w:val="DefaultParagraphFont"/>
    <w:rsid w:val="006B2096"/>
  </w:style>
  <w:style w:type="character" w:customStyle="1" w:styleId="citation-709">
    <w:name w:val="citation-709"/>
    <w:basedOn w:val="DefaultParagraphFont"/>
    <w:rsid w:val="006B2096"/>
  </w:style>
  <w:style w:type="character" w:customStyle="1" w:styleId="citation-708">
    <w:name w:val="citation-708"/>
    <w:basedOn w:val="DefaultParagraphFont"/>
    <w:rsid w:val="006B2096"/>
  </w:style>
  <w:style w:type="character" w:customStyle="1" w:styleId="citation-707">
    <w:name w:val="citation-707"/>
    <w:basedOn w:val="DefaultParagraphFont"/>
    <w:rsid w:val="006B2096"/>
  </w:style>
  <w:style w:type="character" w:customStyle="1" w:styleId="citation-706">
    <w:name w:val="citation-706"/>
    <w:basedOn w:val="DefaultParagraphFont"/>
    <w:rsid w:val="006B2096"/>
  </w:style>
  <w:style w:type="character" w:customStyle="1" w:styleId="citation-712">
    <w:name w:val="citation-712"/>
    <w:basedOn w:val="DefaultParagraphFont"/>
    <w:rsid w:val="007F1577"/>
  </w:style>
  <w:style w:type="character" w:customStyle="1" w:styleId="citation-1235">
    <w:name w:val="citation-1235"/>
    <w:basedOn w:val="DefaultParagraphFont"/>
    <w:rsid w:val="00AF51FD"/>
  </w:style>
  <w:style w:type="character" w:customStyle="1" w:styleId="citation-1234">
    <w:name w:val="citation-1234"/>
    <w:basedOn w:val="DefaultParagraphFont"/>
    <w:rsid w:val="00AF51FD"/>
  </w:style>
  <w:style w:type="character" w:customStyle="1" w:styleId="citation-1233">
    <w:name w:val="citation-1233"/>
    <w:basedOn w:val="DefaultParagraphFont"/>
    <w:rsid w:val="00AF51FD"/>
  </w:style>
  <w:style w:type="character" w:customStyle="1" w:styleId="citation-1232">
    <w:name w:val="citation-1232"/>
    <w:basedOn w:val="DefaultParagraphFont"/>
    <w:rsid w:val="00AF51FD"/>
  </w:style>
  <w:style w:type="character" w:customStyle="1" w:styleId="citation-1231">
    <w:name w:val="citation-1231"/>
    <w:basedOn w:val="DefaultParagraphFont"/>
    <w:rsid w:val="00AF51FD"/>
  </w:style>
  <w:style w:type="character" w:customStyle="1" w:styleId="citation-1230">
    <w:name w:val="citation-1230"/>
    <w:basedOn w:val="DefaultParagraphFont"/>
    <w:rsid w:val="00AF51FD"/>
  </w:style>
  <w:style w:type="character" w:customStyle="1" w:styleId="citation-1229">
    <w:name w:val="citation-1229"/>
    <w:basedOn w:val="DefaultParagraphFont"/>
    <w:rsid w:val="00AF51FD"/>
  </w:style>
  <w:style w:type="character" w:customStyle="1" w:styleId="citation-1228">
    <w:name w:val="citation-1228"/>
    <w:basedOn w:val="DefaultParagraphFont"/>
    <w:rsid w:val="00AF51FD"/>
  </w:style>
  <w:style w:type="character" w:customStyle="1" w:styleId="citation-1227">
    <w:name w:val="citation-1227"/>
    <w:basedOn w:val="DefaultParagraphFont"/>
    <w:rsid w:val="00AF51FD"/>
  </w:style>
  <w:style w:type="character" w:customStyle="1" w:styleId="citation-1226">
    <w:name w:val="citation-1226"/>
    <w:basedOn w:val="DefaultParagraphFont"/>
    <w:rsid w:val="00AF51FD"/>
  </w:style>
  <w:style w:type="character" w:customStyle="1" w:styleId="citation-1225">
    <w:name w:val="citation-1225"/>
    <w:basedOn w:val="DefaultParagraphFont"/>
    <w:rsid w:val="00AF51FD"/>
  </w:style>
  <w:style w:type="character" w:customStyle="1" w:styleId="citation-1161">
    <w:name w:val="citation-1161"/>
    <w:basedOn w:val="DefaultParagraphFont"/>
    <w:rsid w:val="00AF51FD"/>
  </w:style>
  <w:style w:type="character" w:customStyle="1" w:styleId="citation-1709">
    <w:name w:val="citation-1709"/>
    <w:basedOn w:val="DefaultParagraphFont"/>
    <w:rsid w:val="00F948FC"/>
  </w:style>
  <w:style w:type="character" w:customStyle="1" w:styleId="citation-1708">
    <w:name w:val="citation-1708"/>
    <w:basedOn w:val="DefaultParagraphFont"/>
    <w:rsid w:val="00F948FC"/>
  </w:style>
  <w:style w:type="character" w:customStyle="1" w:styleId="citation-1707">
    <w:name w:val="citation-1707"/>
    <w:basedOn w:val="DefaultParagraphFont"/>
    <w:rsid w:val="00F948FC"/>
  </w:style>
  <w:style w:type="character" w:customStyle="1" w:styleId="citation-1706">
    <w:name w:val="citation-1706"/>
    <w:basedOn w:val="DefaultParagraphFont"/>
    <w:rsid w:val="00F948FC"/>
  </w:style>
  <w:style w:type="character" w:customStyle="1" w:styleId="citation-1705">
    <w:name w:val="citation-1705"/>
    <w:basedOn w:val="DefaultParagraphFont"/>
    <w:rsid w:val="00F948FC"/>
  </w:style>
  <w:style w:type="character" w:customStyle="1" w:styleId="citation-1704">
    <w:name w:val="citation-1704"/>
    <w:basedOn w:val="DefaultParagraphFont"/>
    <w:rsid w:val="00F948FC"/>
  </w:style>
  <w:style w:type="character" w:customStyle="1" w:styleId="citation-1703">
    <w:name w:val="citation-1703"/>
    <w:basedOn w:val="DefaultParagraphFont"/>
    <w:rsid w:val="00F948FC"/>
  </w:style>
  <w:style w:type="character" w:customStyle="1" w:styleId="citation-1702">
    <w:name w:val="citation-1702"/>
    <w:basedOn w:val="DefaultParagraphFont"/>
    <w:rsid w:val="00F948FC"/>
  </w:style>
  <w:style w:type="character" w:customStyle="1" w:styleId="citation-1701">
    <w:name w:val="citation-1701"/>
    <w:basedOn w:val="DefaultParagraphFont"/>
    <w:rsid w:val="00F948FC"/>
  </w:style>
  <w:style w:type="character" w:customStyle="1" w:styleId="citation-1700">
    <w:name w:val="citation-1700"/>
    <w:basedOn w:val="DefaultParagraphFont"/>
    <w:rsid w:val="00F948FC"/>
  </w:style>
  <w:style w:type="character" w:customStyle="1" w:styleId="citation-1699">
    <w:name w:val="citation-1699"/>
    <w:basedOn w:val="DefaultParagraphFont"/>
    <w:rsid w:val="00F948FC"/>
  </w:style>
  <w:style w:type="character" w:customStyle="1" w:styleId="citation-1698">
    <w:name w:val="citation-1698"/>
    <w:basedOn w:val="DefaultParagraphFont"/>
    <w:rsid w:val="00F948FC"/>
  </w:style>
  <w:style w:type="character" w:customStyle="1" w:styleId="citation-1697">
    <w:name w:val="citation-1697"/>
    <w:basedOn w:val="DefaultParagraphFont"/>
    <w:rsid w:val="00F948FC"/>
  </w:style>
  <w:style w:type="character" w:customStyle="1" w:styleId="citation-1696">
    <w:name w:val="citation-1696"/>
    <w:basedOn w:val="DefaultParagraphFont"/>
    <w:rsid w:val="00F948FC"/>
  </w:style>
  <w:style w:type="character" w:customStyle="1" w:styleId="citation-1695">
    <w:name w:val="citation-1695"/>
    <w:basedOn w:val="DefaultParagraphFont"/>
    <w:rsid w:val="00F948FC"/>
  </w:style>
  <w:style w:type="character" w:customStyle="1" w:styleId="citation-1694">
    <w:name w:val="citation-1694"/>
    <w:basedOn w:val="DefaultParagraphFont"/>
    <w:rsid w:val="00F948FC"/>
  </w:style>
  <w:style w:type="character" w:customStyle="1" w:styleId="citation-1693">
    <w:name w:val="citation-1693"/>
    <w:basedOn w:val="DefaultParagraphFont"/>
    <w:rsid w:val="00F948FC"/>
  </w:style>
  <w:style w:type="character" w:customStyle="1" w:styleId="citation-1692">
    <w:name w:val="citation-1692"/>
    <w:basedOn w:val="DefaultParagraphFont"/>
    <w:rsid w:val="00F948FC"/>
  </w:style>
  <w:style w:type="character" w:customStyle="1" w:styleId="citation-1691">
    <w:name w:val="citation-1691"/>
    <w:basedOn w:val="DefaultParagraphFont"/>
    <w:rsid w:val="00F948FC"/>
  </w:style>
  <w:style w:type="character" w:customStyle="1" w:styleId="citation-1690">
    <w:name w:val="citation-1690"/>
    <w:basedOn w:val="DefaultParagraphFont"/>
    <w:rsid w:val="00F948FC"/>
  </w:style>
  <w:style w:type="character" w:customStyle="1" w:styleId="citation-1689">
    <w:name w:val="citation-1689"/>
    <w:basedOn w:val="DefaultParagraphFont"/>
    <w:rsid w:val="00F948FC"/>
  </w:style>
  <w:style w:type="character" w:customStyle="1" w:styleId="citation-1688">
    <w:name w:val="citation-1688"/>
    <w:basedOn w:val="DefaultParagraphFont"/>
    <w:rsid w:val="00F948FC"/>
  </w:style>
  <w:style w:type="character" w:customStyle="1" w:styleId="citation-1687">
    <w:name w:val="citation-1687"/>
    <w:basedOn w:val="DefaultParagraphFont"/>
    <w:rsid w:val="00F948FC"/>
  </w:style>
  <w:style w:type="character" w:customStyle="1" w:styleId="citation-1686">
    <w:name w:val="citation-1686"/>
    <w:basedOn w:val="DefaultParagraphFont"/>
    <w:rsid w:val="00F948FC"/>
  </w:style>
  <w:style w:type="character" w:customStyle="1" w:styleId="citation-1685">
    <w:name w:val="citation-1685"/>
    <w:basedOn w:val="DefaultParagraphFont"/>
    <w:rsid w:val="00F948FC"/>
  </w:style>
  <w:style w:type="character" w:customStyle="1" w:styleId="citation-1684">
    <w:name w:val="citation-1684"/>
    <w:basedOn w:val="DefaultParagraphFont"/>
    <w:rsid w:val="00F948FC"/>
  </w:style>
  <w:style w:type="character" w:customStyle="1" w:styleId="citation-1683">
    <w:name w:val="citation-1683"/>
    <w:basedOn w:val="DefaultParagraphFont"/>
    <w:rsid w:val="00F948FC"/>
  </w:style>
  <w:style w:type="character" w:customStyle="1" w:styleId="citation-1682">
    <w:name w:val="citation-1682"/>
    <w:basedOn w:val="DefaultParagraphFont"/>
    <w:rsid w:val="00F948FC"/>
  </w:style>
  <w:style w:type="character" w:customStyle="1" w:styleId="citation-1681">
    <w:name w:val="citation-1681"/>
    <w:basedOn w:val="DefaultParagraphFont"/>
    <w:rsid w:val="00F948FC"/>
  </w:style>
  <w:style w:type="character" w:customStyle="1" w:styleId="citation-1680">
    <w:name w:val="citation-1680"/>
    <w:basedOn w:val="DefaultParagraphFont"/>
    <w:rsid w:val="00F948FC"/>
  </w:style>
  <w:style w:type="character" w:customStyle="1" w:styleId="citation-1679">
    <w:name w:val="citation-1679"/>
    <w:basedOn w:val="DefaultParagraphFont"/>
    <w:rsid w:val="00F948FC"/>
  </w:style>
  <w:style w:type="character" w:customStyle="1" w:styleId="citation-1678">
    <w:name w:val="citation-1678"/>
    <w:basedOn w:val="DefaultParagraphFont"/>
    <w:rsid w:val="00F948FC"/>
  </w:style>
  <w:style w:type="character" w:customStyle="1" w:styleId="citation-1677">
    <w:name w:val="citation-1677"/>
    <w:basedOn w:val="DefaultParagraphFont"/>
    <w:rsid w:val="00F948FC"/>
  </w:style>
  <w:style w:type="character" w:customStyle="1" w:styleId="citation-1676">
    <w:name w:val="citation-1676"/>
    <w:basedOn w:val="DefaultParagraphFont"/>
    <w:rsid w:val="00F948FC"/>
  </w:style>
  <w:style w:type="character" w:customStyle="1" w:styleId="citation-1675">
    <w:name w:val="citation-1675"/>
    <w:basedOn w:val="DefaultParagraphFont"/>
    <w:rsid w:val="00F948FC"/>
  </w:style>
  <w:style w:type="character" w:customStyle="1" w:styleId="citation-1674">
    <w:name w:val="citation-1674"/>
    <w:basedOn w:val="DefaultParagraphFont"/>
    <w:rsid w:val="00F948FC"/>
  </w:style>
  <w:style w:type="character" w:customStyle="1" w:styleId="citation-1673">
    <w:name w:val="citation-1673"/>
    <w:basedOn w:val="DefaultParagraphFont"/>
    <w:rsid w:val="00F948FC"/>
  </w:style>
  <w:style w:type="character" w:customStyle="1" w:styleId="citation-1672">
    <w:name w:val="citation-1672"/>
    <w:basedOn w:val="DefaultParagraphFont"/>
    <w:rsid w:val="00F948FC"/>
  </w:style>
  <w:style w:type="character" w:customStyle="1" w:styleId="citation-1671">
    <w:name w:val="citation-1671"/>
    <w:basedOn w:val="DefaultParagraphFont"/>
    <w:rsid w:val="00F948FC"/>
  </w:style>
  <w:style w:type="character" w:customStyle="1" w:styleId="citation-1670">
    <w:name w:val="citation-1670"/>
    <w:basedOn w:val="DefaultParagraphFont"/>
    <w:rsid w:val="00F948FC"/>
  </w:style>
  <w:style w:type="character" w:customStyle="1" w:styleId="citation-1669">
    <w:name w:val="citation-1669"/>
    <w:basedOn w:val="DefaultParagraphFont"/>
    <w:rsid w:val="00F948FC"/>
  </w:style>
  <w:style w:type="character" w:customStyle="1" w:styleId="citation-1996">
    <w:name w:val="citation-1996"/>
    <w:basedOn w:val="DefaultParagraphFont"/>
    <w:rsid w:val="00124EEB"/>
  </w:style>
  <w:style w:type="character" w:customStyle="1" w:styleId="citation-1995">
    <w:name w:val="citation-1995"/>
    <w:basedOn w:val="DefaultParagraphFont"/>
    <w:rsid w:val="00124EEB"/>
  </w:style>
  <w:style w:type="character" w:customStyle="1" w:styleId="citation-1994">
    <w:name w:val="citation-1994"/>
    <w:basedOn w:val="DefaultParagraphFont"/>
    <w:rsid w:val="00124EEB"/>
  </w:style>
  <w:style w:type="character" w:customStyle="1" w:styleId="citation-1993">
    <w:name w:val="citation-1993"/>
    <w:basedOn w:val="DefaultParagraphFont"/>
    <w:rsid w:val="00124EEB"/>
  </w:style>
  <w:style w:type="character" w:customStyle="1" w:styleId="citation-1992">
    <w:name w:val="citation-1992"/>
    <w:basedOn w:val="DefaultParagraphFont"/>
    <w:rsid w:val="00124EEB"/>
  </w:style>
  <w:style w:type="character" w:customStyle="1" w:styleId="citation-1991">
    <w:name w:val="citation-1991"/>
    <w:basedOn w:val="DefaultParagraphFont"/>
    <w:rsid w:val="00124EEB"/>
  </w:style>
  <w:style w:type="character" w:customStyle="1" w:styleId="citation-1990">
    <w:name w:val="citation-1990"/>
    <w:basedOn w:val="DefaultParagraphFont"/>
    <w:rsid w:val="00124EEB"/>
  </w:style>
  <w:style w:type="character" w:customStyle="1" w:styleId="citation-1989">
    <w:name w:val="citation-1989"/>
    <w:basedOn w:val="DefaultParagraphFont"/>
    <w:rsid w:val="00124EEB"/>
  </w:style>
  <w:style w:type="character" w:customStyle="1" w:styleId="citation-1988">
    <w:name w:val="citation-1988"/>
    <w:basedOn w:val="DefaultParagraphFont"/>
    <w:rsid w:val="00124EEB"/>
  </w:style>
  <w:style w:type="character" w:customStyle="1" w:styleId="citation-1987">
    <w:name w:val="citation-1987"/>
    <w:basedOn w:val="DefaultParagraphFont"/>
    <w:rsid w:val="00124EEB"/>
  </w:style>
  <w:style w:type="character" w:customStyle="1" w:styleId="citation-1986">
    <w:name w:val="citation-1986"/>
    <w:basedOn w:val="DefaultParagraphFont"/>
    <w:rsid w:val="00124EEB"/>
  </w:style>
  <w:style w:type="character" w:customStyle="1" w:styleId="citation-1985">
    <w:name w:val="citation-1985"/>
    <w:basedOn w:val="DefaultParagraphFont"/>
    <w:rsid w:val="00124EEB"/>
  </w:style>
  <w:style w:type="character" w:customStyle="1" w:styleId="citation-1984">
    <w:name w:val="citation-1984"/>
    <w:basedOn w:val="DefaultParagraphFont"/>
    <w:rsid w:val="00124EEB"/>
  </w:style>
  <w:style w:type="character" w:customStyle="1" w:styleId="citation-1983">
    <w:name w:val="citation-1983"/>
    <w:basedOn w:val="DefaultParagraphFont"/>
    <w:rsid w:val="00124EEB"/>
  </w:style>
  <w:style w:type="character" w:customStyle="1" w:styleId="citation-1982">
    <w:name w:val="citation-1982"/>
    <w:basedOn w:val="DefaultParagraphFont"/>
    <w:rsid w:val="00124EEB"/>
  </w:style>
  <w:style w:type="character" w:customStyle="1" w:styleId="citation-1981">
    <w:name w:val="citation-1981"/>
    <w:basedOn w:val="DefaultParagraphFont"/>
    <w:rsid w:val="00124EEB"/>
  </w:style>
  <w:style w:type="character" w:customStyle="1" w:styleId="citation-1980">
    <w:name w:val="citation-1980"/>
    <w:basedOn w:val="DefaultParagraphFont"/>
    <w:rsid w:val="00124EEB"/>
  </w:style>
  <w:style w:type="character" w:customStyle="1" w:styleId="citation-1979">
    <w:name w:val="citation-1979"/>
    <w:basedOn w:val="DefaultParagraphFont"/>
    <w:rsid w:val="00124EEB"/>
  </w:style>
  <w:style w:type="character" w:customStyle="1" w:styleId="citation-1978">
    <w:name w:val="citation-1978"/>
    <w:basedOn w:val="DefaultParagraphFont"/>
    <w:rsid w:val="00124EEB"/>
  </w:style>
  <w:style w:type="character" w:customStyle="1" w:styleId="citation-1977">
    <w:name w:val="citation-1977"/>
    <w:basedOn w:val="DefaultParagraphFont"/>
    <w:rsid w:val="00124EEB"/>
  </w:style>
  <w:style w:type="character" w:customStyle="1" w:styleId="citation-1976">
    <w:name w:val="citation-1976"/>
    <w:basedOn w:val="DefaultParagraphFont"/>
    <w:rsid w:val="00124EEB"/>
  </w:style>
  <w:style w:type="character" w:customStyle="1" w:styleId="citation-1975">
    <w:name w:val="citation-1975"/>
    <w:basedOn w:val="DefaultParagraphFont"/>
    <w:rsid w:val="00124EEB"/>
  </w:style>
  <w:style w:type="character" w:customStyle="1" w:styleId="citation-1974">
    <w:name w:val="citation-1974"/>
    <w:basedOn w:val="DefaultParagraphFont"/>
    <w:rsid w:val="00124EEB"/>
  </w:style>
  <w:style w:type="character" w:customStyle="1" w:styleId="citation-1973">
    <w:name w:val="citation-1973"/>
    <w:basedOn w:val="DefaultParagraphFont"/>
    <w:rsid w:val="00124EEB"/>
  </w:style>
  <w:style w:type="character" w:customStyle="1" w:styleId="citation-1972">
    <w:name w:val="citation-1972"/>
    <w:basedOn w:val="DefaultParagraphFont"/>
    <w:rsid w:val="00EF738B"/>
  </w:style>
  <w:style w:type="character" w:customStyle="1" w:styleId="citation-1971">
    <w:name w:val="citation-1971"/>
    <w:basedOn w:val="DefaultParagraphFont"/>
    <w:rsid w:val="00EF738B"/>
  </w:style>
  <w:style w:type="character" w:customStyle="1" w:styleId="citation-2104">
    <w:name w:val="citation-2104"/>
    <w:basedOn w:val="DefaultParagraphFont"/>
    <w:rsid w:val="00B0069D"/>
  </w:style>
  <w:style w:type="character" w:customStyle="1" w:styleId="citation-2103">
    <w:name w:val="citation-2103"/>
    <w:basedOn w:val="DefaultParagraphFont"/>
    <w:rsid w:val="00B0069D"/>
  </w:style>
  <w:style w:type="character" w:customStyle="1" w:styleId="citation-2102">
    <w:name w:val="citation-2102"/>
    <w:basedOn w:val="DefaultParagraphFont"/>
    <w:rsid w:val="00B0069D"/>
  </w:style>
  <w:style w:type="character" w:customStyle="1" w:styleId="citation-2101">
    <w:name w:val="citation-2101"/>
    <w:basedOn w:val="DefaultParagraphFont"/>
    <w:rsid w:val="00B0069D"/>
  </w:style>
  <w:style w:type="character" w:customStyle="1" w:styleId="citation-2100">
    <w:name w:val="citation-2100"/>
    <w:basedOn w:val="DefaultParagraphFont"/>
    <w:rsid w:val="00B0069D"/>
  </w:style>
  <w:style w:type="character" w:customStyle="1" w:styleId="citation-2099">
    <w:name w:val="citation-2099"/>
    <w:basedOn w:val="DefaultParagraphFont"/>
    <w:rsid w:val="00B0069D"/>
  </w:style>
  <w:style w:type="character" w:customStyle="1" w:styleId="citation-2098">
    <w:name w:val="citation-2098"/>
    <w:basedOn w:val="DefaultParagraphFont"/>
    <w:rsid w:val="00B0069D"/>
  </w:style>
  <w:style w:type="character" w:customStyle="1" w:styleId="citation-2097">
    <w:name w:val="citation-2097"/>
    <w:basedOn w:val="DefaultParagraphFont"/>
    <w:rsid w:val="00B0069D"/>
  </w:style>
  <w:style w:type="character" w:customStyle="1" w:styleId="citation-2096">
    <w:name w:val="citation-2096"/>
    <w:basedOn w:val="DefaultParagraphFont"/>
    <w:rsid w:val="00B0069D"/>
  </w:style>
  <w:style w:type="character" w:customStyle="1" w:styleId="citation-2095">
    <w:name w:val="citation-2095"/>
    <w:basedOn w:val="DefaultParagraphFont"/>
    <w:rsid w:val="00B0069D"/>
  </w:style>
  <w:style w:type="character" w:customStyle="1" w:styleId="citation-2094">
    <w:name w:val="citation-2094"/>
    <w:basedOn w:val="DefaultParagraphFont"/>
    <w:rsid w:val="00B0069D"/>
  </w:style>
  <w:style w:type="character" w:customStyle="1" w:styleId="citation-2093">
    <w:name w:val="citation-2093"/>
    <w:basedOn w:val="DefaultParagraphFont"/>
    <w:rsid w:val="00B0069D"/>
  </w:style>
  <w:style w:type="character" w:customStyle="1" w:styleId="citation-2092">
    <w:name w:val="citation-2092"/>
    <w:basedOn w:val="DefaultParagraphFont"/>
    <w:rsid w:val="00B0069D"/>
  </w:style>
  <w:style w:type="character" w:customStyle="1" w:styleId="citation-2091">
    <w:name w:val="citation-2091"/>
    <w:basedOn w:val="DefaultParagraphFont"/>
    <w:rsid w:val="00B0069D"/>
  </w:style>
  <w:style w:type="character" w:customStyle="1" w:styleId="citation-2090">
    <w:name w:val="citation-2090"/>
    <w:basedOn w:val="DefaultParagraphFont"/>
    <w:rsid w:val="00B0069D"/>
  </w:style>
  <w:style w:type="character" w:customStyle="1" w:styleId="citation-2089">
    <w:name w:val="citation-2089"/>
    <w:basedOn w:val="DefaultParagraphFont"/>
    <w:rsid w:val="00B0069D"/>
  </w:style>
  <w:style w:type="character" w:customStyle="1" w:styleId="citation-2088">
    <w:name w:val="citation-2088"/>
    <w:basedOn w:val="DefaultParagraphFont"/>
    <w:rsid w:val="00B0069D"/>
  </w:style>
  <w:style w:type="character" w:customStyle="1" w:styleId="citation-2087">
    <w:name w:val="citation-2087"/>
    <w:basedOn w:val="DefaultParagraphFont"/>
    <w:rsid w:val="00B0069D"/>
  </w:style>
  <w:style w:type="character" w:customStyle="1" w:styleId="citation-2086">
    <w:name w:val="citation-2086"/>
    <w:basedOn w:val="DefaultParagraphFont"/>
    <w:rsid w:val="00B0069D"/>
  </w:style>
  <w:style w:type="character" w:customStyle="1" w:styleId="citation-2085">
    <w:name w:val="citation-2085"/>
    <w:basedOn w:val="DefaultParagraphFont"/>
    <w:rsid w:val="00B00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86859">
      <w:bodyDiv w:val="1"/>
      <w:marLeft w:val="0"/>
      <w:marRight w:val="0"/>
      <w:marTop w:val="0"/>
      <w:marBottom w:val="0"/>
      <w:divBdr>
        <w:top w:val="none" w:sz="0" w:space="0" w:color="auto"/>
        <w:left w:val="none" w:sz="0" w:space="0" w:color="auto"/>
        <w:bottom w:val="none" w:sz="0" w:space="0" w:color="auto"/>
        <w:right w:val="none" w:sz="0" w:space="0" w:color="auto"/>
      </w:divBdr>
    </w:div>
    <w:div w:id="126972233">
      <w:bodyDiv w:val="1"/>
      <w:marLeft w:val="0"/>
      <w:marRight w:val="0"/>
      <w:marTop w:val="0"/>
      <w:marBottom w:val="0"/>
      <w:divBdr>
        <w:top w:val="none" w:sz="0" w:space="0" w:color="auto"/>
        <w:left w:val="none" w:sz="0" w:space="0" w:color="auto"/>
        <w:bottom w:val="none" w:sz="0" w:space="0" w:color="auto"/>
        <w:right w:val="none" w:sz="0" w:space="0" w:color="auto"/>
      </w:divBdr>
      <w:divsChild>
        <w:div w:id="1932935525">
          <w:marLeft w:val="0"/>
          <w:marRight w:val="0"/>
          <w:marTop w:val="0"/>
          <w:marBottom w:val="0"/>
          <w:divBdr>
            <w:top w:val="none" w:sz="0" w:space="0" w:color="auto"/>
            <w:left w:val="none" w:sz="0" w:space="0" w:color="auto"/>
            <w:bottom w:val="none" w:sz="0" w:space="0" w:color="auto"/>
            <w:right w:val="none" w:sz="0" w:space="0" w:color="auto"/>
          </w:divBdr>
          <w:divsChild>
            <w:div w:id="2009285012">
              <w:marLeft w:val="0"/>
              <w:marRight w:val="0"/>
              <w:marTop w:val="0"/>
              <w:marBottom w:val="0"/>
              <w:divBdr>
                <w:top w:val="none" w:sz="0" w:space="0" w:color="auto"/>
                <w:left w:val="none" w:sz="0" w:space="0" w:color="auto"/>
                <w:bottom w:val="none" w:sz="0" w:space="0" w:color="auto"/>
                <w:right w:val="none" w:sz="0" w:space="0" w:color="auto"/>
              </w:divBdr>
              <w:divsChild>
                <w:div w:id="1990400008">
                  <w:marLeft w:val="0"/>
                  <w:marRight w:val="0"/>
                  <w:marTop w:val="0"/>
                  <w:marBottom w:val="0"/>
                  <w:divBdr>
                    <w:top w:val="none" w:sz="0" w:space="0" w:color="auto"/>
                    <w:left w:val="none" w:sz="0" w:space="0" w:color="auto"/>
                    <w:bottom w:val="none" w:sz="0" w:space="0" w:color="auto"/>
                    <w:right w:val="none" w:sz="0" w:space="0" w:color="auto"/>
                  </w:divBdr>
                  <w:divsChild>
                    <w:div w:id="1057977478">
                      <w:marLeft w:val="0"/>
                      <w:marRight w:val="0"/>
                      <w:marTop w:val="0"/>
                      <w:marBottom w:val="0"/>
                      <w:divBdr>
                        <w:top w:val="none" w:sz="0" w:space="0" w:color="auto"/>
                        <w:left w:val="none" w:sz="0" w:space="0" w:color="auto"/>
                        <w:bottom w:val="none" w:sz="0" w:space="0" w:color="auto"/>
                        <w:right w:val="none" w:sz="0" w:space="0" w:color="auto"/>
                      </w:divBdr>
                      <w:divsChild>
                        <w:div w:id="1943103153">
                          <w:marLeft w:val="0"/>
                          <w:marRight w:val="0"/>
                          <w:marTop w:val="0"/>
                          <w:marBottom w:val="0"/>
                          <w:divBdr>
                            <w:top w:val="none" w:sz="0" w:space="0" w:color="auto"/>
                            <w:left w:val="none" w:sz="0" w:space="0" w:color="auto"/>
                            <w:bottom w:val="none" w:sz="0" w:space="0" w:color="auto"/>
                            <w:right w:val="none" w:sz="0" w:space="0" w:color="auto"/>
                          </w:divBdr>
                          <w:divsChild>
                            <w:div w:id="1922450790">
                              <w:marLeft w:val="0"/>
                              <w:marRight w:val="0"/>
                              <w:marTop w:val="0"/>
                              <w:marBottom w:val="0"/>
                              <w:divBdr>
                                <w:top w:val="none" w:sz="0" w:space="0" w:color="auto"/>
                                <w:left w:val="none" w:sz="0" w:space="0" w:color="auto"/>
                                <w:bottom w:val="none" w:sz="0" w:space="0" w:color="auto"/>
                                <w:right w:val="none" w:sz="0" w:space="0" w:color="auto"/>
                              </w:divBdr>
                              <w:divsChild>
                                <w:div w:id="1256982154">
                                  <w:marLeft w:val="0"/>
                                  <w:marRight w:val="0"/>
                                  <w:marTop w:val="0"/>
                                  <w:marBottom w:val="0"/>
                                  <w:divBdr>
                                    <w:top w:val="none" w:sz="0" w:space="0" w:color="auto"/>
                                    <w:left w:val="none" w:sz="0" w:space="0" w:color="auto"/>
                                    <w:bottom w:val="none" w:sz="0" w:space="0" w:color="auto"/>
                                    <w:right w:val="none" w:sz="0" w:space="0" w:color="auto"/>
                                  </w:divBdr>
                                  <w:divsChild>
                                    <w:div w:id="673069966">
                                      <w:marLeft w:val="0"/>
                                      <w:marRight w:val="0"/>
                                      <w:marTop w:val="0"/>
                                      <w:marBottom w:val="0"/>
                                      <w:divBdr>
                                        <w:top w:val="none" w:sz="0" w:space="0" w:color="auto"/>
                                        <w:left w:val="none" w:sz="0" w:space="0" w:color="auto"/>
                                        <w:bottom w:val="none" w:sz="0" w:space="0" w:color="auto"/>
                                        <w:right w:val="none" w:sz="0" w:space="0" w:color="auto"/>
                                      </w:divBdr>
                                      <w:divsChild>
                                        <w:div w:id="501942404">
                                          <w:marLeft w:val="0"/>
                                          <w:marRight w:val="0"/>
                                          <w:marTop w:val="0"/>
                                          <w:marBottom w:val="0"/>
                                          <w:divBdr>
                                            <w:top w:val="none" w:sz="0" w:space="0" w:color="auto"/>
                                            <w:left w:val="none" w:sz="0" w:space="0" w:color="auto"/>
                                            <w:bottom w:val="none" w:sz="0" w:space="0" w:color="auto"/>
                                            <w:right w:val="none" w:sz="0" w:space="0" w:color="auto"/>
                                          </w:divBdr>
                                          <w:divsChild>
                                            <w:div w:id="677974278">
                                              <w:marLeft w:val="0"/>
                                              <w:marRight w:val="0"/>
                                              <w:marTop w:val="0"/>
                                              <w:marBottom w:val="0"/>
                                              <w:divBdr>
                                                <w:top w:val="none" w:sz="0" w:space="0" w:color="auto"/>
                                                <w:left w:val="none" w:sz="0" w:space="0" w:color="auto"/>
                                                <w:bottom w:val="none" w:sz="0" w:space="0" w:color="auto"/>
                                                <w:right w:val="none" w:sz="0" w:space="0" w:color="auto"/>
                                              </w:divBdr>
                                              <w:divsChild>
                                                <w:div w:id="1592200267">
                                                  <w:marLeft w:val="0"/>
                                                  <w:marRight w:val="0"/>
                                                  <w:marTop w:val="0"/>
                                                  <w:marBottom w:val="0"/>
                                                  <w:divBdr>
                                                    <w:top w:val="none" w:sz="0" w:space="0" w:color="auto"/>
                                                    <w:left w:val="none" w:sz="0" w:space="0" w:color="auto"/>
                                                    <w:bottom w:val="none" w:sz="0" w:space="0" w:color="auto"/>
                                                    <w:right w:val="none" w:sz="0" w:space="0" w:color="auto"/>
                                                  </w:divBdr>
                                                  <w:divsChild>
                                                    <w:div w:id="212503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350313">
      <w:bodyDiv w:val="1"/>
      <w:marLeft w:val="0"/>
      <w:marRight w:val="0"/>
      <w:marTop w:val="0"/>
      <w:marBottom w:val="0"/>
      <w:divBdr>
        <w:top w:val="none" w:sz="0" w:space="0" w:color="auto"/>
        <w:left w:val="none" w:sz="0" w:space="0" w:color="auto"/>
        <w:bottom w:val="none" w:sz="0" w:space="0" w:color="auto"/>
        <w:right w:val="none" w:sz="0" w:space="0" w:color="auto"/>
      </w:divBdr>
      <w:divsChild>
        <w:div w:id="513612352">
          <w:marLeft w:val="0"/>
          <w:marRight w:val="0"/>
          <w:marTop w:val="0"/>
          <w:marBottom w:val="0"/>
          <w:divBdr>
            <w:top w:val="none" w:sz="0" w:space="0" w:color="auto"/>
            <w:left w:val="none" w:sz="0" w:space="0" w:color="auto"/>
            <w:bottom w:val="none" w:sz="0" w:space="0" w:color="auto"/>
            <w:right w:val="none" w:sz="0" w:space="0" w:color="auto"/>
          </w:divBdr>
          <w:divsChild>
            <w:div w:id="1488090121">
              <w:marLeft w:val="0"/>
              <w:marRight w:val="0"/>
              <w:marTop w:val="0"/>
              <w:marBottom w:val="0"/>
              <w:divBdr>
                <w:top w:val="none" w:sz="0" w:space="0" w:color="auto"/>
                <w:left w:val="none" w:sz="0" w:space="0" w:color="auto"/>
                <w:bottom w:val="none" w:sz="0" w:space="0" w:color="auto"/>
                <w:right w:val="none" w:sz="0" w:space="0" w:color="auto"/>
              </w:divBdr>
              <w:divsChild>
                <w:div w:id="1668093385">
                  <w:marLeft w:val="0"/>
                  <w:marRight w:val="0"/>
                  <w:marTop w:val="0"/>
                  <w:marBottom w:val="0"/>
                  <w:divBdr>
                    <w:top w:val="none" w:sz="0" w:space="0" w:color="auto"/>
                    <w:left w:val="none" w:sz="0" w:space="0" w:color="auto"/>
                    <w:bottom w:val="none" w:sz="0" w:space="0" w:color="auto"/>
                    <w:right w:val="none" w:sz="0" w:space="0" w:color="auto"/>
                  </w:divBdr>
                  <w:divsChild>
                    <w:div w:id="995762237">
                      <w:marLeft w:val="0"/>
                      <w:marRight w:val="0"/>
                      <w:marTop w:val="0"/>
                      <w:marBottom w:val="0"/>
                      <w:divBdr>
                        <w:top w:val="none" w:sz="0" w:space="0" w:color="auto"/>
                        <w:left w:val="none" w:sz="0" w:space="0" w:color="auto"/>
                        <w:bottom w:val="none" w:sz="0" w:space="0" w:color="auto"/>
                        <w:right w:val="none" w:sz="0" w:space="0" w:color="auto"/>
                      </w:divBdr>
                      <w:divsChild>
                        <w:div w:id="1565409189">
                          <w:marLeft w:val="0"/>
                          <w:marRight w:val="0"/>
                          <w:marTop w:val="0"/>
                          <w:marBottom w:val="0"/>
                          <w:divBdr>
                            <w:top w:val="none" w:sz="0" w:space="0" w:color="auto"/>
                            <w:left w:val="none" w:sz="0" w:space="0" w:color="auto"/>
                            <w:bottom w:val="none" w:sz="0" w:space="0" w:color="auto"/>
                            <w:right w:val="none" w:sz="0" w:space="0" w:color="auto"/>
                          </w:divBdr>
                          <w:divsChild>
                            <w:div w:id="58380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253850">
      <w:bodyDiv w:val="1"/>
      <w:marLeft w:val="0"/>
      <w:marRight w:val="0"/>
      <w:marTop w:val="0"/>
      <w:marBottom w:val="0"/>
      <w:divBdr>
        <w:top w:val="none" w:sz="0" w:space="0" w:color="auto"/>
        <w:left w:val="none" w:sz="0" w:space="0" w:color="auto"/>
        <w:bottom w:val="none" w:sz="0" w:space="0" w:color="auto"/>
        <w:right w:val="none" w:sz="0" w:space="0" w:color="auto"/>
      </w:divBdr>
    </w:div>
    <w:div w:id="348068594">
      <w:bodyDiv w:val="1"/>
      <w:marLeft w:val="0"/>
      <w:marRight w:val="0"/>
      <w:marTop w:val="0"/>
      <w:marBottom w:val="0"/>
      <w:divBdr>
        <w:top w:val="none" w:sz="0" w:space="0" w:color="auto"/>
        <w:left w:val="none" w:sz="0" w:space="0" w:color="auto"/>
        <w:bottom w:val="none" w:sz="0" w:space="0" w:color="auto"/>
        <w:right w:val="none" w:sz="0" w:space="0" w:color="auto"/>
      </w:divBdr>
    </w:div>
    <w:div w:id="416825305">
      <w:bodyDiv w:val="1"/>
      <w:marLeft w:val="0"/>
      <w:marRight w:val="0"/>
      <w:marTop w:val="0"/>
      <w:marBottom w:val="0"/>
      <w:divBdr>
        <w:top w:val="none" w:sz="0" w:space="0" w:color="auto"/>
        <w:left w:val="none" w:sz="0" w:space="0" w:color="auto"/>
        <w:bottom w:val="none" w:sz="0" w:space="0" w:color="auto"/>
        <w:right w:val="none" w:sz="0" w:space="0" w:color="auto"/>
      </w:divBdr>
    </w:div>
    <w:div w:id="438918289">
      <w:bodyDiv w:val="1"/>
      <w:marLeft w:val="0"/>
      <w:marRight w:val="0"/>
      <w:marTop w:val="0"/>
      <w:marBottom w:val="0"/>
      <w:divBdr>
        <w:top w:val="none" w:sz="0" w:space="0" w:color="auto"/>
        <w:left w:val="none" w:sz="0" w:space="0" w:color="auto"/>
        <w:bottom w:val="none" w:sz="0" w:space="0" w:color="auto"/>
        <w:right w:val="none" w:sz="0" w:space="0" w:color="auto"/>
      </w:divBdr>
    </w:div>
    <w:div w:id="453914016">
      <w:bodyDiv w:val="1"/>
      <w:marLeft w:val="0"/>
      <w:marRight w:val="0"/>
      <w:marTop w:val="0"/>
      <w:marBottom w:val="0"/>
      <w:divBdr>
        <w:top w:val="none" w:sz="0" w:space="0" w:color="auto"/>
        <w:left w:val="none" w:sz="0" w:space="0" w:color="auto"/>
        <w:bottom w:val="none" w:sz="0" w:space="0" w:color="auto"/>
        <w:right w:val="none" w:sz="0" w:space="0" w:color="auto"/>
      </w:divBdr>
    </w:div>
    <w:div w:id="480924226">
      <w:bodyDiv w:val="1"/>
      <w:marLeft w:val="0"/>
      <w:marRight w:val="0"/>
      <w:marTop w:val="0"/>
      <w:marBottom w:val="0"/>
      <w:divBdr>
        <w:top w:val="none" w:sz="0" w:space="0" w:color="auto"/>
        <w:left w:val="none" w:sz="0" w:space="0" w:color="auto"/>
        <w:bottom w:val="none" w:sz="0" w:space="0" w:color="auto"/>
        <w:right w:val="none" w:sz="0" w:space="0" w:color="auto"/>
      </w:divBdr>
    </w:div>
    <w:div w:id="518618646">
      <w:bodyDiv w:val="1"/>
      <w:marLeft w:val="0"/>
      <w:marRight w:val="0"/>
      <w:marTop w:val="0"/>
      <w:marBottom w:val="0"/>
      <w:divBdr>
        <w:top w:val="none" w:sz="0" w:space="0" w:color="auto"/>
        <w:left w:val="none" w:sz="0" w:space="0" w:color="auto"/>
        <w:bottom w:val="none" w:sz="0" w:space="0" w:color="auto"/>
        <w:right w:val="none" w:sz="0" w:space="0" w:color="auto"/>
      </w:divBdr>
    </w:div>
    <w:div w:id="534201315">
      <w:bodyDiv w:val="1"/>
      <w:marLeft w:val="0"/>
      <w:marRight w:val="0"/>
      <w:marTop w:val="0"/>
      <w:marBottom w:val="0"/>
      <w:divBdr>
        <w:top w:val="none" w:sz="0" w:space="0" w:color="auto"/>
        <w:left w:val="none" w:sz="0" w:space="0" w:color="auto"/>
        <w:bottom w:val="none" w:sz="0" w:space="0" w:color="auto"/>
        <w:right w:val="none" w:sz="0" w:space="0" w:color="auto"/>
      </w:divBdr>
    </w:div>
    <w:div w:id="540747747">
      <w:bodyDiv w:val="1"/>
      <w:marLeft w:val="0"/>
      <w:marRight w:val="0"/>
      <w:marTop w:val="0"/>
      <w:marBottom w:val="0"/>
      <w:divBdr>
        <w:top w:val="none" w:sz="0" w:space="0" w:color="auto"/>
        <w:left w:val="none" w:sz="0" w:space="0" w:color="auto"/>
        <w:bottom w:val="none" w:sz="0" w:space="0" w:color="auto"/>
        <w:right w:val="none" w:sz="0" w:space="0" w:color="auto"/>
      </w:divBdr>
    </w:div>
    <w:div w:id="634988127">
      <w:bodyDiv w:val="1"/>
      <w:marLeft w:val="0"/>
      <w:marRight w:val="0"/>
      <w:marTop w:val="0"/>
      <w:marBottom w:val="0"/>
      <w:divBdr>
        <w:top w:val="none" w:sz="0" w:space="0" w:color="auto"/>
        <w:left w:val="none" w:sz="0" w:space="0" w:color="auto"/>
        <w:bottom w:val="none" w:sz="0" w:space="0" w:color="auto"/>
        <w:right w:val="none" w:sz="0" w:space="0" w:color="auto"/>
      </w:divBdr>
    </w:div>
    <w:div w:id="657001268">
      <w:bodyDiv w:val="1"/>
      <w:marLeft w:val="0"/>
      <w:marRight w:val="0"/>
      <w:marTop w:val="0"/>
      <w:marBottom w:val="0"/>
      <w:divBdr>
        <w:top w:val="none" w:sz="0" w:space="0" w:color="auto"/>
        <w:left w:val="none" w:sz="0" w:space="0" w:color="auto"/>
        <w:bottom w:val="none" w:sz="0" w:space="0" w:color="auto"/>
        <w:right w:val="none" w:sz="0" w:space="0" w:color="auto"/>
      </w:divBdr>
      <w:divsChild>
        <w:div w:id="678578661">
          <w:blockQuote w:val="1"/>
          <w:marLeft w:val="720"/>
          <w:marRight w:val="720"/>
          <w:marTop w:val="100"/>
          <w:marBottom w:val="100"/>
          <w:divBdr>
            <w:top w:val="none" w:sz="0" w:space="0" w:color="auto"/>
            <w:left w:val="none" w:sz="0" w:space="0" w:color="auto"/>
            <w:bottom w:val="none" w:sz="0" w:space="0" w:color="auto"/>
            <w:right w:val="none" w:sz="0" w:space="0" w:color="auto"/>
          </w:divBdr>
        </w:div>
        <w:div w:id="560947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660067">
          <w:blockQuote w:val="1"/>
          <w:marLeft w:val="720"/>
          <w:marRight w:val="720"/>
          <w:marTop w:val="100"/>
          <w:marBottom w:val="100"/>
          <w:divBdr>
            <w:top w:val="none" w:sz="0" w:space="0" w:color="auto"/>
            <w:left w:val="none" w:sz="0" w:space="0" w:color="auto"/>
            <w:bottom w:val="none" w:sz="0" w:space="0" w:color="auto"/>
            <w:right w:val="none" w:sz="0" w:space="0" w:color="auto"/>
          </w:divBdr>
        </w:div>
        <w:div w:id="9416472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939662">
          <w:marLeft w:val="0"/>
          <w:marRight w:val="0"/>
          <w:marTop w:val="0"/>
          <w:marBottom w:val="0"/>
          <w:divBdr>
            <w:top w:val="none" w:sz="0" w:space="0" w:color="auto"/>
            <w:left w:val="none" w:sz="0" w:space="0" w:color="auto"/>
            <w:bottom w:val="none" w:sz="0" w:space="0" w:color="auto"/>
            <w:right w:val="none" w:sz="0" w:space="0" w:color="auto"/>
          </w:divBdr>
          <w:divsChild>
            <w:div w:id="585237157">
              <w:marLeft w:val="0"/>
              <w:marRight w:val="0"/>
              <w:marTop w:val="0"/>
              <w:marBottom w:val="0"/>
              <w:divBdr>
                <w:top w:val="none" w:sz="0" w:space="0" w:color="auto"/>
                <w:left w:val="none" w:sz="0" w:space="0" w:color="auto"/>
                <w:bottom w:val="none" w:sz="0" w:space="0" w:color="auto"/>
                <w:right w:val="none" w:sz="0" w:space="0" w:color="auto"/>
              </w:divBdr>
              <w:divsChild>
                <w:div w:id="1208446294">
                  <w:marLeft w:val="0"/>
                  <w:marRight w:val="0"/>
                  <w:marTop w:val="0"/>
                  <w:marBottom w:val="0"/>
                  <w:divBdr>
                    <w:top w:val="none" w:sz="0" w:space="0" w:color="auto"/>
                    <w:left w:val="none" w:sz="0" w:space="0" w:color="auto"/>
                    <w:bottom w:val="none" w:sz="0" w:space="0" w:color="auto"/>
                    <w:right w:val="none" w:sz="0" w:space="0" w:color="auto"/>
                  </w:divBdr>
                  <w:divsChild>
                    <w:div w:id="1559244902">
                      <w:marLeft w:val="0"/>
                      <w:marRight w:val="0"/>
                      <w:marTop w:val="0"/>
                      <w:marBottom w:val="0"/>
                      <w:divBdr>
                        <w:top w:val="none" w:sz="0" w:space="0" w:color="auto"/>
                        <w:left w:val="none" w:sz="0" w:space="0" w:color="auto"/>
                        <w:bottom w:val="none" w:sz="0" w:space="0" w:color="auto"/>
                        <w:right w:val="none" w:sz="0" w:space="0" w:color="auto"/>
                      </w:divBdr>
                      <w:divsChild>
                        <w:div w:id="2033918220">
                          <w:marLeft w:val="0"/>
                          <w:marRight w:val="0"/>
                          <w:marTop w:val="0"/>
                          <w:marBottom w:val="0"/>
                          <w:divBdr>
                            <w:top w:val="none" w:sz="0" w:space="0" w:color="auto"/>
                            <w:left w:val="none" w:sz="0" w:space="0" w:color="auto"/>
                            <w:bottom w:val="none" w:sz="0" w:space="0" w:color="auto"/>
                            <w:right w:val="none" w:sz="0" w:space="0" w:color="auto"/>
                          </w:divBdr>
                          <w:divsChild>
                            <w:div w:id="1276906063">
                              <w:marLeft w:val="0"/>
                              <w:marRight w:val="0"/>
                              <w:marTop w:val="0"/>
                              <w:marBottom w:val="0"/>
                              <w:divBdr>
                                <w:top w:val="none" w:sz="0" w:space="0" w:color="auto"/>
                                <w:left w:val="none" w:sz="0" w:space="0" w:color="auto"/>
                                <w:bottom w:val="none" w:sz="0" w:space="0" w:color="auto"/>
                                <w:right w:val="none" w:sz="0" w:space="0" w:color="auto"/>
                              </w:divBdr>
                              <w:divsChild>
                                <w:div w:id="2118137835">
                                  <w:marLeft w:val="0"/>
                                  <w:marRight w:val="0"/>
                                  <w:marTop w:val="0"/>
                                  <w:marBottom w:val="0"/>
                                  <w:divBdr>
                                    <w:top w:val="none" w:sz="0" w:space="0" w:color="auto"/>
                                    <w:left w:val="none" w:sz="0" w:space="0" w:color="auto"/>
                                    <w:bottom w:val="none" w:sz="0" w:space="0" w:color="auto"/>
                                    <w:right w:val="none" w:sz="0" w:space="0" w:color="auto"/>
                                  </w:divBdr>
                                  <w:divsChild>
                                    <w:div w:id="1108624709">
                                      <w:marLeft w:val="0"/>
                                      <w:marRight w:val="0"/>
                                      <w:marTop w:val="0"/>
                                      <w:marBottom w:val="0"/>
                                      <w:divBdr>
                                        <w:top w:val="none" w:sz="0" w:space="0" w:color="auto"/>
                                        <w:left w:val="none" w:sz="0" w:space="0" w:color="auto"/>
                                        <w:bottom w:val="none" w:sz="0" w:space="0" w:color="auto"/>
                                        <w:right w:val="none" w:sz="0" w:space="0" w:color="auto"/>
                                      </w:divBdr>
                                      <w:divsChild>
                                        <w:div w:id="439687642">
                                          <w:marLeft w:val="0"/>
                                          <w:marRight w:val="0"/>
                                          <w:marTop w:val="0"/>
                                          <w:marBottom w:val="0"/>
                                          <w:divBdr>
                                            <w:top w:val="none" w:sz="0" w:space="0" w:color="auto"/>
                                            <w:left w:val="none" w:sz="0" w:space="0" w:color="auto"/>
                                            <w:bottom w:val="none" w:sz="0" w:space="0" w:color="auto"/>
                                            <w:right w:val="none" w:sz="0" w:space="0" w:color="auto"/>
                                          </w:divBdr>
                                          <w:divsChild>
                                            <w:div w:id="1425104716">
                                              <w:marLeft w:val="0"/>
                                              <w:marRight w:val="0"/>
                                              <w:marTop w:val="0"/>
                                              <w:marBottom w:val="0"/>
                                              <w:divBdr>
                                                <w:top w:val="none" w:sz="0" w:space="0" w:color="auto"/>
                                                <w:left w:val="none" w:sz="0" w:space="0" w:color="auto"/>
                                                <w:bottom w:val="none" w:sz="0" w:space="0" w:color="auto"/>
                                                <w:right w:val="none" w:sz="0" w:space="0" w:color="auto"/>
                                              </w:divBdr>
                                              <w:divsChild>
                                                <w:div w:id="818182582">
                                                  <w:marLeft w:val="0"/>
                                                  <w:marRight w:val="0"/>
                                                  <w:marTop w:val="0"/>
                                                  <w:marBottom w:val="0"/>
                                                  <w:divBdr>
                                                    <w:top w:val="none" w:sz="0" w:space="0" w:color="auto"/>
                                                    <w:left w:val="none" w:sz="0" w:space="0" w:color="auto"/>
                                                    <w:bottom w:val="none" w:sz="0" w:space="0" w:color="auto"/>
                                                    <w:right w:val="none" w:sz="0" w:space="0" w:color="auto"/>
                                                  </w:divBdr>
                                                  <w:divsChild>
                                                    <w:div w:id="11981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8693626">
          <w:marLeft w:val="0"/>
          <w:marRight w:val="0"/>
          <w:marTop w:val="0"/>
          <w:marBottom w:val="0"/>
          <w:divBdr>
            <w:top w:val="none" w:sz="0" w:space="0" w:color="auto"/>
            <w:left w:val="none" w:sz="0" w:space="0" w:color="auto"/>
            <w:bottom w:val="none" w:sz="0" w:space="0" w:color="auto"/>
            <w:right w:val="none" w:sz="0" w:space="0" w:color="auto"/>
          </w:divBdr>
          <w:divsChild>
            <w:div w:id="1220897351">
              <w:marLeft w:val="0"/>
              <w:marRight w:val="0"/>
              <w:marTop w:val="0"/>
              <w:marBottom w:val="0"/>
              <w:divBdr>
                <w:top w:val="none" w:sz="0" w:space="0" w:color="auto"/>
                <w:left w:val="none" w:sz="0" w:space="0" w:color="auto"/>
                <w:bottom w:val="none" w:sz="0" w:space="0" w:color="auto"/>
                <w:right w:val="none" w:sz="0" w:space="0" w:color="auto"/>
              </w:divBdr>
              <w:divsChild>
                <w:div w:id="1213465328">
                  <w:marLeft w:val="0"/>
                  <w:marRight w:val="0"/>
                  <w:marTop w:val="0"/>
                  <w:marBottom w:val="0"/>
                  <w:divBdr>
                    <w:top w:val="none" w:sz="0" w:space="0" w:color="auto"/>
                    <w:left w:val="none" w:sz="0" w:space="0" w:color="auto"/>
                    <w:bottom w:val="none" w:sz="0" w:space="0" w:color="auto"/>
                    <w:right w:val="none" w:sz="0" w:space="0" w:color="auto"/>
                  </w:divBdr>
                  <w:divsChild>
                    <w:div w:id="2092655278">
                      <w:marLeft w:val="0"/>
                      <w:marRight w:val="0"/>
                      <w:marTop w:val="0"/>
                      <w:marBottom w:val="0"/>
                      <w:divBdr>
                        <w:top w:val="none" w:sz="0" w:space="0" w:color="auto"/>
                        <w:left w:val="none" w:sz="0" w:space="0" w:color="auto"/>
                        <w:bottom w:val="none" w:sz="0" w:space="0" w:color="auto"/>
                        <w:right w:val="none" w:sz="0" w:space="0" w:color="auto"/>
                      </w:divBdr>
                      <w:divsChild>
                        <w:div w:id="415907781">
                          <w:marLeft w:val="0"/>
                          <w:marRight w:val="0"/>
                          <w:marTop w:val="0"/>
                          <w:marBottom w:val="0"/>
                          <w:divBdr>
                            <w:top w:val="none" w:sz="0" w:space="0" w:color="auto"/>
                            <w:left w:val="none" w:sz="0" w:space="0" w:color="auto"/>
                            <w:bottom w:val="none" w:sz="0" w:space="0" w:color="auto"/>
                            <w:right w:val="none" w:sz="0" w:space="0" w:color="auto"/>
                          </w:divBdr>
                          <w:divsChild>
                            <w:div w:id="1691565758">
                              <w:marLeft w:val="0"/>
                              <w:marRight w:val="0"/>
                              <w:marTop w:val="0"/>
                              <w:marBottom w:val="0"/>
                              <w:divBdr>
                                <w:top w:val="none" w:sz="0" w:space="0" w:color="auto"/>
                                <w:left w:val="none" w:sz="0" w:space="0" w:color="auto"/>
                                <w:bottom w:val="none" w:sz="0" w:space="0" w:color="auto"/>
                                <w:right w:val="none" w:sz="0" w:space="0" w:color="auto"/>
                              </w:divBdr>
                              <w:divsChild>
                                <w:div w:id="1686052962">
                                  <w:marLeft w:val="0"/>
                                  <w:marRight w:val="0"/>
                                  <w:marTop w:val="0"/>
                                  <w:marBottom w:val="0"/>
                                  <w:divBdr>
                                    <w:top w:val="none" w:sz="0" w:space="0" w:color="auto"/>
                                    <w:left w:val="none" w:sz="0" w:space="0" w:color="auto"/>
                                    <w:bottom w:val="none" w:sz="0" w:space="0" w:color="auto"/>
                                    <w:right w:val="none" w:sz="0" w:space="0" w:color="auto"/>
                                  </w:divBdr>
                                  <w:divsChild>
                                    <w:div w:id="1037508776">
                                      <w:marLeft w:val="0"/>
                                      <w:marRight w:val="0"/>
                                      <w:marTop w:val="0"/>
                                      <w:marBottom w:val="0"/>
                                      <w:divBdr>
                                        <w:top w:val="none" w:sz="0" w:space="0" w:color="auto"/>
                                        <w:left w:val="none" w:sz="0" w:space="0" w:color="auto"/>
                                        <w:bottom w:val="none" w:sz="0" w:space="0" w:color="auto"/>
                                        <w:right w:val="none" w:sz="0" w:space="0" w:color="auto"/>
                                      </w:divBdr>
                                      <w:divsChild>
                                        <w:div w:id="2121758023">
                                          <w:marLeft w:val="0"/>
                                          <w:marRight w:val="0"/>
                                          <w:marTop w:val="0"/>
                                          <w:marBottom w:val="0"/>
                                          <w:divBdr>
                                            <w:top w:val="none" w:sz="0" w:space="0" w:color="auto"/>
                                            <w:left w:val="none" w:sz="0" w:space="0" w:color="auto"/>
                                            <w:bottom w:val="none" w:sz="0" w:space="0" w:color="auto"/>
                                            <w:right w:val="none" w:sz="0" w:space="0" w:color="auto"/>
                                          </w:divBdr>
                                          <w:divsChild>
                                            <w:div w:id="1252545405">
                                              <w:marLeft w:val="0"/>
                                              <w:marRight w:val="0"/>
                                              <w:marTop w:val="0"/>
                                              <w:marBottom w:val="0"/>
                                              <w:divBdr>
                                                <w:top w:val="none" w:sz="0" w:space="0" w:color="auto"/>
                                                <w:left w:val="none" w:sz="0" w:space="0" w:color="auto"/>
                                                <w:bottom w:val="none" w:sz="0" w:space="0" w:color="auto"/>
                                                <w:right w:val="none" w:sz="0" w:space="0" w:color="auto"/>
                                              </w:divBdr>
                                              <w:divsChild>
                                                <w:div w:id="442111009">
                                                  <w:marLeft w:val="0"/>
                                                  <w:marRight w:val="0"/>
                                                  <w:marTop w:val="0"/>
                                                  <w:marBottom w:val="0"/>
                                                  <w:divBdr>
                                                    <w:top w:val="none" w:sz="0" w:space="0" w:color="auto"/>
                                                    <w:left w:val="none" w:sz="0" w:space="0" w:color="auto"/>
                                                    <w:bottom w:val="none" w:sz="0" w:space="0" w:color="auto"/>
                                                    <w:right w:val="none" w:sz="0" w:space="0" w:color="auto"/>
                                                  </w:divBdr>
                                                  <w:divsChild>
                                                    <w:div w:id="108083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7211963">
          <w:marLeft w:val="0"/>
          <w:marRight w:val="0"/>
          <w:marTop w:val="0"/>
          <w:marBottom w:val="0"/>
          <w:divBdr>
            <w:top w:val="none" w:sz="0" w:space="0" w:color="auto"/>
            <w:left w:val="none" w:sz="0" w:space="0" w:color="auto"/>
            <w:bottom w:val="none" w:sz="0" w:space="0" w:color="auto"/>
            <w:right w:val="none" w:sz="0" w:space="0" w:color="auto"/>
          </w:divBdr>
          <w:divsChild>
            <w:div w:id="279722492">
              <w:marLeft w:val="0"/>
              <w:marRight w:val="0"/>
              <w:marTop w:val="0"/>
              <w:marBottom w:val="0"/>
              <w:divBdr>
                <w:top w:val="none" w:sz="0" w:space="0" w:color="auto"/>
                <w:left w:val="none" w:sz="0" w:space="0" w:color="auto"/>
                <w:bottom w:val="none" w:sz="0" w:space="0" w:color="auto"/>
                <w:right w:val="none" w:sz="0" w:space="0" w:color="auto"/>
              </w:divBdr>
              <w:divsChild>
                <w:div w:id="1141000301">
                  <w:marLeft w:val="0"/>
                  <w:marRight w:val="0"/>
                  <w:marTop w:val="0"/>
                  <w:marBottom w:val="0"/>
                  <w:divBdr>
                    <w:top w:val="none" w:sz="0" w:space="0" w:color="auto"/>
                    <w:left w:val="none" w:sz="0" w:space="0" w:color="auto"/>
                    <w:bottom w:val="none" w:sz="0" w:space="0" w:color="auto"/>
                    <w:right w:val="none" w:sz="0" w:space="0" w:color="auto"/>
                  </w:divBdr>
                  <w:divsChild>
                    <w:div w:id="410082582">
                      <w:marLeft w:val="0"/>
                      <w:marRight w:val="0"/>
                      <w:marTop w:val="0"/>
                      <w:marBottom w:val="0"/>
                      <w:divBdr>
                        <w:top w:val="none" w:sz="0" w:space="0" w:color="auto"/>
                        <w:left w:val="none" w:sz="0" w:space="0" w:color="auto"/>
                        <w:bottom w:val="none" w:sz="0" w:space="0" w:color="auto"/>
                        <w:right w:val="none" w:sz="0" w:space="0" w:color="auto"/>
                      </w:divBdr>
                      <w:divsChild>
                        <w:div w:id="1182165033">
                          <w:marLeft w:val="0"/>
                          <w:marRight w:val="0"/>
                          <w:marTop w:val="0"/>
                          <w:marBottom w:val="0"/>
                          <w:divBdr>
                            <w:top w:val="none" w:sz="0" w:space="0" w:color="auto"/>
                            <w:left w:val="none" w:sz="0" w:space="0" w:color="auto"/>
                            <w:bottom w:val="none" w:sz="0" w:space="0" w:color="auto"/>
                            <w:right w:val="none" w:sz="0" w:space="0" w:color="auto"/>
                          </w:divBdr>
                          <w:divsChild>
                            <w:div w:id="1745493426">
                              <w:marLeft w:val="0"/>
                              <w:marRight w:val="0"/>
                              <w:marTop w:val="0"/>
                              <w:marBottom w:val="0"/>
                              <w:divBdr>
                                <w:top w:val="none" w:sz="0" w:space="0" w:color="auto"/>
                                <w:left w:val="none" w:sz="0" w:space="0" w:color="auto"/>
                                <w:bottom w:val="none" w:sz="0" w:space="0" w:color="auto"/>
                                <w:right w:val="none" w:sz="0" w:space="0" w:color="auto"/>
                              </w:divBdr>
                              <w:divsChild>
                                <w:div w:id="74056006">
                                  <w:marLeft w:val="0"/>
                                  <w:marRight w:val="0"/>
                                  <w:marTop w:val="0"/>
                                  <w:marBottom w:val="0"/>
                                  <w:divBdr>
                                    <w:top w:val="none" w:sz="0" w:space="0" w:color="auto"/>
                                    <w:left w:val="none" w:sz="0" w:space="0" w:color="auto"/>
                                    <w:bottom w:val="none" w:sz="0" w:space="0" w:color="auto"/>
                                    <w:right w:val="none" w:sz="0" w:space="0" w:color="auto"/>
                                  </w:divBdr>
                                  <w:divsChild>
                                    <w:div w:id="752122311">
                                      <w:marLeft w:val="0"/>
                                      <w:marRight w:val="0"/>
                                      <w:marTop w:val="0"/>
                                      <w:marBottom w:val="0"/>
                                      <w:divBdr>
                                        <w:top w:val="none" w:sz="0" w:space="0" w:color="auto"/>
                                        <w:left w:val="none" w:sz="0" w:space="0" w:color="auto"/>
                                        <w:bottom w:val="none" w:sz="0" w:space="0" w:color="auto"/>
                                        <w:right w:val="none" w:sz="0" w:space="0" w:color="auto"/>
                                      </w:divBdr>
                                      <w:divsChild>
                                        <w:div w:id="992948876">
                                          <w:marLeft w:val="0"/>
                                          <w:marRight w:val="0"/>
                                          <w:marTop w:val="0"/>
                                          <w:marBottom w:val="0"/>
                                          <w:divBdr>
                                            <w:top w:val="none" w:sz="0" w:space="0" w:color="auto"/>
                                            <w:left w:val="none" w:sz="0" w:space="0" w:color="auto"/>
                                            <w:bottom w:val="none" w:sz="0" w:space="0" w:color="auto"/>
                                            <w:right w:val="none" w:sz="0" w:space="0" w:color="auto"/>
                                          </w:divBdr>
                                          <w:divsChild>
                                            <w:div w:id="942611349">
                                              <w:marLeft w:val="0"/>
                                              <w:marRight w:val="0"/>
                                              <w:marTop w:val="0"/>
                                              <w:marBottom w:val="0"/>
                                              <w:divBdr>
                                                <w:top w:val="none" w:sz="0" w:space="0" w:color="auto"/>
                                                <w:left w:val="none" w:sz="0" w:space="0" w:color="auto"/>
                                                <w:bottom w:val="none" w:sz="0" w:space="0" w:color="auto"/>
                                                <w:right w:val="none" w:sz="0" w:space="0" w:color="auto"/>
                                              </w:divBdr>
                                              <w:divsChild>
                                                <w:div w:id="1074280203">
                                                  <w:marLeft w:val="0"/>
                                                  <w:marRight w:val="0"/>
                                                  <w:marTop w:val="0"/>
                                                  <w:marBottom w:val="0"/>
                                                  <w:divBdr>
                                                    <w:top w:val="none" w:sz="0" w:space="0" w:color="auto"/>
                                                    <w:left w:val="none" w:sz="0" w:space="0" w:color="auto"/>
                                                    <w:bottom w:val="none" w:sz="0" w:space="0" w:color="auto"/>
                                                    <w:right w:val="none" w:sz="0" w:space="0" w:color="auto"/>
                                                  </w:divBdr>
                                                  <w:divsChild>
                                                    <w:div w:id="26346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6195940">
          <w:marLeft w:val="0"/>
          <w:marRight w:val="0"/>
          <w:marTop w:val="0"/>
          <w:marBottom w:val="0"/>
          <w:divBdr>
            <w:top w:val="none" w:sz="0" w:space="0" w:color="auto"/>
            <w:left w:val="none" w:sz="0" w:space="0" w:color="auto"/>
            <w:bottom w:val="none" w:sz="0" w:space="0" w:color="auto"/>
            <w:right w:val="none" w:sz="0" w:space="0" w:color="auto"/>
          </w:divBdr>
          <w:divsChild>
            <w:div w:id="1979610278">
              <w:marLeft w:val="0"/>
              <w:marRight w:val="0"/>
              <w:marTop w:val="0"/>
              <w:marBottom w:val="0"/>
              <w:divBdr>
                <w:top w:val="none" w:sz="0" w:space="0" w:color="auto"/>
                <w:left w:val="none" w:sz="0" w:space="0" w:color="auto"/>
                <w:bottom w:val="none" w:sz="0" w:space="0" w:color="auto"/>
                <w:right w:val="none" w:sz="0" w:space="0" w:color="auto"/>
              </w:divBdr>
              <w:divsChild>
                <w:div w:id="1834178356">
                  <w:marLeft w:val="0"/>
                  <w:marRight w:val="0"/>
                  <w:marTop w:val="0"/>
                  <w:marBottom w:val="0"/>
                  <w:divBdr>
                    <w:top w:val="none" w:sz="0" w:space="0" w:color="auto"/>
                    <w:left w:val="none" w:sz="0" w:space="0" w:color="auto"/>
                    <w:bottom w:val="none" w:sz="0" w:space="0" w:color="auto"/>
                    <w:right w:val="none" w:sz="0" w:space="0" w:color="auto"/>
                  </w:divBdr>
                  <w:divsChild>
                    <w:div w:id="315956145">
                      <w:marLeft w:val="0"/>
                      <w:marRight w:val="0"/>
                      <w:marTop w:val="0"/>
                      <w:marBottom w:val="0"/>
                      <w:divBdr>
                        <w:top w:val="none" w:sz="0" w:space="0" w:color="auto"/>
                        <w:left w:val="none" w:sz="0" w:space="0" w:color="auto"/>
                        <w:bottom w:val="none" w:sz="0" w:space="0" w:color="auto"/>
                        <w:right w:val="none" w:sz="0" w:space="0" w:color="auto"/>
                      </w:divBdr>
                      <w:divsChild>
                        <w:div w:id="980038276">
                          <w:marLeft w:val="0"/>
                          <w:marRight w:val="0"/>
                          <w:marTop w:val="0"/>
                          <w:marBottom w:val="0"/>
                          <w:divBdr>
                            <w:top w:val="none" w:sz="0" w:space="0" w:color="auto"/>
                            <w:left w:val="none" w:sz="0" w:space="0" w:color="auto"/>
                            <w:bottom w:val="none" w:sz="0" w:space="0" w:color="auto"/>
                            <w:right w:val="none" w:sz="0" w:space="0" w:color="auto"/>
                          </w:divBdr>
                          <w:divsChild>
                            <w:div w:id="1311205114">
                              <w:marLeft w:val="0"/>
                              <w:marRight w:val="0"/>
                              <w:marTop w:val="0"/>
                              <w:marBottom w:val="0"/>
                              <w:divBdr>
                                <w:top w:val="none" w:sz="0" w:space="0" w:color="auto"/>
                                <w:left w:val="none" w:sz="0" w:space="0" w:color="auto"/>
                                <w:bottom w:val="none" w:sz="0" w:space="0" w:color="auto"/>
                                <w:right w:val="none" w:sz="0" w:space="0" w:color="auto"/>
                              </w:divBdr>
                              <w:divsChild>
                                <w:div w:id="443697199">
                                  <w:marLeft w:val="0"/>
                                  <w:marRight w:val="0"/>
                                  <w:marTop w:val="0"/>
                                  <w:marBottom w:val="0"/>
                                  <w:divBdr>
                                    <w:top w:val="none" w:sz="0" w:space="0" w:color="auto"/>
                                    <w:left w:val="none" w:sz="0" w:space="0" w:color="auto"/>
                                    <w:bottom w:val="none" w:sz="0" w:space="0" w:color="auto"/>
                                    <w:right w:val="none" w:sz="0" w:space="0" w:color="auto"/>
                                  </w:divBdr>
                                  <w:divsChild>
                                    <w:div w:id="1012680102">
                                      <w:marLeft w:val="0"/>
                                      <w:marRight w:val="0"/>
                                      <w:marTop w:val="0"/>
                                      <w:marBottom w:val="0"/>
                                      <w:divBdr>
                                        <w:top w:val="none" w:sz="0" w:space="0" w:color="auto"/>
                                        <w:left w:val="none" w:sz="0" w:space="0" w:color="auto"/>
                                        <w:bottom w:val="none" w:sz="0" w:space="0" w:color="auto"/>
                                        <w:right w:val="none" w:sz="0" w:space="0" w:color="auto"/>
                                      </w:divBdr>
                                      <w:divsChild>
                                        <w:div w:id="334455883">
                                          <w:marLeft w:val="0"/>
                                          <w:marRight w:val="0"/>
                                          <w:marTop w:val="0"/>
                                          <w:marBottom w:val="0"/>
                                          <w:divBdr>
                                            <w:top w:val="none" w:sz="0" w:space="0" w:color="auto"/>
                                            <w:left w:val="none" w:sz="0" w:space="0" w:color="auto"/>
                                            <w:bottom w:val="none" w:sz="0" w:space="0" w:color="auto"/>
                                            <w:right w:val="none" w:sz="0" w:space="0" w:color="auto"/>
                                          </w:divBdr>
                                          <w:divsChild>
                                            <w:div w:id="1252540858">
                                              <w:marLeft w:val="0"/>
                                              <w:marRight w:val="0"/>
                                              <w:marTop w:val="0"/>
                                              <w:marBottom w:val="0"/>
                                              <w:divBdr>
                                                <w:top w:val="none" w:sz="0" w:space="0" w:color="auto"/>
                                                <w:left w:val="none" w:sz="0" w:space="0" w:color="auto"/>
                                                <w:bottom w:val="none" w:sz="0" w:space="0" w:color="auto"/>
                                                <w:right w:val="none" w:sz="0" w:space="0" w:color="auto"/>
                                              </w:divBdr>
                                              <w:divsChild>
                                                <w:div w:id="830222835">
                                                  <w:marLeft w:val="0"/>
                                                  <w:marRight w:val="0"/>
                                                  <w:marTop w:val="0"/>
                                                  <w:marBottom w:val="0"/>
                                                  <w:divBdr>
                                                    <w:top w:val="none" w:sz="0" w:space="0" w:color="auto"/>
                                                    <w:left w:val="none" w:sz="0" w:space="0" w:color="auto"/>
                                                    <w:bottom w:val="none" w:sz="0" w:space="0" w:color="auto"/>
                                                    <w:right w:val="none" w:sz="0" w:space="0" w:color="auto"/>
                                                  </w:divBdr>
                                                  <w:divsChild>
                                                    <w:div w:id="37050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757399">
          <w:marLeft w:val="0"/>
          <w:marRight w:val="0"/>
          <w:marTop w:val="0"/>
          <w:marBottom w:val="0"/>
          <w:divBdr>
            <w:top w:val="none" w:sz="0" w:space="0" w:color="auto"/>
            <w:left w:val="none" w:sz="0" w:space="0" w:color="auto"/>
            <w:bottom w:val="none" w:sz="0" w:space="0" w:color="auto"/>
            <w:right w:val="none" w:sz="0" w:space="0" w:color="auto"/>
          </w:divBdr>
          <w:divsChild>
            <w:div w:id="945968854">
              <w:marLeft w:val="0"/>
              <w:marRight w:val="0"/>
              <w:marTop w:val="0"/>
              <w:marBottom w:val="0"/>
              <w:divBdr>
                <w:top w:val="none" w:sz="0" w:space="0" w:color="auto"/>
                <w:left w:val="none" w:sz="0" w:space="0" w:color="auto"/>
                <w:bottom w:val="none" w:sz="0" w:space="0" w:color="auto"/>
                <w:right w:val="none" w:sz="0" w:space="0" w:color="auto"/>
              </w:divBdr>
              <w:divsChild>
                <w:div w:id="1027947112">
                  <w:marLeft w:val="0"/>
                  <w:marRight w:val="0"/>
                  <w:marTop w:val="0"/>
                  <w:marBottom w:val="0"/>
                  <w:divBdr>
                    <w:top w:val="none" w:sz="0" w:space="0" w:color="auto"/>
                    <w:left w:val="none" w:sz="0" w:space="0" w:color="auto"/>
                    <w:bottom w:val="none" w:sz="0" w:space="0" w:color="auto"/>
                    <w:right w:val="none" w:sz="0" w:space="0" w:color="auto"/>
                  </w:divBdr>
                  <w:divsChild>
                    <w:div w:id="1616407608">
                      <w:marLeft w:val="0"/>
                      <w:marRight w:val="0"/>
                      <w:marTop w:val="0"/>
                      <w:marBottom w:val="0"/>
                      <w:divBdr>
                        <w:top w:val="none" w:sz="0" w:space="0" w:color="auto"/>
                        <w:left w:val="none" w:sz="0" w:space="0" w:color="auto"/>
                        <w:bottom w:val="none" w:sz="0" w:space="0" w:color="auto"/>
                        <w:right w:val="none" w:sz="0" w:space="0" w:color="auto"/>
                      </w:divBdr>
                      <w:divsChild>
                        <w:div w:id="1213156533">
                          <w:marLeft w:val="0"/>
                          <w:marRight w:val="0"/>
                          <w:marTop w:val="0"/>
                          <w:marBottom w:val="0"/>
                          <w:divBdr>
                            <w:top w:val="none" w:sz="0" w:space="0" w:color="auto"/>
                            <w:left w:val="none" w:sz="0" w:space="0" w:color="auto"/>
                            <w:bottom w:val="none" w:sz="0" w:space="0" w:color="auto"/>
                            <w:right w:val="none" w:sz="0" w:space="0" w:color="auto"/>
                          </w:divBdr>
                          <w:divsChild>
                            <w:div w:id="51733309">
                              <w:marLeft w:val="0"/>
                              <w:marRight w:val="0"/>
                              <w:marTop w:val="0"/>
                              <w:marBottom w:val="0"/>
                              <w:divBdr>
                                <w:top w:val="none" w:sz="0" w:space="0" w:color="auto"/>
                                <w:left w:val="none" w:sz="0" w:space="0" w:color="auto"/>
                                <w:bottom w:val="none" w:sz="0" w:space="0" w:color="auto"/>
                                <w:right w:val="none" w:sz="0" w:space="0" w:color="auto"/>
                              </w:divBdr>
                              <w:divsChild>
                                <w:div w:id="1020007946">
                                  <w:marLeft w:val="0"/>
                                  <w:marRight w:val="0"/>
                                  <w:marTop w:val="0"/>
                                  <w:marBottom w:val="0"/>
                                  <w:divBdr>
                                    <w:top w:val="none" w:sz="0" w:space="0" w:color="auto"/>
                                    <w:left w:val="none" w:sz="0" w:space="0" w:color="auto"/>
                                    <w:bottom w:val="none" w:sz="0" w:space="0" w:color="auto"/>
                                    <w:right w:val="none" w:sz="0" w:space="0" w:color="auto"/>
                                  </w:divBdr>
                                  <w:divsChild>
                                    <w:div w:id="1465461177">
                                      <w:marLeft w:val="0"/>
                                      <w:marRight w:val="0"/>
                                      <w:marTop w:val="0"/>
                                      <w:marBottom w:val="0"/>
                                      <w:divBdr>
                                        <w:top w:val="none" w:sz="0" w:space="0" w:color="auto"/>
                                        <w:left w:val="none" w:sz="0" w:space="0" w:color="auto"/>
                                        <w:bottom w:val="none" w:sz="0" w:space="0" w:color="auto"/>
                                        <w:right w:val="none" w:sz="0" w:space="0" w:color="auto"/>
                                      </w:divBdr>
                                      <w:divsChild>
                                        <w:div w:id="1108426515">
                                          <w:marLeft w:val="0"/>
                                          <w:marRight w:val="0"/>
                                          <w:marTop w:val="0"/>
                                          <w:marBottom w:val="0"/>
                                          <w:divBdr>
                                            <w:top w:val="none" w:sz="0" w:space="0" w:color="auto"/>
                                            <w:left w:val="none" w:sz="0" w:space="0" w:color="auto"/>
                                            <w:bottom w:val="none" w:sz="0" w:space="0" w:color="auto"/>
                                            <w:right w:val="none" w:sz="0" w:space="0" w:color="auto"/>
                                          </w:divBdr>
                                          <w:divsChild>
                                            <w:div w:id="689650907">
                                              <w:marLeft w:val="0"/>
                                              <w:marRight w:val="0"/>
                                              <w:marTop w:val="0"/>
                                              <w:marBottom w:val="0"/>
                                              <w:divBdr>
                                                <w:top w:val="none" w:sz="0" w:space="0" w:color="auto"/>
                                                <w:left w:val="none" w:sz="0" w:space="0" w:color="auto"/>
                                                <w:bottom w:val="none" w:sz="0" w:space="0" w:color="auto"/>
                                                <w:right w:val="none" w:sz="0" w:space="0" w:color="auto"/>
                                              </w:divBdr>
                                              <w:divsChild>
                                                <w:div w:id="931281601">
                                                  <w:marLeft w:val="0"/>
                                                  <w:marRight w:val="0"/>
                                                  <w:marTop w:val="0"/>
                                                  <w:marBottom w:val="0"/>
                                                  <w:divBdr>
                                                    <w:top w:val="none" w:sz="0" w:space="0" w:color="auto"/>
                                                    <w:left w:val="none" w:sz="0" w:space="0" w:color="auto"/>
                                                    <w:bottom w:val="none" w:sz="0" w:space="0" w:color="auto"/>
                                                    <w:right w:val="none" w:sz="0" w:space="0" w:color="auto"/>
                                                  </w:divBdr>
                                                  <w:divsChild>
                                                    <w:div w:id="77444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917540">
          <w:marLeft w:val="0"/>
          <w:marRight w:val="0"/>
          <w:marTop w:val="0"/>
          <w:marBottom w:val="0"/>
          <w:divBdr>
            <w:top w:val="none" w:sz="0" w:space="0" w:color="auto"/>
            <w:left w:val="none" w:sz="0" w:space="0" w:color="auto"/>
            <w:bottom w:val="none" w:sz="0" w:space="0" w:color="auto"/>
            <w:right w:val="none" w:sz="0" w:space="0" w:color="auto"/>
          </w:divBdr>
          <w:divsChild>
            <w:div w:id="1868827870">
              <w:marLeft w:val="0"/>
              <w:marRight w:val="0"/>
              <w:marTop w:val="0"/>
              <w:marBottom w:val="0"/>
              <w:divBdr>
                <w:top w:val="none" w:sz="0" w:space="0" w:color="auto"/>
                <w:left w:val="none" w:sz="0" w:space="0" w:color="auto"/>
                <w:bottom w:val="none" w:sz="0" w:space="0" w:color="auto"/>
                <w:right w:val="none" w:sz="0" w:space="0" w:color="auto"/>
              </w:divBdr>
              <w:divsChild>
                <w:div w:id="1309162837">
                  <w:marLeft w:val="0"/>
                  <w:marRight w:val="0"/>
                  <w:marTop w:val="0"/>
                  <w:marBottom w:val="0"/>
                  <w:divBdr>
                    <w:top w:val="none" w:sz="0" w:space="0" w:color="auto"/>
                    <w:left w:val="none" w:sz="0" w:space="0" w:color="auto"/>
                    <w:bottom w:val="none" w:sz="0" w:space="0" w:color="auto"/>
                    <w:right w:val="none" w:sz="0" w:space="0" w:color="auto"/>
                  </w:divBdr>
                  <w:divsChild>
                    <w:div w:id="21176341">
                      <w:marLeft w:val="0"/>
                      <w:marRight w:val="0"/>
                      <w:marTop w:val="0"/>
                      <w:marBottom w:val="0"/>
                      <w:divBdr>
                        <w:top w:val="none" w:sz="0" w:space="0" w:color="auto"/>
                        <w:left w:val="none" w:sz="0" w:space="0" w:color="auto"/>
                        <w:bottom w:val="none" w:sz="0" w:space="0" w:color="auto"/>
                        <w:right w:val="none" w:sz="0" w:space="0" w:color="auto"/>
                      </w:divBdr>
                      <w:divsChild>
                        <w:div w:id="850292180">
                          <w:marLeft w:val="0"/>
                          <w:marRight w:val="0"/>
                          <w:marTop w:val="0"/>
                          <w:marBottom w:val="0"/>
                          <w:divBdr>
                            <w:top w:val="none" w:sz="0" w:space="0" w:color="auto"/>
                            <w:left w:val="none" w:sz="0" w:space="0" w:color="auto"/>
                            <w:bottom w:val="none" w:sz="0" w:space="0" w:color="auto"/>
                            <w:right w:val="none" w:sz="0" w:space="0" w:color="auto"/>
                          </w:divBdr>
                          <w:divsChild>
                            <w:div w:id="878201038">
                              <w:marLeft w:val="0"/>
                              <w:marRight w:val="0"/>
                              <w:marTop w:val="0"/>
                              <w:marBottom w:val="0"/>
                              <w:divBdr>
                                <w:top w:val="none" w:sz="0" w:space="0" w:color="auto"/>
                                <w:left w:val="none" w:sz="0" w:space="0" w:color="auto"/>
                                <w:bottom w:val="none" w:sz="0" w:space="0" w:color="auto"/>
                                <w:right w:val="none" w:sz="0" w:space="0" w:color="auto"/>
                              </w:divBdr>
                              <w:divsChild>
                                <w:div w:id="549725314">
                                  <w:marLeft w:val="0"/>
                                  <w:marRight w:val="0"/>
                                  <w:marTop w:val="0"/>
                                  <w:marBottom w:val="0"/>
                                  <w:divBdr>
                                    <w:top w:val="none" w:sz="0" w:space="0" w:color="auto"/>
                                    <w:left w:val="none" w:sz="0" w:space="0" w:color="auto"/>
                                    <w:bottom w:val="none" w:sz="0" w:space="0" w:color="auto"/>
                                    <w:right w:val="none" w:sz="0" w:space="0" w:color="auto"/>
                                  </w:divBdr>
                                  <w:divsChild>
                                    <w:div w:id="756556703">
                                      <w:marLeft w:val="0"/>
                                      <w:marRight w:val="0"/>
                                      <w:marTop w:val="0"/>
                                      <w:marBottom w:val="0"/>
                                      <w:divBdr>
                                        <w:top w:val="none" w:sz="0" w:space="0" w:color="auto"/>
                                        <w:left w:val="none" w:sz="0" w:space="0" w:color="auto"/>
                                        <w:bottom w:val="none" w:sz="0" w:space="0" w:color="auto"/>
                                        <w:right w:val="none" w:sz="0" w:space="0" w:color="auto"/>
                                      </w:divBdr>
                                      <w:divsChild>
                                        <w:div w:id="1949462981">
                                          <w:marLeft w:val="0"/>
                                          <w:marRight w:val="0"/>
                                          <w:marTop w:val="0"/>
                                          <w:marBottom w:val="0"/>
                                          <w:divBdr>
                                            <w:top w:val="none" w:sz="0" w:space="0" w:color="auto"/>
                                            <w:left w:val="none" w:sz="0" w:space="0" w:color="auto"/>
                                            <w:bottom w:val="none" w:sz="0" w:space="0" w:color="auto"/>
                                            <w:right w:val="none" w:sz="0" w:space="0" w:color="auto"/>
                                          </w:divBdr>
                                          <w:divsChild>
                                            <w:div w:id="1428816862">
                                              <w:marLeft w:val="0"/>
                                              <w:marRight w:val="0"/>
                                              <w:marTop w:val="0"/>
                                              <w:marBottom w:val="0"/>
                                              <w:divBdr>
                                                <w:top w:val="none" w:sz="0" w:space="0" w:color="auto"/>
                                                <w:left w:val="none" w:sz="0" w:space="0" w:color="auto"/>
                                                <w:bottom w:val="none" w:sz="0" w:space="0" w:color="auto"/>
                                                <w:right w:val="none" w:sz="0" w:space="0" w:color="auto"/>
                                              </w:divBdr>
                                              <w:divsChild>
                                                <w:div w:id="1639456562">
                                                  <w:marLeft w:val="0"/>
                                                  <w:marRight w:val="0"/>
                                                  <w:marTop w:val="0"/>
                                                  <w:marBottom w:val="0"/>
                                                  <w:divBdr>
                                                    <w:top w:val="none" w:sz="0" w:space="0" w:color="auto"/>
                                                    <w:left w:val="none" w:sz="0" w:space="0" w:color="auto"/>
                                                    <w:bottom w:val="none" w:sz="0" w:space="0" w:color="auto"/>
                                                    <w:right w:val="none" w:sz="0" w:space="0" w:color="auto"/>
                                                  </w:divBdr>
                                                  <w:divsChild>
                                                    <w:div w:id="143126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819744">
      <w:bodyDiv w:val="1"/>
      <w:marLeft w:val="0"/>
      <w:marRight w:val="0"/>
      <w:marTop w:val="0"/>
      <w:marBottom w:val="0"/>
      <w:divBdr>
        <w:top w:val="none" w:sz="0" w:space="0" w:color="auto"/>
        <w:left w:val="none" w:sz="0" w:space="0" w:color="auto"/>
        <w:bottom w:val="none" w:sz="0" w:space="0" w:color="auto"/>
        <w:right w:val="none" w:sz="0" w:space="0" w:color="auto"/>
      </w:divBdr>
    </w:div>
    <w:div w:id="810248500">
      <w:bodyDiv w:val="1"/>
      <w:marLeft w:val="0"/>
      <w:marRight w:val="0"/>
      <w:marTop w:val="0"/>
      <w:marBottom w:val="0"/>
      <w:divBdr>
        <w:top w:val="none" w:sz="0" w:space="0" w:color="auto"/>
        <w:left w:val="none" w:sz="0" w:space="0" w:color="auto"/>
        <w:bottom w:val="none" w:sz="0" w:space="0" w:color="auto"/>
        <w:right w:val="none" w:sz="0" w:space="0" w:color="auto"/>
      </w:divBdr>
    </w:div>
    <w:div w:id="908150184">
      <w:bodyDiv w:val="1"/>
      <w:marLeft w:val="0"/>
      <w:marRight w:val="0"/>
      <w:marTop w:val="0"/>
      <w:marBottom w:val="0"/>
      <w:divBdr>
        <w:top w:val="none" w:sz="0" w:space="0" w:color="auto"/>
        <w:left w:val="none" w:sz="0" w:space="0" w:color="auto"/>
        <w:bottom w:val="none" w:sz="0" w:space="0" w:color="auto"/>
        <w:right w:val="none" w:sz="0" w:space="0" w:color="auto"/>
      </w:divBdr>
    </w:div>
    <w:div w:id="932513350">
      <w:bodyDiv w:val="1"/>
      <w:marLeft w:val="0"/>
      <w:marRight w:val="0"/>
      <w:marTop w:val="0"/>
      <w:marBottom w:val="0"/>
      <w:divBdr>
        <w:top w:val="none" w:sz="0" w:space="0" w:color="auto"/>
        <w:left w:val="none" w:sz="0" w:space="0" w:color="auto"/>
        <w:bottom w:val="none" w:sz="0" w:space="0" w:color="auto"/>
        <w:right w:val="none" w:sz="0" w:space="0" w:color="auto"/>
      </w:divBdr>
    </w:div>
    <w:div w:id="949362707">
      <w:bodyDiv w:val="1"/>
      <w:marLeft w:val="0"/>
      <w:marRight w:val="0"/>
      <w:marTop w:val="0"/>
      <w:marBottom w:val="0"/>
      <w:divBdr>
        <w:top w:val="none" w:sz="0" w:space="0" w:color="auto"/>
        <w:left w:val="none" w:sz="0" w:space="0" w:color="auto"/>
        <w:bottom w:val="none" w:sz="0" w:space="0" w:color="auto"/>
        <w:right w:val="none" w:sz="0" w:space="0" w:color="auto"/>
      </w:divBdr>
      <w:divsChild>
        <w:div w:id="136027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399294">
      <w:bodyDiv w:val="1"/>
      <w:marLeft w:val="0"/>
      <w:marRight w:val="0"/>
      <w:marTop w:val="0"/>
      <w:marBottom w:val="0"/>
      <w:divBdr>
        <w:top w:val="none" w:sz="0" w:space="0" w:color="auto"/>
        <w:left w:val="none" w:sz="0" w:space="0" w:color="auto"/>
        <w:bottom w:val="none" w:sz="0" w:space="0" w:color="auto"/>
        <w:right w:val="none" w:sz="0" w:space="0" w:color="auto"/>
      </w:divBdr>
    </w:div>
    <w:div w:id="1293711955">
      <w:bodyDiv w:val="1"/>
      <w:marLeft w:val="0"/>
      <w:marRight w:val="0"/>
      <w:marTop w:val="0"/>
      <w:marBottom w:val="0"/>
      <w:divBdr>
        <w:top w:val="none" w:sz="0" w:space="0" w:color="auto"/>
        <w:left w:val="none" w:sz="0" w:space="0" w:color="auto"/>
        <w:bottom w:val="none" w:sz="0" w:space="0" w:color="auto"/>
        <w:right w:val="none" w:sz="0" w:space="0" w:color="auto"/>
      </w:divBdr>
      <w:divsChild>
        <w:div w:id="278224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473553">
      <w:bodyDiv w:val="1"/>
      <w:marLeft w:val="0"/>
      <w:marRight w:val="0"/>
      <w:marTop w:val="0"/>
      <w:marBottom w:val="0"/>
      <w:divBdr>
        <w:top w:val="none" w:sz="0" w:space="0" w:color="auto"/>
        <w:left w:val="none" w:sz="0" w:space="0" w:color="auto"/>
        <w:bottom w:val="none" w:sz="0" w:space="0" w:color="auto"/>
        <w:right w:val="none" w:sz="0" w:space="0" w:color="auto"/>
      </w:divBdr>
    </w:div>
    <w:div w:id="1427575083">
      <w:bodyDiv w:val="1"/>
      <w:marLeft w:val="0"/>
      <w:marRight w:val="0"/>
      <w:marTop w:val="0"/>
      <w:marBottom w:val="0"/>
      <w:divBdr>
        <w:top w:val="none" w:sz="0" w:space="0" w:color="auto"/>
        <w:left w:val="none" w:sz="0" w:space="0" w:color="auto"/>
        <w:bottom w:val="none" w:sz="0" w:space="0" w:color="auto"/>
        <w:right w:val="none" w:sz="0" w:space="0" w:color="auto"/>
      </w:divBdr>
    </w:div>
    <w:div w:id="1432823958">
      <w:bodyDiv w:val="1"/>
      <w:marLeft w:val="0"/>
      <w:marRight w:val="0"/>
      <w:marTop w:val="0"/>
      <w:marBottom w:val="0"/>
      <w:divBdr>
        <w:top w:val="none" w:sz="0" w:space="0" w:color="auto"/>
        <w:left w:val="none" w:sz="0" w:space="0" w:color="auto"/>
        <w:bottom w:val="none" w:sz="0" w:space="0" w:color="auto"/>
        <w:right w:val="none" w:sz="0" w:space="0" w:color="auto"/>
      </w:divBdr>
    </w:div>
    <w:div w:id="1458571605">
      <w:bodyDiv w:val="1"/>
      <w:marLeft w:val="0"/>
      <w:marRight w:val="0"/>
      <w:marTop w:val="0"/>
      <w:marBottom w:val="0"/>
      <w:divBdr>
        <w:top w:val="none" w:sz="0" w:space="0" w:color="auto"/>
        <w:left w:val="none" w:sz="0" w:space="0" w:color="auto"/>
        <w:bottom w:val="none" w:sz="0" w:space="0" w:color="auto"/>
        <w:right w:val="none" w:sz="0" w:space="0" w:color="auto"/>
      </w:divBdr>
    </w:div>
    <w:div w:id="1492521331">
      <w:bodyDiv w:val="1"/>
      <w:marLeft w:val="0"/>
      <w:marRight w:val="0"/>
      <w:marTop w:val="0"/>
      <w:marBottom w:val="0"/>
      <w:divBdr>
        <w:top w:val="none" w:sz="0" w:space="0" w:color="auto"/>
        <w:left w:val="none" w:sz="0" w:space="0" w:color="auto"/>
        <w:bottom w:val="none" w:sz="0" w:space="0" w:color="auto"/>
        <w:right w:val="none" w:sz="0" w:space="0" w:color="auto"/>
      </w:divBdr>
    </w:div>
    <w:div w:id="1570992844">
      <w:bodyDiv w:val="1"/>
      <w:marLeft w:val="0"/>
      <w:marRight w:val="0"/>
      <w:marTop w:val="0"/>
      <w:marBottom w:val="0"/>
      <w:divBdr>
        <w:top w:val="none" w:sz="0" w:space="0" w:color="auto"/>
        <w:left w:val="none" w:sz="0" w:space="0" w:color="auto"/>
        <w:bottom w:val="none" w:sz="0" w:space="0" w:color="auto"/>
        <w:right w:val="none" w:sz="0" w:space="0" w:color="auto"/>
      </w:divBdr>
    </w:div>
    <w:div w:id="1578444316">
      <w:bodyDiv w:val="1"/>
      <w:marLeft w:val="0"/>
      <w:marRight w:val="0"/>
      <w:marTop w:val="0"/>
      <w:marBottom w:val="0"/>
      <w:divBdr>
        <w:top w:val="none" w:sz="0" w:space="0" w:color="auto"/>
        <w:left w:val="none" w:sz="0" w:space="0" w:color="auto"/>
        <w:bottom w:val="none" w:sz="0" w:space="0" w:color="auto"/>
        <w:right w:val="none" w:sz="0" w:space="0" w:color="auto"/>
      </w:divBdr>
    </w:div>
    <w:div w:id="1702822242">
      <w:bodyDiv w:val="1"/>
      <w:marLeft w:val="0"/>
      <w:marRight w:val="0"/>
      <w:marTop w:val="0"/>
      <w:marBottom w:val="0"/>
      <w:divBdr>
        <w:top w:val="none" w:sz="0" w:space="0" w:color="auto"/>
        <w:left w:val="none" w:sz="0" w:space="0" w:color="auto"/>
        <w:bottom w:val="none" w:sz="0" w:space="0" w:color="auto"/>
        <w:right w:val="none" w:sz="0" w:space="0" w:color="auto"/>
      </w:divBdr>
    </w:div>
    <w:div w:id="1711221054">
      <w:bodyDiv w:val="1"/>
      <w:marLeft w:val="0"/>
      <w:marRight w:val="0"/>
      <w:marTop w:val="0"/>
      <w:marBottom w:val="0"/>
      <w:divBdr>
        <w:top w:val="none" w:sz="0" w:space="0" w:color="auto"/>
        <w:left w:val="none" w:sz="0" w:space="0" w:color="auto"/>
        <w:bottom w:val="none" w:sz="0" w:space="0" w:color="auto"/>
        <w:right w:val="none" w:sz="0" w:space="0" w:color="auto"/>
      </w:divBdr>
      <w:divsChild>
        <w:div w:id="1826357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7532804">
      <w:bodyDiv w:val="1"/>
      <w:marLeft w:val="0"/>
      <w:marRight w:val="0"/>
      <w:marTop w:val="0"/>
      <w:marBottom w:val="0"/>
      <w:divBdr>
        <w:top w:val="none" w:sz="0" w:space="0" w:color="auto"/>
        <w:left w:val="none" w:sz="0" w:space="0" w:color="auto"/>
        <w:bottom w:val="none" w:sz="0" w:space="0" w:color="auto"/>
        <w:right w:val="none" w:sz="0" w:space="0" w:color="auto"/>
      </w:divBdr>
    </w:div>
    <w:div w:id="1742867827">
      <w:bodyDiv w:val="1"/>
      <w:marLeft w:val="0"/>
      <w:marRight w:val="0"/>
      <w:marTop w:val="0"/>
      <w:marBottom w:val="0"/>
      <w:divBdr>
        <w:top w:val="none" w:sz="0" w:space="0" w:color="auto"/>
        <w:left w:val="none" w:sz="0" w:space="0" w:color="auto"/>
        <w:bottom w:val="none" w:sz="0" w:space="0" w:color="auto"/>
        <w:right w:val="none" w:sz="0" w:space="0" w:color="auto"/>
      </w:divBdr>
    </w:div>
    <w:div w:id="1826967313">
      <w:bodyDiv w:val="1"/>
      <w:marLeft w:val="0"/>
      <w:marRight w:val="0"/>
      <w:marTop w:val="0"/>
      <w:marBottom w:val="0"/>
      <w:divBdr>
        <w:top w:val="none" w:sz="0" w:space="0" w:color="auto"/>
        <w:left w:val="none" w:sz="0" w:space="0" w:color="auto"/>
        <w:bottom w:val="none" w:sz="0" w:space="0" w:color="auto"/>
        <w:right w:val="none" w:sz="0" w:space="0" w:color="auto"/>
      </w:divBdr>
    </w:div>
    <w:div w:id="1835878614">
      <w:bodyDiv w:val="1"/>
      <w:marLeft w:val="0"/>
      <w:marRight w:val="0"/>
      <w:marTop w:val="0"/>
      <w:marBottom w:val="0"/>
      <w:divBdr>
        <w:top w:val="none" w:sz="0" w:space="0" w:color="auto"/>
        <w:left w:val="none" w:sz="0" w:space="0" w:color="auto"/>
        <w:bottom w:val="none" w:sz="0" w:space="0" w:color="auto"/>
        <w:right w:val="none" w:sz="0" w:space="0" w:color="auto"/>
      </w:divBdr>
    </w:div>
    <w:div w:id="1917979943">
      <w:bodyDiv w:val="1"/>
      <w:marLeft w:val="0"/>
      <w:marRight w:val="0"/>
      <w:marTop w:val="0"/>
      <w:marBottom w:val="0"/>
      <w:divBdr>
        <w:top w:val="none" w:sz="0" w:space="0" w:color="auto"/>
        <w:left w:val="none" w:sz="0" w:space="0" w:color="auto"/>
        <w:bottom w:val="none" w:sz="0" w:space="0" w:color="auto"/>
        <w:right w:val="none" w:sz="0" w:space="0" w:color="auto"/>
      </w:divBdr>
      <w:divsChild>
        <w:div w:id="246577078">
          <w:blockQuote w:val="1"/>
          <w:marLeft w:val="720"/>
          <w:marRight w:val="720"/>
          <w:marTop w:val="100"/>
          <w:marBottom w:val="100"/>
          <w:divBdr>
            <w:top w:val="none" w:sz="0" w:space="0" w:color="auto"/>
            <w:left w:val="none" w:sz="0" w:space="0" w:color="auto"/>
            <w:bottom w:val="none" w:sz="0" w:space="0" w:color="auto"/>
            <w:right w:val="none" w:sz="0" w:space="0" w:color="auto"/>
          </w:divBdr>
        </w:div>
        <w:div w:id="57480983">
          <w:blockQuote w:val="1"/>
          <w:marLeft w:val="720"/>
          <w:marRight w:val="720"/>
          <w:marTop w:val="100"/>
          <w:marBottom w:val="100"/>
          <w:divBdr>
            <w:top w:val="none" w:sz="0" w:space="0" w:color="auto"/>
            <w:left w:val="none" w:sz="0" w:space="0" w:color="auto"/>
            <w:bottom w:val="none" w:sz="0" w:space="0" w:color="auto"/>
            <w:right w:val="none" w:sz="0" w:space="0" w:color="auto"/>
          </w:divBdr>
        </w:div>
        <w:div w:id="979577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176015">
          <w:blockQuote w:val="1"/>
          <w:marLeft w:val="720"/>
          <w:marRight w:val="720"/>
          <w:marTop w:val="100"/>
          <w:marBottom w:val="100"/>
          <w:divBdr>
            <w:top w:val="none" w:sz="0" w:space="0" w:color="auto"/>
            <w:left w:val="none" w:sz="0" w:space="0" w:color="auto"/>
            <w:bottom w:val="none" w:sz="0" w:space="0" w:color="auto"/>
            <w:right w:val="none" w:sz="0" w:space="0" w:color="auto"/>
          </w:divBdr>
        </w:div>
        <w:div w:id="497889142">
          <w:marLeft w:val="0"/>
          <w:marRight w:val="0"/>
          <w:marTop w:val="0"/>
          <w:marBottom w:val="0"/>
          <w:divBdr>
            <w:top w:val="none" w:sz="0" w:space="0" w:color="auto"/>
            <w:left w:val="none" w:sz="0" w:space="0" w:color="auto"/>
            <w:bottom w:val="none" w:sz="0" w:space="0" w:color="auto"/>
            <w:right w:val="none" w:sz="0" w:space="0" w:color="auto"/>
          </w:divBdr>
          <w:divsChild>
            <w:div w:id="155388689">
              <w:marLeft w:val="0"/>
              <w:marRight w:val="0"/>
              <w:marTop w:val="0"/>
              <w:marBottom w:val="0"/>
              <w:divBdr>
                <w:top w:val="none" w:sz="0" w:space="0" w:color="auto"/>
                <w:left w:val="none" w:sz="0" w:space="0" w:color="auto"/>
                <w:bottom w:val="none" w:sz="0" w:space="0" w:color="auto"/>
                <w:right w:val="none" w:sz="0" w:space="0" w:color="auto"/>
              </w:divBdr>
              <w:divsChild>
                <w:div w:id="1342977171">
                  <w:marLeft w:val="0"/>
                  <w:marRight w:val="0"/>
                  <w:marTop w:val="0"/>
                  <w:marBottom w:val="0"/>
                  <w:divBdr>
                    <w:top w:val="none" w:sz="0" w:space="0" w:color="auto"/>
                    <w:left w:val="none" w:sz="0" w:space="0" w:color="auto"/>
                    <w:bottom w:val="none" w:sz="0" w:space="0" w:color="auto"/>
                    <w:right w:val="none" w:sz="0" w:space="0" w:color="auto"/>
                  </w:divBdr>
                  <w:divsChild>
                    <w:div w:id="1231307853">
                      <w:marLeft w:val="0"/>
                      <w:marRight w:val="0"/>
                      <w:marTop w:val="0"/>
                      <w:marBottom w:val="0"/>
                      <w:divBdr>
                        <w:top w:val="none" w:sz="0" w:space="0" w:color="auto"/>
                        <w:left w:val="none" w:sz="0" w:space="0" w:color="auto"/>
                        <w:bottom w:val="none" w:sz="0" w:space="0" w:color="auto"/>
                        <w:right w:val="none" w:sz="0" w:space="0" w:color="auto"/>
                      </w:divBdr>
                      <w:divsChild>
                        <w:div w:id="218177593">
                          <w:marLeft w:val="0"/>
                          <w:marRight w:val="0"/>
                          <w:marTop w:val="0"/>
                          <w:marBottom w:val="0"/>
                          <w:divBdr>
                            <w:top w:val="none" w:sz="0" w:space="0" w:color="auto"/>
                            <w:left w:val="none" w:sz="0" w:space="0" w:color="auto"/>
                            <w:bottom w:val="none" w:sz="0" w:space="0" w:color="auto"/>
                            <w:right w:val="none" w:sz="0" w:space="0" w:color="auto"/>
                          </w:divBdr>
                          <w:divsChild>
                            <w:div w:id="965238627">
                              <w:marLeft w:val="0"/>
                              <w:marRight w:val="0"/>
                              <w:marTop w:val="0"/>
                              <w:marBottom w:val="0"/>
                              <w:divBdr>
                                <w:top w:val="none" w:sz="0" w:space="0" w:color="auto"/>
                                <w:left w:val="none" w:sz="0" w:space="0" w:color="auto"/>
                                <w:bottom w:val="none" w:sz="0" w:space="0" w:color="auto"/>
                                <w:right w:val="none" w:sz="0" w:space="0" w:color="auto"/>
                              </w:divBdr>
                              <w:divsChild>
                                <w:div w:id="736635528">
                                  <w:marLeft w:val="0"/>
                                  <w:marRight w:val="0"/>
                                  <w:marTop w:val="0"/>
                                  <w:marBottom w:val="0"/>
                                  <w:divBdr>
                                    <w:top w:val="none" w:sz="0" w:space="0" w:color="auto"/>
                                    <w:left w:val="none" w:sz="0" w:space="0" w:color="auto"/>
                                    <w:bottom w:val="none" w:sz="0" w:space="0" w:color="auto"/>
                                    <w:right w:val="none" w:sz="0" w:space="0" w:color="auto"/>
                                  </w:divBdr>
                                  <w:divsChild>
                                    <w:div w:id="344669303">
                                      <w:marLeft w:val="0"/>
                                      <w:marRight w:val="0"/>
                                      <w:marTop w:val="0"/>
                                      <w:marBottom w:val="0"/>
                                      <w:divBdr>
                                        <w:top w:val="none" w:sz="0" w:space="0" w:color="auto"/>
                                        <w:left w:val="none" w:sz="0" w:space="0" w:color="auto"/>
                                        <w:bottom w:val="none" w:sz="0" w:space="0" w:color="auto"/>
                                        <w:right w:val="none" w:sz="0" w:space="0" w:color="auto"/>
                                      </w:divBdr>
                                      <w:divsChild>
                                        <w:div w:id="1278099357">
                                          <w:marLeft w:val="0"/>
                                          <w:marRight w:val="0"/>
                                          <w:marTop w:val="0"/>
                                          <w:marBottom w:val="0"/>
                                          <w:divBdr>
                                            <w:top w:val="none" w:sz="0" w:space="0" w:color="auto"/>
                                            <w:left w:val="none" w:sz="0" w:space="0" w:color="auto"/>
                                            <w:bottom w:val="none" w:sz="0" w:space="0" w:color="auto"/>
                                            <w:right w:val="none" w:sz="0" w:space="0" w:color="auto"/>
                                          </w:divBdr>
                                          <w:divsChild>
                                            <w:div w:id="587885761">
                                              <w:marLeft w:val="0"/>
                                              <w:marRight w:val="0"/>
                                              <w:marTop w:val="0"/>
                                              <w:marBottom w:val="0"/>
                                              <w:divBdr>
                                                <w:top w:val="none" w:sz="0" w:space="0" w:color="auto"/>
                                                <w:left w:val="none" w:sz="0" w:space="0" w:color="auto"/>
                                                <w:bottom w:val="none" w:sz="0" w:space="0" w:color="auto"/>
                                                <w:right w:val="none" w:sz="0" w:space="0" w:color="auto"/>
                                              </w:divBdr>
                                              <w:divsChild>
                                                <w:div w:id="1469400660">
                                                  <w:marLeft w:val="0"/>
                                                  <w:marRight w:val="0"/>
                                                  <w:marTop w:val="0"/>
                                                  <w:marBottom w:val="0"/>
                                                  <w:divBdr>
                                                    <w:top w:val="none" w:sz="0" w:space="0" w:color="auto"/>
                                                    <w:left w:val="none" w:sz="0" w:space="0" w:color="auto"/>
                                                    <w:bottom w:val="none" w:sz="0" w:space="0" w:color="auto"/>
                                                    <w:right w:val="none" w:sz="0" w:space="0" w:color="auto"/>
                                                  </w:divBdr>
                                                  <w:divsChild>
                                                    <w:div w:id="104309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9003161">
          <w:marLeft w:val="0"/>
          <w:marRight w:val="0"/>
          <w:marTop w:val="0"/>
          <w:marBottom w:val="0"/>
          <w:divBdr>
            <w:top w:val="none" w:sz="0" w:space="0" w:color="auto"/>
            <w:left w:val="none" w:sz="0" w:space="0" w:color="auto"/>
            <w:bottom w:val="none" w:sz="0" w:space="0" w:color="auto"/>
            <w:right w:val="none" w:sz="0" w:space="0" w:color="auto"/>
          </w:divBdr>
          <w:divsChild>
            <w:div w:id="1006247550">
              <w:marLeft w:val="0"/>
              <w:marRight w:val="0"/>
              <w:marTop w:val="0"/>
              <w:marBottom w:val="0"/>
              <w:divBdr>
                <w:top w:val="none" w:sz="0" w:space="0" w:color="auto"/>
                <w:left w:val="none" w:sz="0" w:space="0" w:color="auto"/>
                <w:bottom w:val="none" w:sz="0" w:space="0" w:color="auto"/>
                <w:right w:val="none" w:sz="0" w:space="0" w:color="auto"/>
              </w:divBdr>
              <w:divsChild>
                <w:div w:id="2060544876">
                  <w:marLeft w:val="0"/>
                  <w:marRight w:val="0"/>
                  <w:marTop w:val="0"/>
                  <w:marBottom w:val="0"/>
                  <w:divBdr>
                    <w:top w:val="none" w:sz="0" w:space="0" w:color="auto"/>
                    <w:left w:val="none" w:sz="0" w:space="0" w:color="auto"/>
                    <w:bottom w:val="none" w:sz="0" w:space="0" w:color="auto"/>
                    <w:right w:val="none" w:sz="0" w:space="0" w:color="auto"/>
                  </w:divBdr>
                  <w:divsChild>
                    <w:div w:id="1321348686">
                      <w:marLeft w:val="0"/>
                      <w:marRight w:val="0"/>
                      <w:marTop w:val="0"/>
                      <w:marBottom w:val="0"/>
                      <w:divBdr>
                        <w:top w:val="none" w:sz="0" w:space="0" w:color="auto"/>
                        <w:left w:val="none" w:sz="0" w:space="0" w:color="auto"/>
                        <w:bottom w:val="none" w:sz="0" w:space="0" w:color="auto"/>
                        <w:right w:val="none" w:sz="0" w:space="0" w:color="auto"/>
                      </w:divBdr>
                      <w:divsChild>
                        <w:div w:id="1816724712">
                          <w:marLeft w:val="0"/>
                          <w:marRight w:val="0"/>
                          <w:marTop w:val="0"/>
                          <w:marBottom w:val="0"/>
                          <w:divBdr>
                            <w:top w:val="none" w:sz="0" w:space="0" w:color="auto"/>
                            <w:left w:val="none" w:sz="0" w:space="0" w:color="auto"/>
                            <w:bottom w:val="none" w:sz="0" w:space="0" w:color="auto"/>
                            <w:right w:val="none" w:sz="0" w:space="0" w:color="auto"/>
                          </w:divBdr>
                          <w:divsChild>
                            <w:div w:id="313022463">
                              <w:marLeft w:val="0"/>
                              <w:marRight w:val="0"/>
                              <w:marTop w:val="0"/>
                              <w:marBottom w:val="0"/>
                              <w:divBdr>
                                <w:top w:val="none" w:sz="0" w:space="0" w:color="auto"/>
                                <w:left w:val="none" w:sz="0" w:space="0" w:color="auto"/>
                                <w:bottom w:val="none" w:sz="0" w:space="0" w:color="auto"/>
                                <w:right w:val="none" w:sz="0" w:space="0" w:color="auto"/>
                              </w:divBdr>
                              <w:divsChild>
                                <w:div w:id="172838474">
                                  <w:marLeft w:val="0"/>
                                  <w:marRight w:val="0"/>
                                  <w:marTop w:val="0"/>
                                  <w:marBottom w:val="0"/>
                                  <w:divBdr>
                                    <w:top w:val="none" w:sz="0" w:space="0" w:color="auto"/>
                                    <w:left w:val="none" w:sz="0" w:space="0" w:color="auto"/>
                                    <w:bottom w:val="none" w:sz="0" w:space="0" w:color="auto"/>
                                    <w:right w:val="none" w:sz="0" w:space="0" w:color="auto"/>
                                  </w:divBdr>
                                  <w:divsChild>
                                    <w:div w:id="30956244">
                                      <w:marLeft w:val="0"/>
                                      <w:marRight w:val="0"/>
                                      <w:marTop w:val="0"/>
                                      <w:marBottom w:val="0"/>
                                      <w:divBdr>
                                        <w:top w:val="none" w:sz="0" w:space="0" w:color="auto"/>
                                        <w:left w:val="none" w:sz="0" w:space="0" w:color="auto"/>
                                        <w:bottom w:val="none" w:sz="0" w:space="0" w:color="auto"/>
                                        <w:right w:val="none" w:sz="0" w:space="0" w:color="auto"/>
                                      </w:divBdr>
                                      <w:divsChild>
                                        <w:div w:id="699236074">
                                          <w:marLeft w:val="0"/>
                                          <w:marRight w:val="0"/>
                                          <w:marTop w:val="0"/>
                                          <w:marBottom w:val="0"/>
                                          <w:divBdr>
                                            <w:top w:val="none" w:sz="0" w:space="0" w:color="auto"/>
                                            <w:left w:val="none" w:sz="0" w:space="0" w:color="auto"/>
                                            <w:bottom w:val="none" w:sz="0" w:space="0" w:color="auto"/>
                                            <w:right w:val="none" w:sz="0" w:space="0" w:color="auto"/>
                                          </w:divBdr>
                                          <w:divsChild>
                                            <w:div w:id="1232276819">
                                              <w:marLeft w:val="0"/>
                                              <w:marRight w:val="0"/>
                                              <w:marTop w:val="0"/>
                                              <w:marBottom w:val="0"/>
                                              <w:divBdr>
                                                <w:top w:val="none" w:sz="0" w:space="0" w:color="auto"/>
                                                <w:left w:val="none" w:sz="0" w:space="0" w:color="auto"/>
                                                <w:bottom w:val="none" w:sz="0" w:space="0" w:color="auto"/>
                                                <w:right w:val="none" w:sz="0" w:space="0" w:color="auto"/>
                                              </w:divBdr>
                                              <w:divsChild>
                                                <w:div w:id="1417826812">
                                                  <w:marLeft w:val="0"/>
                                                  <w:marRight w:val="0"/>
                                                  <w:marTop w:val="0"/>
                                                  <w:marBottom w:val="0"/>
                                                  <w:divBdr>
                                                    <w:top w:val="none" w:sz="0" w:space="0" w:color="auto"/>
                                                    <w:left w:val="none" w:sz="0" w:space="0" w:color="auto"/>
                                                    <w:bottom w:val="none" w:sz="0" w:space="0" w:color="auto"/>
                                                    <w:right w:val="none" w:sz="0" w:space="0" w:color="auto"/>
                                                  </w:divBdr>
                                                  <w:divsChild>
                                                    <w:div w:id="144083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8412153">
          <w:marLeft w:val="0"/>
          <w:marRight w:val="0"/>
          <w:marTop w:val="0"/>
          <w:marBottom w:val="0"/>
          <w:divBdr>
            <w:top w:val="none" w:sz="0" w:space="0" w:color="auto"/>
            <w:left w:val="none" w:sz="0" w:space="0" w:color="auto"/>
            <w:bottom w:val="none" w:sz="0" w:space="0" w:color="auto"/>
            <w:right w:val="none" w:sz="0" w:space="0" w:color="auto"/>
          </w:divBdr>
          <w:divsChild>
            <w:div w:id="129061555">
              <w:marLeft w:val="0"/>
              <w:marRight w:val="0"/>
              <w:marTop w:val="0"/>
              <w:marBottom w:val="0"/>
              <w:divBdr>
                <w:top w:val="none" w:sz="0" w:space="0" w:color="auto"/>
                <w:left w:val="none" w:sz="0" w:space="0" w:color="auto"/>
                <w:bottom w:val="none" w:sz="0" w:space="0" w:color="auto"/>
                <w:right w:val="none" w:sz="0" w:space="0" w:color="auto"/>
              </w:divBdr>
              <w:divsChild>
                <w:div w:id="50541205">
                  <w:marLeft w:val="0"/>
                  <w:marRight w:val="0"/>
                  <w:marTop w:val="0"/>
                  <w:marBottom w:val="0"/>
                  <w:divBdr>
                    <w:top w:val="none" w:sz="0" w:space="0" w:color="auto"/>
                    <w:left w:val="none" w:sz="0" w:space="0" w:color="auto"/>
                    <w:bottom w:val="none" w:sz="0" w:space="0" w:color="auto"/>
                    <w:right w:val="none" w:sz="0" w:space="0" w:color="auto"/>
                  </w:divBdr>
                  <w:divsChild>
                    <w:div w:id="1601252178">
                      <w:marLeft w:val="0"/>
                      <w:marRight w:val="0"/>
                      <w:marTop w:val="0"/>
                      <w:marBottom w:val="0"/>
                      <w:divBdr>
                        <w:top w:val="none" w:sz="0" w:space="0" w:color="auto"/>
                        <w:left w:val="none" w:sz="0" w:space="0" w:color="auto"/>
                        <w:bottom w:val="none" w:sz="0" w:space="0" w:color="auto"/>
                        <w:right w:val="none" w:sz="0" w:space="0" w:color="auto"/>
                      </w:divBdr>
                      <w:divsChild>
                        <w:div w:id="485586391">
                          <w:marLeft w:val="0"/>
                          <w:marRight w:val="0"/>
                          <w:marTop w:val="0"/>
                          <w:marBottom w:val="0"/>
                          <w:divBdr>
                            <w:top w:val="none" w:sz="0" w:space="0" w:color="auto"/>
                            <w:left w:val="none" w:sz="0" w:space="0" w:color="auto"/>
                            <w:bottom w:val="none" w:sz="0" w:space="0" w:color="auto"/>
                            <w:right w:val="none" w:sz="0" w:space="0" w:color="auto"/>
                          </w:divBdr>
                          <w:divsChild>
                            <w:div w:id="164782444">
                              <w:marLeft w:val="0"/>
                              <w:marRight w:val="0"/>
                              <w:marTop w:val="0"/>
                              <w:marBottom w:val="0"/>
                              <w:divBdr>
                                <w:top w:val="none" w:sz="0" w:space="0" w:color="auto"/>
                                <w:left w:val="none" w:sz="0" w:space="0" w:color="auto"/>
                                <w:bottom w:val="none" w:sz="0" w:space="0" w:color="auto"/>
                                <w:right w:val="none" w:sz="0" w:space="0" w:color="auto"/>
                              </w:divBdr>
                              <w:divsChild>
                                <w:div w:id="781652980">
                                  <w:marLeft w:val="0"/>
                                  <w:marRight w:val="0"/>
                                  <w:marTop w:val="0"/>
                                  <w:marBottom w:val="0"/>
                                  <w:divBdr>
                                    <w:top w:val="none" w:sz="0" w:space="0" w:color="auto"/>
                                    <w:left w:val="none" w:sz="0" w:space="0" w:color="auto"/>
                                    <w:bottom w:val="none" w:sz="0" w:space="0" w:color="auto"/>
                                    <w:right w:val="none" w:sz="0" w:space="0" w:color="auto"/>
                                  </w:divBdr>
                                  <w:divsChild>
                                    <w:div w:id="685209950">
                                      <w:marLeft w:val="0"/>
                                      <w:marRight w:val="0"/>
                                      <w:marTop w:val="0"/>
                                      <w:marBottom w:val="0"/>
                                      <w:divBdr>
                                        <w:top w:val="none" w:sz="0" w:space="0" w:color="auto"/>
                                        <w:left w:val="none" w:sz="0" w:space="0" w:color="auto"/>
                                        <w:bottom w:val="none" w:sz="0" w:space="0" w:color="auto"/>
                                        <w:right w:val="none" w:sz="0" w:space="0" w:color="auto"/>
                                      </w:divBdr>
                                      <w:divsChild>
                                        <w:div w:id="12153198">
                                          <w:marLeft w:val="0"/>
                                          <w:marRight w:val="0"/>
                                          <w:marTop w:val="0"/>
                                          <w:marBottom w:val="0"/>
                                          <w:divBdr>
                                            <w:top w:val="none" w:sz="0" w:space="0" w:color="auto"/>
                                            <w:left w:val="none" w:sz="0" w:space="0" w:color="auto"/>
                                            <w:bottom w:val="none" w:sz="0" w:space="0" w:color="auto"/>
                                            <w:right w:val="none" w:sz="0" w:space="0" w:color="auto"/>
                                          </w:divBdr>
                                          <w:divsChild>
                                            <w:div w:id="1772361853">
                                              <w:marLeft w:val="0"/>
                                              <w:marRight w:val="0"/>
                                              <w:marTop w:val="0"/>
                                              <w:marBottom w:val="0"/>
                                              <w:divBdr>
                                                <w:top w:val="none" w:sz="0" w:space="0" w:color="auto"/>
                                                <w:left w:val="none" w:sz="0" w:space="0" w:color="auto"/>
                                                <w:bottom w:val="none" w:sz="0" w:space="0" w:color="auto"/>
                                                <w:right w:val="none" w:sz="0" w:space="0" w:color="auto"/>
                                              </w:divBdr>
                                              <w:divsChild>
                                                <w:div w:id="1183663328">
                                                  <w:marLeft w:val="0"/>
                                                  <w:marRight w:val="0"/>
                                                  <w:marTop w:val="0"/>
                                                  <w:marBottom w:val="0"/>
                                                  <w:divBdr>
                                                    <w:top w:val="none" w:sz="0" w:space="0" w:color="auto"/>
                                                    <w:left w:val="none" w:sz="0" w:space="0" w:color="auto"/>
                                                    <w:bottom w:val="none" w:sz="0" w:space="0" w:color="auto"/>
                                                    <w:right w:val="none" w:sz="0" w:space="0" w:color="auto"/>
                                                  </w:divBdr>
                                                  <w:divsChild>
                                                    <w:div w:id="180796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5008145">
          <w:marLeft w:val="0"/>
          <w:marRight w:val="0"/>
          <w:marTop w:val="0"/>
          <w:marBottom w:val="0"/>
          <w:divBdr>
            <w:top w:val="none" w:sz="0" w:space="0" w:color="auto"/>
            <w:left w:val="none" w:sz="0" w:space="0" w:color="auto"/>
            <w:bottom w:val="none" w:sz="0" w:space="0" w:color="auto"/>
            <w:right w:val="none" w:sz="0" w:space="0" w:color="auto"/>
          </w:divBdr>
          <w:divsChild>
            <w:div w:id="625821194">
              <w:marLeft w:val="0"/>
              <w:marRight w:val="0"/>
              <w:marTop w:val="0"/>
              <w:marBottom w:val="0"/>
              <w:divBdr>
                <w:top w:val="none" w:sz="0" w:space="0" w:color="auto"/>
                <w:left w:val="none" w:sz="0" w:space="0" w:color="auto"/>
                <w:bottom w:val="none" w:sz="0" w:space="0" w:color="auto"/>
                <w:right w:val="none" w:sz="0" w:space="0" w:color="auto"/>
              </w:divBdr>
              <w:divsChild>
                <w:div w:id="1928952258">
                  <w:marLeft w:val="0"/>
                  <w:marRight w:val="0"/>
                  <w:marTop w:val="0"/>
                  <w:marBottom w:val="0"/>
                  <w:divBdr>
                    <w:top w:val="none" w:sz="0" w:space="0" w:color="auto"/>
                    <w:left w:val="none" w:sz="0" w:space="0" w:color="auto"/>
                    <w:bottom w:val="none" w:sz="0" w:space="0" w:color="auto"/>
                    <w:right w:val="none" w:sz="0" w:space="0" w:color="auto"/>
                  </w:divBdr>
                  <w:divsChild>
                    <w:div w:id="1062824126">
                      <w:marLeft w:val="0"/>
                      <w:marRight w:val="0"/>
                      <w:marTop w:val="0"/>
                      <w:marBottom w:val="0"/>
                      <w:divBdr>
                        <w:top w:val="none" w:sz="0" w:space="0" w:color="auto"/>
                        <w:left w:val="none" w:sz="0" w:space="0" w:color="auto"/>
                        <w:bottom w:val="none" w:sz="0" w:space="0" w:color="auto"/>
                        <w:right w:val="none" w:sz="0" w:space="0" w:color="auto"/>
                      </w:divBdr>
                      <w:divsChild>
                        <w:div w:id="1026440982">
                          <w:marLeft w:val="0"/>
                          <w:marRight w:val="0"/>
                          <w:marTop w:val="0"/>
                          <w:marBottom w:val="0"/>
                          <w:divBdr>
                            <w:top w:val="none" w:sz="0" w:space="0" w:color="auto"/>
                            <w:left w:val="none" w:sz="0" w:space="0" w:color="auto"/>
                            <w:bottom w:val="none" w:sz="0" w:space="0" w:color="auto"/>
                            <w:right w:val="none" w:sz="0" w:space="0" w:color="auto"/>
                          </w:divBdr>
                          <w:divsChild>
                            <w:div w:id="677734212">
                              <w:marLeft w:val="0"/>
                              <w:marRight w:val="0"/>
                              <w:marTop w:val="0"/>
                              <w:marBottom w:val="0"/>
                              <w:divBdr>
                                <w:top w:val="none" w:sz="0" w:space="0" w:color="auto"/>
                                <w:left w:val="none" w:sz="0" w:space="0" w:color="auto"/>
                                <w:bottom w:val="none" w:sz="0" w:space="0" w:color="auto"/>
                                <w:right w:val="none" w:sz="0" w:space="0" w:color="auto"/>
                              </w:divBdr>
                              <w:divsChild>
                                <w:div w:id="132479826">
                                  <w:marLeft w:val="0"/>
                                  <w:marRight w:val="0"/>
                                  <w:marTop w:val="0"/>
                                  <w:marBottom w:val="0"/>
                                  <w:divBdr>
                                    <w:top w:val="none" w:sz="0" w:space="0" w:color="auto"/>
                                    <w:left w:val="none" w:sz="0" w:space="0" w:color="auto"/>
                                    <w:bottom w:val="none" w:sz="0" w:space="0" w:color="auto"/>
                                    <w:right w:val="none" w:sz="0" w:space="0" w:color="auto"/>
                                  </w:divBdr>
                                  <w:divsChild>
                                    <w:div w:id="1938100649">
                                      <w:marLeft w:val="0"/>
                                      <w:marRight w:val="0"/>
                                      <w:marTop w:val="0"/>
                                      <w:marBottom w:val="0"/>
                                      <w:divBdr>
                                        <w:top w:val="none" w:sz="0" w:space="0" w:color="auto"/>
                                        <w:left w:val="none" w:sz="0" w:space="0" w:color="auto"/>
                                        <w:bottom w:val="none" w:sz="0" w:space="0" w:color="auto"/>
                                        <w:right w:val="none" w:sz="0" w:space="0" w:color="auto"/>
                                      </w:divBdr>
                                      <w:divsChild>
                                        <w:div w:id="1841499937">
                                          <w:marLeft w:val="0"/>
                                          <w:marRight w:val="0"/>
                                          <w:marTop w:val="0"/>
                                          <w:marBottom w:val="0"/>
                                          <w:divBdr>
                                            <w:top w:val="none" w:sz="0" w:space="0" w:color="auto"/>
                                            <w:left w:val="none" w:sz="0" w:space="0" w:color="auto"/>
                                            <w:bottom w:val="none" w:sz="0" w:space="0" w:color="auto"/>
                                            <w:right w:val="none" w:sz="0" w:space="0" w:color="auto"/>
                                          </w:divBdr>
                                          <w:divsChild>
                                            <w:div w:id="780685934">
                                              <w:marLeft w:val="0"/>
                                              <w:marRight w:val="0"/>
                                              <w:marTop w:val="0"/>
                                              <w:marBottom w:val="0"/>
                                              <w:divBdr>
                                                <w:top w:val="none" w:sz="0" w:space="0" w:color="auto"/>
                                                <w:left w:val="none" w:sz="0" w:space="0" w:color="auto"/>
                                                <w:bottom w:val="none" w:sz="0" w:space="0" w:color="auto"/>
                                                <w:right w:val="none" w:sz="0" w:space="0" w:color="auto"/>
                                              </w:divBdr>
                                              <w:divsChild>
                                                <w:div w:id="1887374161">
                                                  <w:marLeft w:val="0"/>
                                                  <w:marRight w:val="0"/>
                                                  <w:marTop w:val="0"/>
                                                  <w:marBottom w:val="0"/>
                                                  <w:divBdr>
                                                    <w:top w:val="none" w:sz="0" w:space="0" w:color="auto"/>
                                                    <w:left w:val="none" w:sz="0" w:space="0" w:color="auto"/>
                                                    <w:bottom w:val="none" w:sz="0" w:space="0" w:color="auto"/>
                                                    <w:right w:val="none" w:sz="0" w:space="0" w:color="auto"/>
                                                  </w:divBdr>
                                                  <w:divsChild>
                                                    <w:div w:id="131094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5500481">
          <w:marLeft w:val="0"/>
          <w:marRight w:val="0"/>
          <w:marTop w:val="0"/>
          <w:marBottom w:val="0"/>
          <w:divBdr>
            <w:top w:val="none" w:sz="0" w:space="0" w:color="auto"/>
            <w:left w:val="none" w:sz="0" w:space="0" w:color="auto"/>
            <w:bottom w:val="none" w:sz="0" w:space="0" w:color="auto"/>
            <w:right w:val="none" w:sz="0" w:space="0" w:color="auto"/>
          </w:divBdr>
          <w:divsChild>
            <w:div w:id="502093415">
              <w:marLeft w:val="0"/>
              <w:marRight w:val="0"/>
              <w:marTop w:val="0"/>
              <w:marBottom w:val="0"/>
              <w:divBdr>
                <w:top w:val="none" w:sz="0" w:space="0" w:color="auto"/>
                <w:left w:val="none" w:sz="0" w:space="0" w:color="auto"/>
                <w:bottom w:val="none" w:sz="0" w:space="0" w:color="auto"/>
                <w:right w:val="none" w:sz="0" w:space="0" w:color="auto"/>
              </w:divBdr>
              <w:divsChild>
                <w:div w:id="853811977">
                  <w:marLeft w:val="0"/>
                  <w:marRight w:val="0"/>
                  <w:marTop w:val="0"/>
                  <w:marBottom w:val="0"/>
                  <w:divBdr>
                    <w:top w:val="none" w:sz="0" w:space="0" w:color="auto"/>
                    <w:left w:val="none" w:sz="0" w:space="0" w:color="auto"/>
                    <w:bottom w:val="none" w:sz="0" w:space="0" w:color="auto"/>
                    <w:right w:val="none" w:sz="0" w:space="0" w:color="auto"/>
                  </w:divBdr>
                  <w:divsChild>
                    <w:div w:id="891119811">
                      <w:marLeft w:val="0"/>
                      <w:marRight w:val="0"/>
                      <w:marTop w:val="0"/>
                      <w:marBottom w:val="0"/>
                      <w:divBdr>
                        <w:top w:val="none" w:sz="0" w:space="0" w:color="auto"/>
                        <w:left w:val="none" w:sz="0" w:space="0" w:color="auto"/>
                        <w:bottom w:val="none" w:sz="0" w:space="0" w:color="auto"/>
                        <w:right w:val="none" w:sz="0" w:space="0" w:color="auto"/>
                      </w:divBdr>
                      <w:divsChild>
                        <w:div w:id="555629116">
                          <w:marLeft w:val="0"/>
                          <w:marRight w:val="0"/>
                          <w:marTop w:val="0"/>
                          <w:marBottom w:val="0"/>
                          <w:divBdr>
                            <w:top w:val="none" w:sz="0" w:space="0" w:color="auto"/>
                            <w:left w:val="none" w:sz="0" w:space="0" w:color="auto"/>
                            <w:bottom w:val="none" w:sz="0" w:space="0" w:color="auto"/>
                            <w:right w:val="none" w:sz="0" w:space="0" w:color="auto"/>
                          </w:divBdr>
                          <w:divsChild>
                            <w:div w:id="682367769">
                              <w:marLeft w:val="0"/>
                              <w:marRight w:val="0"/>
                              <w:marTop w:val="0"/>
                              <w:marBottom w:val="0"/>
                              <w:divBdr>
                                <w:top w:val="none" w:sz="0" w:space="0" w:color="auto"/>
                                <w:left w:val="none" w:sz="0" w:space="0" w:color="auto"/>
                                <w:bottom w:val="none" w:sz="0" w:space="0" w:color="auto"/>
                                <w:right w:val="none" w:sz="0" w:space="0" w:color="auto"/>
                              </w:divBdr>
                              <w:divsChild>
                                <w:div w:id="1719352172">
                                  <w:marLeft w:val="0"/>
                                  <w:marRight w:val="0"/>
                                  <w:marTop w:val="0"/>
                                  <w:marBottom w:val="0"/>
                                  <w:divBdr>
                                    <w:top w:val="none" w:sz="0" w:space="0" w:color="auto"/>
                                    <w:left w:val="none" w:sz="0" w:space="0" w:color="auto"/>
                                    <w:bottom w:val="none" w:sz="0" w:space="0" w:color="auto"/>
                                    <w:right w:val="none" w:sz="0" w:space="0" w:color="auto"/>
                                  </w:divBdr>
                                  <w:divsChild>
                                    <w:div w:id="1014454327">
                                      <w:marLeft w:val="0"/>
                                      <w:marRight w:val="0"/>
                                      <w:marTop w:val="0"/>
                                      <w:marBottom w:val="0"/>
                                      <w:divBdr>
                                        <w:top w:val="none" w:sz="0" w:space="0" w:color="auto"/>
                                        <w:left w:val="none" w:sz="0" w:space="0" w:color="auto"/>
                                        <w:bottom w:val="none" w:sz="0" w:space="0" w:color="auto"/>
                                        <w:right w:val="none" w:sz="0" w:space="0" w:color="auto"/>
                                      </w:divBdr>
                                      <w:divsChild>
                                        <w:div w:id="63378158">
                                          <w:marLeft w:val="0"/>
                                          <w:marRight w:val="0"/>
                                          <w:marTop w:val="0"/>
                                          <w:marBottom w:val="0"/>
                                          <w:divBdr>
                                            <w:top w:val="none" w:sz="0" w:space="0" w:color="auto"/>
                                            <w:left w:val="none" w:sz="0" w:space="0" w:color="auto"/>
                                            <w:bottom w:val="none" w:sz="0" w:space="0" w:color="auto"/>
                                            <w:right w:val="none" w:sz="0" w:space="0" w:color="auto"/>
                                          </w:divBdr>
                                          <w:divsChild>
                                            <w:div w:id="1978294796">
                                              <w:marLeft w:val="0"/>
                                              <w:marRight w:val="0"/>
                                              <w:marTop w:val="0"/>
                                              <w:marBottom w:val="0"/>
                                              <w:divBdr>
                                                <w:top w:val="none" w:sz="0" w:space="0" w:color="auto"/>
                                                <w:left w:val="none" w:sz="0" w:space="0" w:color="auto"/>
                                                <w:bottom w:val="none" w:sz="0" w:space="0" w:color="auto"/>
                                                <w:right w:val="none" w:sz="0" w:space="0" w:color="auto"/>
                                              </w:divBdr>
                                              <w:divsChild>
                                                <w:div w:id="1611670383">
                                                  <w:marLeft w:val="0"/>
                                                  <w:marRight w:val="0"/>
                                                  <w:marTop w:val="0"/>
                                                  <w:marBottom w:val="0"/>
                                                  <w:divBdr>
                                                    <w:top w:val="none" w:sz="0" w:space="0" w:color="auto"/>
                                                    <w:left w:val="none" w:sz="0" w:space="0" w:color="auto"/>
                                                    <w:bottom w:val="none" w:sz="0" w:space="0" w:color="auto"/>
                                                    <w:right w:val="none" w:sz="0" w:space="0" w:color="auto"/>
                                                  </w:divBdr>
                                                  <w:divsChild>
                                                    <w:div w:id="58307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587491">
      <w:bodyDiv w:val="1"/>
      <w:marLeft w:val="0"/>
      <w:marRight w:val="0"/>
      <w:marTop w:val="0"/>
      <w:marBottom w:val="0"/>
      <w:divBdr>
        <w:top w:val="none" w:sz="0" w:space="0" w:color="auto"/>
        <w:left w:val="none" w:sz="0" w:space="0" w:color="auto"/>
        <w:bottom w:val="none" w:sz="0" w:space="0" w:color="auto"/>
        <w:right w:val="none" w:sz="0" w:space="0" w:color="auto"/>
      </w:divBdr>
    </w:div>
    <w:div w:id="1948461338">
      <w:bodyDiv w:val="1"/>
      <w:marLeft w:val="0"/>
      <w:marRight w:val="0"/>
      <w:marTop w:val="0"/>
      <w:marBottom w:val="0"/>
      <w:divBdr>
        <w:top w:val="none" w:sz="0" w:space="0" w:color="auto"/>
        <w:left w:val="none" w:sz="0" w:space="0" w:color="auto"/>
        <w:bottom w:val="none" w:sz="0" w:space="0" w:color="auto"/>
        <w:right w:val="none" w:sz="0" w:space="0" w:color="auto"/>
      </w:divBdr>
      <w:divsChild>
        <w:div w:id="21883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284696">
          <w:blockQuote w:val="1"/>
          <w:marLeft w:val="720"/>
          <w:marRight w:val="720"/>
          <w:marTop w:val="100"/>
          <w:marBottom w:val="100"/>
          <w:divBdr>
            <w:top w:val="none" w:sz="0" w:space="0" w:color="auto"/>
            <w:left w:val="none" w:sz="0" w:space="0" w:color="auto"/>
            <w:bottom w:val="none" w:sz="0" w:space="0" w:color="auto"/>
            <w:right w:val="none" w:sz="0" w:space="0" w:color="auto"/>
          </w:divBdr>
        </w:div>
        <w:div w:id="80146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6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793489">
          <w:marLeft w:val="0"/>
          <w:marRight w:val="0"/>
          <w:marTop w:val="0"/>
          <w:marBottom w:val="0"/>
          <w:divBdr>
            <w:top w:val="none" w:sz="0" w:space="0" w:color="auto"/>
            <w:left w:val="none" w:sz="0" w:space="0" w:color="auto"/>
            <w:bottom w:val="none" w:sz="0" w:space="0" w:color="auto"/>
            <w:right w:val="none" w:sz="0" w:space="0" w:color="auto"/>
          </w:divBdr>
          <w:divsChild>
            <w:div w:id="319430851">
              <w:marLeft w:val="0"/>
              <w:marRight w:val="0"/>
              <w:marTop w:val="0"/>
              <w:marBottom w:val="0"/>
              <w:divBdr>
                <w:top w:val="none" w:sz="0" w:space="0" w:color="auto"/>
                <w:left w:val="none" w:sz="0" w:space="0" w:color="auto"/>
                <w:bottom w:val="none" w:sz="0" w:space="0" w:color="auto"/>
                <w:right w:val="none" w:sz="0" w:space="0" w:color="auto"/>
              </w:divBdr>
              <w:divsChild>
                <w:div w:id="1510756058">
                  <w:marLeft w:val="0"/>
                  <w:marRight w:val="0"/>
                  <w:marTop w:val="0"/>
                  <w:marBottom w:val="0"/>
                  <w:divBdr>
                    <w:top w:val="none" w:sz="0" w:space="0" w:color="auto"/>
                    <w:left w:val="none" w:sz="0" w:space="0" w:color="auto"/>
                    <w:bottom w:val="none" w:sz="0" w:space="0" w:color="auto"/>
                    <w:right w:val="none" w:sz="0" w:space="0" w:color="auto"/>
                  </w:divBdr>
                  <w:divsChild>
                    <w:div w:id="1835141423">
                      <w:marLeft w:val="0"/>
                      <w:marRight w:val="0"/>
                      <w:marTop w:val="0"/>
                      <w:marBottom w:val="0"/>
                      <w:divBdr>
                        <w:top w:val="none" w:sz="0" w:space="0" w:color="auto"/>
                        <w:left w:val="none" w:sz="0" w:space="0" w:color="auto"/>
                        <w:bottom w:val="none" w:sz="0" w:space="0" w:color="auto"/>
                        <w:right w:val="none" w:sz="0" w:space="0" w:color="auto"/>
                      </w:divBdr>
                      <w:divsChild>
                        <w:div w:id="1087649732">
                          <w:marLeft w:val="0"/>
                          <w:marRight w:val="0"/>
                          <w:marTop w:val="0"/>
                          <w:marBottom w:val="0"/>
                          <w:divBdr>
                            <w:top w:val="none" w:sz="0" w:space="0" w:color="auto"/>
                            <w:left w:val="none" w:sz="0" w:space="0" w:color="auto"/>
                            <w:bottom w:val="none" w:sz="0" w:space="0" w:color="auto"/>
                            <w:right w:val="none" w:sz="0" w:space="0" w:color="auto"/>
                          </w:divBdr>
                          <w:divsChild>
                            <w:div w:id="15158653">
                              <w:marLeft w:val="0"/>
                              <w:marRight w:val="0"/>
                              <w:marTop w:val="0"/>
                              <w:marBottom w:val="0"/>
                              <w:divBdr>
                                <w:top w:val="none" w:sz="0" w:space="0" w:color="auto"/>
                                <w:left w:val="none" w:sz="0" w:space="0" w:color="auto"/>
                                <w:bottom w:val="none" w:sz="0" w:space="0" w:color="auto"/>
                                <w:right w:val="none" w:sz="0" w:space="0" w:color="auto"/>
                              </w:divBdr>
                              <w:divsChild>
                                <w:div w:id="816123">
                                  <w:marLeft w:val="0"/>
                                  <w:marRight w:val="0"/>
                                  <w:marTop w:val="0"/>
                                  <w:marBottom w:val="0"/>
                                  <w:divBdr>
                                    <w:top w:val="none" w:sz="0" w:space="0" w:color="auto"/>
                                    <w:left w:val="none" w:sz="0" w:space="0" w:color="auto"/>
                                    <w:bottom w:val="none" w:sz="0" w:space="0" w:color="auto"/>
                                    <w:right w:val="none" w:sz="0" w:space="0" w:color="auto"/>
                                  </w:divBdr>
                                  <w:divsChild>
                                    <w:div w:id="498928908">
                                      <w:marLeft w:val="0"/>
                                      <w:marRight w:val="0"/>
                                      <w:marTop w:val="0"/>
                                      <w:marBottom w:val="0"/>
                                      <w:divBdr>
                                        <w:top w:val="none" w:sz="0" w:space="0" w:color="auto"/>
                                        <w:left w:val="none" w:sz="0" w:space="0" w:color="auto"/>
                                        <w:bottom w:val="none" w:sz="0" w:space="0" w:color="auto"/>
                                        <w:right w:val="none" w:sz="0" w:space="0" w:color="auto"/>
                                      </w:divBdr>
                                      <w:divsChild>
                                        <w:div w:id="1131484726">
                                          <w:marLeft w:val="0"/>
                                          <w:marRight w:val="0"/>
                                          <w:marTop w:val="0"/>
                                          <w:marBottom w:val="0"/>
                                          <w:divBdr>
                                            <w:top w:val="none" w:sz="0" w:space="0" w:color="auto"/>
                                            <w:left w:val="none" w:sz="0" w:space="0" w:color="auto"/>
                                            <w:bottom w:val="none" w:sz="0" w:space="0" w:color="auto"/>
                                            <w:right w:val="none" w:sz="0" w:space="0" w:color="auto"/>
                                          </w:divBdr>
                                          <w:divsChild>
                                            <w:div w:id="723331116">
                                              <w:marLeft w:val="0"/>
                                              <w:marRight w:val="0"/>
                                              <w:marTop w:val="0"/>
                                              <w:marBottom w:val="0"/>
                                              <w:divBdr>
                                                <w:top w:val="none" w:sz="0" w:space="0" w:color="auto"/>
                                                <w:left w:val="none" w:sz="0" w:space="0" w:color="auto"/>
                                                <w:bottom w:val="none" w:sz="0" w:space="0" w:color="auto"/>
                                                <w:right w:val="none" w:sz="0" w:space="0" w:color="auto"/>
                                              </w:divBdr>
                                              <w:divsChild>
                                                <w:div w:id="1063483878">
                                                  <w:marLeft w:val="0"/>
                                                  <w:marRight w:val="0"/>
                                                  <w:marTop w:val="0"/>
                                                  <w:marBottom w:val="0"/>
                                                  <w:divBdr>
                                                    <w:top w:val="none" w:sz="0" w:space="0" w:color="auto"/>
                                                    <w:left w:val="none" w:sz="0" w:space="0" w:color="auto"/>
                                                    <w:bottom w:val="none" w:sz="0" w:space="0" w:color="auto"/>
                                                    <w:right w:val="none" w:sz="0" w:space="0" w:color="auto"/>
                                                  </w:divBdr>
                                                  <w:divsChild>
                                                    <w:div w:id="103758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3442013">
          <w:marLeft w:val="0"/>
          <w:marRight w:val="0"/>
          <w:marTop w:val="0"/>
          <w:marBottom w:val="0"/>
          <w:divBdr>
            <w:top w:val="none" w:sz="0" w:space="0" w:color="auto"/>
            <w:left w:val="none" w:sz="0" w:space="0" w:color="auto"/>
            <w:bottom w:val="none" w:sz="0" w:space="0" w:color="auto"/>
            <w:right w:val="none" w:sz="0" w:space="0" w:color="auto"/>
          </w:divBdr>
          <w:divsChild>
            <w:div w:id="806432323">
              <w:marLeft w:val="0"/>
              <w:marRight w:val="0"/>
              <w:marTop w:val="0"/>
              <w:marBottom w:val="0"/>
              <w:divBdr>
                <w:top w:val="none" w:sz="0" w:space="0" w:color="auto"/>
                <w:left w:val="none" w:sz="0" w:space="0" w:color="auto"/>
                <w:bottom w:val="none" w:sz="0" w:space="0" w:color="auto"/>
                <w:right w:val="none" w:sz="0" w:space="0" w:color="auto"/>
              </w:divBdr>
              <w:divsChild>
                <w:div w:id="667634631">
                  <w:marLeft w:val="0"/>
                  <w:marRight w:val="0"/>
                  <w:marTop w:val="0"/>
                  <w:marBottom w:val="0"/>
                  <w:divBdr>
                    <w:top w:val="none" w:sz="0" w:space="0" w:color="auto"/>
                    <w:left w:val="none" w:sz="0" w:space="0" w:color="auto"/>
                    <w:bottom w:val="none" w:sz="0" w:space="0" w:color="auto"/>
                    <w:right w:val="none" w:sz="0" w:space="0" w:color="auto"/>
                  </w:divBdr>
                  <w:divsChild>
                    <w:div w:id="559874916">
                      <w:marLeft w:val="0"/>
                      <w:marRight w:val="0"/>
                      <w:marTop w:val="0"/>
                      <w:marBottom w:val="0"/>
                      <w:divBdr>
                        <w:top w:val="none" w:sz="0" w:space="0" w:color="auto"/>
                        <w:left w:val="none" w:sz="0" w:space="0" w:color="auto"/>
                        <w:bottom w:val="none" w:sz="0" w:space="0" w:color="auto"/>
                        <w:right w:val="none" w:sz="0" w:space="0" w:color="auto"/>
                      </w:divBdr>
                      <w:divsChild>
                        <w:div w:id="1130125876">
                          <w:marLeft w:val="0"/>
                          <w:marRight w:val="0"/>
                          <w:marTop w:val="0"/>
                          <w:marBottom w:val="0"/>
                          <w:divBdr>
                            <w:top w:val="none" w:sz="0" w:space="0" w:color="auto"/>
                            <w:left w:val="none" w:sz="0" w:space="0" w:color="auto"/>
                            <w:bottom w:val="none" w:sz="0" w:space="0" w:color="auto"/>
                            <w:right w:val="none" w:sz="0" w:space="0" w:color="auto"/>
                          </w:divBdr>
                          <w:divsChild>
                            <w:div w:id="81143095">
                              <w:marLeft w:val="0"/>
                              <w:marRight w:val="0"/>
                              <w:marTop w:val="0"/>
                              <w:marBottom w:val="0"/>
                              <w:divBdr>
                                <w:top w:val="none" w:sz="0" w:space="0" w:color="auto"/>
                                <w:left w:val="none" w:sz="0" w:space="0" w:color="auto"/>
                                <w:bottom w:val="none" w:sz="0" w:space="0" w:color="auto"/>
                                <w:right w:val="none" w:sz="0" w:space="0" w:color="auto"/>
                              </w:divBdr>
                              <w:divsChild>
                                <w:div w:id="486015510">
                                  <w:marLeft w:val="0"/>
                                  <w:marRight w:val="0"/>
                                  <w:marTop w:val="0"/>
                                  <w:marBottom w:val="0"/>
                                  <w:divBdr>
                                    <w:top w:val="none" w:sz="0" w:space="0" w:color="auto"/>
                                    <w:left w:val="none" w:sz="0" w:space="0" w:color="auto"/>
                                    <w:bottom w:val="none" w:sz="0" w:space="0" w:color="auto"/>
                                    <w:right w:val="none" w:sz="0" w:space="0" w:color="auto"/>
                                  </w:divBdr>
                                  <w:divsChild>
                                    <w:div w:id="818545875">
                                      <w:marLeft w:val="0"/>
                                      <w:marRight w:val="0"/>
                                      <w:marTop w:val="0"/>
                                      <w:marBottom w:val="0"/>
                                      <w:divBdr>
                                        <w:top w:val="none" w:sz="0" w:space="0" w:color="auto"/>
                                        <w:left w:val="none" w:sz="0" w:space="0" w:color="auto"/>
                                        <w:bottom w:val="none" w:sz="0" w:space="0" w:color="auto"/>
                                        <w:right w:val="none" w:sz="0" w:space="0" w:color="auto"/>
                                      </w:divBdr>
                                      <w:divsChild>
                                        <w:div w:id="884953158">
                                          <w:marLeft w:val="0"/>
                                          <w:marRight w:val="0"/>
                                          <w:marTop w:val="0"/>
                                          <w:marBottom w:val="0"/>
                                          <w:divBdr>
                                            <w:top w:val="none" w:sz="0" w:space="0" w:color="auto"/>
                                            <w:left w:val="none" w:sz="0" w:space="0" w:color="auto"/>
                                            <w:bottom w:val="none" w:sz="0" w:space="0" w:color="auto"/>
                                            <w:right w:val="none" w:sz="0" w:space="0" w:color="auto"/>
                                          </w:divBdr>
                                          <w:divsChild>
                                            <w:div w:id="1636787545">
                                              <w:marLeft w:val="0"/>
                                              <w:marRight w:val="0"/>
                                              <w:marTop w:val="0"/>
                                              <w:marBottom w:val="0"/>
                                              <w:divBdr>
                                                <w:top w:val="none" w:sz="0" w:space="0" w:color="auto"/>
                                                <w:left w:val="none" w:sz="0" w:space="0" w:color="auto"/>
                                                <w:bottom w:val="none" w:sz="0" w:space="0" w:color="auto"/>
                                                <w:right w:val="none" w:sz="0" w:space="0" w:color="auto"/>
                                              </w:divBdr>
                                              <w:divsChild>
                                                <w:div w:id="2026906075">
                                                  <w:marLeft w:val="0"/>
                                                  <w:marRight w:val="0"/>
                                                  <w:marTop w:val="0"/>
                                                  <w:marBottom w:val="0"/>
                                                  <w:divBdr>
                                                    <w:top w:val="none" w:sz="0" w:space="0" w:color="auto"/>
                                                    <w:left w:val="none" w:sz="0" w:space="0" w:color="auto"/>
                                                    <w:bottom w:val="none" w:sz="0" w:space="0" w:color="auto"/>
                                                    <w:right w:val="none" w:sz="0" w:space="0" w:color="auto"/>
                                                  </w:divBdr>
                                                  <w:divsChild>
                                                    <w:div w:id="13268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301968">
          <w:marLeft w:val="0"/>
          <w:marRight w:val="0"/>
          <w:marTop w:val="0"/>
          <w:marBottom w:val="0"/>
          <w:divBdr>
            <w:top w:val="none" w:sz="0" w:space="0" w:color="auto"/>
            <w:left w:val="none" w:sz="0" w:space="0" w:color="auto"/>
            <w:bottom w:val="none" w:sz="0" w:space="0" w:color="auto"/>
            <w:right w:val="none" w:sz="0" w:space="0" w:color="auto"/>
          </w:divBdr>
          <w:divsChild>
            <w:div w:id="2072536128">
              <w:marLeft w:val="0"/>
              <w:marRight w:val="0"/>
              <w:marTop w:val="0"/>
              <w:marBottom w:val="0"/>
              <w:divBdr>
                <w:top w:val="none" w:sz="0" w:space="0" w:color="auto"/>
                <w:left w:val="none" w:sz="0" w:space="0" w:color="auto"/>
                <w:bottom w:val="none" w:sz="0" w:space="0" w:color="auto"/>
                <w:right w:val="none" w:sz="0" w:space="0" w:color="auto"/>
              </w:divBdr>
              <w:divsChild>
                <w:div w:id="1367020051">
                  <w:marLeft w:val="0"/>
                  <w:marRight w:val="0"/>
                  <w:marTop w:val="0"/>
                  <w:marBottom w:val="0"/>
                  <w:divBdr>
                    <w:top w:val="none" w:sz="0" w:space="0" w:color="auto"/>
                    <w:left w:val="none" w:sz="0" w:space="0" w:color="auto"/>
                    <w:bottom w:val="none" w:sz="0" w:space="0" w:color="auto"/>
                    <w:right w:val="none" w:sz="0" w:space="0" w:color="auto"/>
                  </w:divBdr>
                  <w:divsChild>
                    <w:div w:id="1936748350">
                      <w:marLeft w:val="0"/>
                      <w:marRight w:val="0"/>
                      <w:marTop w:val="0"/>
                      <w:marBottom w:val="0"/>
                      <w:divBdr>
                        <w:top w:val="none" w:sz="0" w:space="0" w:color="auto"/>
                        <w:left w:val="none" w:sz="0" w:space="0" w:color="auto"/>
                        <w:bottom w:val="none" w:sz="0" w:space="0" w:color="auto"/>
                        <w:right w:val="none" w:sz="0" w:space="0" w:color="auto"/>
                      </w:divBdr>
                      <w:divsChild>
                        <w:div w:id="809710762">
                          <w:marLeft w:val="0"/>
                          <w:marRight w:val="0"/>
                          <w:marTop w:val="0"/>
                          <w:marBottom w:val="0"/>
                          <w:divBdr>
                            <w:top w:val="none" w:sz="0" w:space="0" w:color="auto"/>
                            <w:left w:val="none" w:sz="0" w:space="0" w:color="auto"/>
                            <w:bottom w:val="none" w:sz="0" w:space="0" w:color="auto"/>
                            <w:right w:val="none" w:sz="0" w:space="0" w:color="auto"/>
                          </w:divBdr>
                          <w:divsChild>
                            <w:div w:id="405492630">
                              <w:marLeft w:val="0"/>
                              <w:marRight w:val="0"/>
                              <w:marTop w:val="0"/>
                              <w:marBottom w:val="0"/>
                              <w:divBdr>
                                <w:top w:val="none" w:sz="0" w:space="0" w:color="auto"/>
                                <w:left w:val="none" w:sz="0" w:space="0" w:color="auto"/>
                                <w:bottom w:val="none" w:sz="0" w:space="0" w:color="auto"/>
                                <w:right w:val="none" w:sz="0" w:space="0" w:color="auto"/>
                              </w:divBdr>
                              <w:divsChild>
                                <w:div w:id="71970436">
                                  <w:marLeft w:val="0"/>
                                  <w:marRight w:val="0"/>
                                  <w:marTop w:val="0"/>
                                  <w:marBottom w:val="0"/>
                                  <w:divBdr>
                                    <w:top w:val="none" w:sz="0" w:space="0" w:color="auto"/>
                                    <w:left w:val="none" w:sz="0" w:space="0" w:color="auto"/>
                                    <w:bottom w:val="none" w:sz="0" w:space="0" w:color="auto"/>
                                    <w:right w:val="none" w:sz="0" w:space="0" w:color="auto"/>
                                  </w:divBdr>
                                  <w:divsChild>
                                    <w:div w:id="1419794572">
                                      <w:marLeft w:val="0"/>
                                      <w:marRight w:val="0"/>
                                      <w:marTop w:val="0"/>
                                      <w:marBottom w:val="0"/>
                                      <w:divBdr>
                                        <w:top w:val="none" w:sz="0" w:space="0" w:color="auto"/>
                                        <w:left w:val="none" w:sz="0" w:space="0" w:color="auto"/>
                                        <w:bottom w:val="none" w:sz="0" w:space="0" w:color="auto"/>
                                        <w:right w:val="none" w:sz="0" w:space="0" w:color="auto"/>
                                      </w:divBdr>
                                      <w:divsChild>
                                        <w:div w:id="480344388">
                                          <w:marLeft w:val="0"/>
                                          <w:marRight w:val="0"/>
                                          <w:marTop w:val="0"/>
                                          <w:marBottom w:val="0"/>
                                          <w:divBdr>
                                            <w:top w:val="none" w:sz="0" w:space="0" w:color="auto"/>
                                            <w:left w:val="none" w:sz="0" w:space="0" w:color="auto"/>
                                            <w:bottom w:val="none" w:sz="0" w:space="0" w:color="auto"/>
                                            <w:right w:val="none" w:sz="0" w:space="0" w:color="auto"/>
                                          </w:divBdr>
                                          <w:divsChild>
                                            <w:div w:id="222565121">
                                              <w:marLeft w:val="0"/>
                                              <w:marRight w:val="0"/>
                                              <w:marTop w:val="0"/>
                                              <w:marBottom w:val="0"/>
                                              <w:divBdr>
                                                <w:top w:val="none" w:sz="0" w:space="0" w:color="auto"/>
                                                <w:left w:val="none" w:sz="0" w:space="0" w:color="auto"/>
                                                <w:bottom w:val="none" w:sz="0" w:space="0" w:color="auto"/>
                                                <w:right w:val="none" w:sz="0" w:space="0" w:color="auto"/>
                                              </w:divBdr>
                                              <w:divsChild>
                                                <w:div w:id="1035692049">
                                                  <w:marLeft w:val="0"/>
                                                  <w:marRight w:val="0"/>
                                                  <w:marTop w:val="0"/>
                                                  <w:marBottom w:val="0"/>
                                                  <w:divBdr>
                                                    <w:top w:val="none" w:sz="0" w:space="0" w:color="auto"/>
                                                    <w:left w:val="none" w:sz="0" w:space="0" w:color="auto"/>
                                                    <w:bottom w:val="none" w:sz="0" w:space="0" w:color="auto"/>
                                                    <w:right w:val="none" w:sz="0" w:space="0" w:color="auto"/>
                                                  </w:divBdr>
                                                  <w:divsChild>
                                                    <w:div w:id="4929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722249">
          <w:marLeft w:val="0"/>
          <w:marRight w:val="0"/>
          <w:marTop w:val="0"/>
          <w:marBottom w:val="0"/>
          <w:divBdr>
            <w:top w:val="none" w:sz="0" w:space="0" w:color="auto"/>
            <w:left w:val="none" w:sz="0" w:space="0" w:color="auto"/>
            <w:bottom w:val="none" w:sz="0" w:space="0" w:color="auto"/>
            <w:right w:val="none" w:sz="0" w:space="0" w:color="auto"/>
          </w:divBdr>
          <w:divsChild>
            <w:div w:id="1367366892">
              <w:marLeft w:val="0"/>
              <w:marRight w:val="0"/>
              <w:marTop w:val="0"/>
              <w:marBottom w:val="0"/>
              <w:divBdr>
                <w:top w:val="none" w:sz="0" w:space="0" w:color="auto"/>
                <w:left w:val="none" w:sz="0" w:space="0" w:color="auto"/>
                <w:bottom w:val="none" w:sz="0" w:space="0" w:color="auto"/>
                <w:right w:val="none" w:sz="0" w:space="0" w:color="auto"/>
              </w:divBdr>
              <w:divsChild>
                <w:div w:id="1837375699">
                  <w:marLeft w:val="0"/>
                  <w:marRight w:val="0"/>
                  <w:marTop w:val="0"/>
                  <w:marBottom w:val="0"/>
                  <w:divBdr>
                    <w:top w:val="none" w:sz="0" w:space="0" w:color="auto"/>
                    <w:left w:val="none" w:sz="0" w:space="0" w:color="auto"/>
                    <w:bottom w:val="none" w:sz="0" w:space="0" w:color="auto"/>
                    <w:right w:val="none" w:sz="0" w:space="0" w:color="auto"/>
                  </w:divBdr>
                  <w:divsChild>
                    <w:div w:id="537668654">
                      <w:marLeft w:val="0"/>
                      <w:marRight w:val="0"/>
                      <w:marTop w:val="0"/>
                      <w:marBottom w:val="0"/>
                      <w:divBdr>
                        <w:top w:val="none" w:sz="0" w:space="0" w:color="auto"/>
                        <w:left w:val="none" w:sz="0" w:space="0" w:color="auto"/>
                        <w:bottom w:val="none" w:sz="0" w:space="0" w:color="auto"/>
                        <w:right w:val="none" w:sz="0" w:space="0" w:color="auto"/>
                      </w:divBdr>
                      <w:divsChild>
                        <w:div w:id="683482472">
                          <w:marLeft w:val="0"/>
                          <w:marRight w:val="0"/>
                          <w:marTop w:val="0"/>
                          <w:marBottom w:val="0"/>
                          <w:divBdr>
                            <w:top w:val="none" w:sz="0" w:space="0" w:color="auto"/>
                            <w:left w:val="none" w:sz="0" w:space="0" w:color="auto"/>
                            <w:bottom w:val="none" w:sz="0" w:space="0" w:color="auto"/>
                            <w:right w:val="none" w:sz="0" w:space="0" w:color="auto"/>
                          </w:divBdr>
                          <w:divsChild>
                            <w:div w:id="1054157461">
                              <w:marLeft w:val="0"/>
                              <w:marRight w:val="0"/>
                              <w:marTop w:val="0"/>
                              <w:marBottom w:val="0"/>
                              <w:divBdr>
                                <w:top w:val="none" w:sz="0" w:space="0" w:color="auto"/>
                                <w:left w:val="none" w:sz="0" w:space="0" w:color="auto"/>
                                <w:bottom w:val="none" w:sz="0" w:space="0" w:color="auto"/>
                                <w:right w:val="none" w:sz="0" w:space="0" w:color="auto"/>
                              </w:divBdr>
                              <w:divsChild>
                                <w:div w:id="294529042">
                                  <w:marLeft w:val="0"/>
                                  <w:marRight w:val="0"/>
                                  <w:marTop w:val="0"/>
                                  <w:marBottom w:val="0"/>
                                  <w:divBdr>
                                    <w:top w:val="none" w:sz="0" w:space="0" w:color="auto"/>
                                    <w:left w:val="none" w:sz="0" w:space="0" w:color="auto"/>
                                    <w:bottom w:val="none" w:sz="0" w:space="0" w:color="auto"/>
                                    <w:right w:val="none" w:sz="0" w:space="0" w:color="auto"/>
                                  </w:divBdr>
                                  <w:divsChild>
                                    <w:div w:id="817260145">
                                      <w:marLeft w:val="0"/>
                                      <w:marRight w:val="0"/>
                                      <w:marTop w:val="0"/>
                                      <w:marBottom w:val="0"/>
                                      <w:divBdr>
                                        <w:top w:val="none" w:sz="0" w:space="0" w:color="auto"/>
                                        <w:left w:val="none" w:sz="0" w:space="0" w:color="auto"/>
                                        <w:bottom w:val="none" w:sz="0" w:space="0" w:color="auto"/>
                                        <w:right w:val="none" w:sz="0" w:space="0" w:color="auto"/>
                                      </w:divBdr>
                                      <w:divsChild>
                                        <w:div w:id="1470855184">
                                          <w:marLeft w:val="0"/>
                                          <w:marRight w:val="0"/>
                                          <w:marTop w:val="0"/>
                                          <w:marBottom w:val="0"/>
                                          <w:divBdr>
                                            <w:top w:val="none" w:sz="0" w:space="0" w:color="auto"/>
                                            <w:left w:val="none" w:sz="0" w:space="0" w:color="auto"/>
                                            <w:bottom w:val="none" w:sz="0" w:space="0" w:color="auto"/>
                                            <w:right w:val="none" w:sz="0" w:space="0" w:color="auto"/>
                                          </w:divBdr>
                                          <w:divsChild>
                                            <w:div w:id="1599632911">
                                              <w:marLeft w:val="0"/>
                                              <w:marRight w:val="0"/>
                                              <w:marTop w:val="0"/>
                                              <w:marBottom w:val="0"/>
                                              <w:divBdr>
                                                <w:top w:val="none" w:sz="0" w:space="0" w:color="auto"/>
                                                <w:left w:val="none" w:sz="0" w:space="0" w:color="auto"/>
                                                <w:bottom w:val="none" w:sz="0" w:space="0" w:color="auto"/>
                                                <w:right w:val="none" w:sz="0" w:space="0" w:color="auto"/>
                                              </w:divBdr>
                                              <w:divsChild>
                                                <w:div w:id="1454789620">
                                                  <w:marLeft w:val="0"/>
                                                  <w:marRight w:val="0"/>
                                                  <w:marTop w:val="0"/>
                                                  <w:marBottom w:val="0"/>
                                                  <w:divBdr>
                                                    <w:top w:val="none" w:sz="0" w:space="0" w:color="auto"/>
                                                    <w:left w:val="none" w:sz="0" w:space="0" w:color="auto"/>
                                                    <w:bottom w:val="none" w:sz="0" w:space="0" w:color="auto"/>
                                                    <w:right w:val="none" w:sz="0" w:space="0" w:color="auto"/>
                                                  </w:divBdr>
                                                  <w:divsChild>
                                                    <w:div w:id="73139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3502938">
          <w:marLeft w:val="0"/>
          <w:marRight w:val="0"/>
          <w:marTop w:val="0"/>
          <w:marBottom w:val="0"/>
          <w:divBdr>
            <w:top w:val="none" w:sz="0" w:space="0" w:color="auto"/>
            <w:left w:val="none" w:sz="0" w:space="0" w:color="auto"/>
            <w:bottom w:val="none" w:sz="0" w:space="0" w:color="auto"/>
            <w:right w:val="none" w:sz="0" w:space="0" w:color="auto"/>
          </w:divBdr>
          <w:divsChild>
            <w:div w:id="984116160">
              <w:marLeft w:val="0"/>
              <w:marRight w:val="0"/>
              <w:marTop w:val="0"/>
              <w:marBottom w:val="0"/>
              <w:divBdr>
                <w:top w:val="none" w:sz="0" w:space="0" w:color="auto"/>
                <w:left w:val="none" w:sz="0" w:space="0" w:color="auto"/>
                <w:bottom w:val="none" w:sz="0" w:space="0" w:color="auto"/>
                <w:right w:val="none" w:sz="0" w:space="0" w:color="auto"/>
              </w:divBdr>
              <w:divsChild>
                <w:div w:id="1952974600">
                  <w:marLeft w:val="0"/>
                  <w:marRight w:val="0"/>
                  <w:marTop w:val="0"/>
                  <w:marBottom w:val="0"/>
                  <w:divBdr>
                    <w:top w:val="none" w:sz="0" w:space="0" w:color="auto"/>
                    <w:left w:val="none" w:sz="0" w:space="0" w:color="auto"/>
                    <w:bottom w:val="none" w:sz="0" w:space="0" w:color="auto"/>
                    <w:right w:val="none" w:sz="0" w:space="0" w:color="auto"/>
                  </w:divBdr>
                  <w:divsChild>
                    <w:div w:id="1317224319">
                      <w:marLeft w:val="0"/>
                      <w:marRight w:val="0"/>
                      <w:marTop w:val="0"/>
                      <w:marBottom w:val="0"/>
                      <w:divBdr>
                        <w:top w:val="none" w:sz="0" w:space="0" w:color="auto"/>
                        <w:left w:val="none" w:sz="0" w:space="0" w:color="auto"/>
                        <w:bottom w:val="none" w:sz="0" w:space="0" w:color="auto"/>
                        <w:right w:val="none" w:sz="0" w:space="0" w:color="auto"/>
                      </w:divBdr>
                      <w:divsChild>
                        <w:div w:id="567494740">
                          <w:marLeft w:val="0"/>
                          <w:marRight w:val="0"/>
                          <w:marTop w:val="0"/>
                          <w:marBottom w:val="0"/>
                          <w:divBdr>
                            <w:top w:val="none" w:sz="0" w:space="0" w:color="auto"/>
                            <w:left w:val="none" w:sz="0" w:space="0" w:color="auto"/>
                            <w:bottom w:val="none" w:sz="0" w:space="0" w:color="auto"/>
                            <w:right w:val="none" w:sz="0" w:space="0" w:color="auto"/>
                          </w:divBdr>
                          <w:divsChild>
                            <w:div w:id="835416043">
                              <w:marLeft w:val="0"/>
                              <w:marRight w:val="0"/>
                              <w:marTop w:val="0"/>
                              <w:marBottom w:val="0"/>
                              <w:divBdr>
                                <w:top w:val="none" w:sz="0" w:space="0" w:color="auto"/>
                                <w:left w:val="none" w:sz="0" w:space="0" w:color="auto"/>
                                <w:bottom w:val="none" w:sz="0" w:space="0" w:color="auto"/>
                                <w:right w:val="none" w:sz="0" w:space="0" w:color="auto"/>
                              </w:divBdr>
                              <w:divsChild>
                                <w:div w:id="865753309">
                                  <w:marLeft w:val="0"/>
                                  <w:marRight w:val="0"/>
                                  <w:marTop w:val="0"/>
                                  <w:marBottom w:val="0"/>
                                  <w:divBdr>
                                    <w:top w:val="none" w:sz="0" w:space="0" w:color="auto"/>
                                    <w:left w:val="none" w:sz="0" w:space="0" w:color="auto"/>
                                    <w:bottom w:val="none" w:sz="0" w:space="0" w:color="auto"/>
                                    <w:right w:val="none" w:sz="0" w:space="0" w:color="auto"/>
                                  </w:divBdr>
                                  <w:divsChild>
                                    <w:div w:id="2109619536">
                                      <w:marLeft w:val="0"/>
                                      <w:marRight w:val="0"/>
                                      <w:marTop w:val="0"/>
                                      <w:marBottom w:val="0"/>
                                      <w:divBdr>
                                        <w:top w:val="none" w:sz="0" w:space="0" w:color="auto"/>
                                        <w:left w:val="none" w:sz="0" w:space="0" w:color="auto"/>
                                        <w:bottom w:val="none" w:sz="0" w:space="0" w:color="auto"/>
                                        <w:right w:val="none" w:sz="0" w:space="0" w:color="auto"/>
                                      </w:divBdr>
                                      <w:divsChild>
                                        <w:div w:id="1886715954">
                                          <w:marLeft w:val="0"/>
                                          <w:marRight w:val="0"/>
                                          <w:marTop w:val="0"/>
                                          <w:marBottom w:val="0"/>
                                          <w:divBdr>
                                            <w:top w:val="none" w:sz="0" w:space="0" w:color="auto"/>
                                            <w:left w:val="none" w:sz="0" w:space="0" w:color="auto"/>
                                            <w:bottom w:val="none" w:sz="0" w:space="0" w:color="auto"/>
                                            <w:right w:val="none" w:sz="0" w:space="0" w:color="auto"/>
                                          </w:divBdr>
                                          <w:divsChild>
                                            <w:div w:id="52394999">
                                              <w:marLeft w:val="0"/>
                                              <w:marRight w:val="0"/>
                                              <w:marTop w:val="0"/>
                                              <w:marBottom w:val="0"/>
                                              <w:divBdr>
                                                <w:top w:val="none" w:sz="0" w:space="0" w:color="auto"/>
                                                <w:left w:val="none" w:sz="0" w:space="0" w:color="auto"/>
                                                <w:bottom w:val="none" w:sz="0" w:space="0" w:color="auto"/>
                                                <w:right w:val="none" w:sz="0" w:space="0" w:color="auto"/>
                                              </w:divBdr>
                                              <w:divsChild>
                                                <w:div w:id="870993892">
                                                  <w:marLeft w:val="0"/>
                                                  <w:marRight w:val="0"/>
                                                  <w:marTop w:val="0"/>
                                                  <w:marBottom w:val="0"/>
                                                  <w:divBdr>
                                                    <w:top w:val="none" w:sz="0" w:space="0" w:color="auto"/>
                                                    <w:left w:val="none" w:sz="0" w:space="0" w:color="auto"/>
                                                    <w:bottom w:val="none" w:sz="0" w:space="0" w:color="auto"/>
                                                    <w:right w:val="none" w:sz="0" w:space="0" w:color="auto"/>
                                                  </w:divBdr>
                                                  <w:divsChild>
                                                    <w:div w:id="19805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5554715">
          <w:marLeft w:val="0"/>
          <w:marRight w:val="0"/>
          <w:marTop w:val="0"/>
          <w:marBottom w:val="0"/>
          <w:divBdr>
            <w:top w:val="none" w:sz="0" w:space="0" w:color="auto"/>
            <w:left w:val="none" w:sz="0" w:space="0" w:color="auto"/>
            <w:bottom w:val="none" w:sz="0" w:space="0" w:color="auto"/>
            <w:right w:val="none" w:sz="0" w:space="0" w:color="auto"/>
          </w:divBdr>
          <w:divsChild>
            <w:div w:id="2047413651">
              <w:marLeft w:val="0"/>
              <w:marRight w:val="0"/>
              <w:marTop w:val="0"/>
              <w:marBottom w:val="0"/>
              <w:divBdr>
                <w:top w:val="none" w:sz="0" w:space="0" w:color="auto"/>
                <w:left w:val="none" w:sz="0" w:space="0" w:color="auto"/>
                <w:bottom w:val="none" w:sz="0" w:space="0" w:color="auto"/>
                <w:right w:val="none" w:sz="0" w:space="0" w:color="auto"/>
              </w:divBdr>
              <w:divsChild>
                <w:div w:id="1658682950">
                  <w:marLeft w:val="0"/>
                  <w:marRight w:val="0"/>
                  <w:marTop w:val="0"/>
                  <w:marBottom w:val="0"/>
                  <w:divBdr>
                    <w:top w:val="none" w:sz="0" w:space="0" w:color="auto"/>
                    <w:left w:val="none" w:sz="0" w:space="0" w:color="auto"/>
                    <w:bottom w:val="none" w:sz="0" w:space="0" w:color="auto"/>
                    <w:right w:val="none" w:sz="0" w:space="0" w:color="auto"/>
                  </w:divBdr>
                  <w:divsChild>
                    <w:div w:id="1926650232">
                      <w:marLeft w:val="0"/>
                      <w:marRight w:val="0"/>
                      <w:marTop w:val="0"/>
                      <w:marBottom w:val="0"/>
                      <w:divBdr>
                        <w:top w:val="none" w:sz="0" w:space="0" w:color="auto"/>
                        <w:left w:val="none" w:sz="0" w:space="0" w:color="auto"/>
                        <w:bottom w:val="none" w:sz="0" w:space="0" w:color="auto"/>
                        <w:right w:val="none" w:sz="0" w:space="0" w:color="auto"/>
                      </w:divBdr>
                      <w:divsChild>
                        <w:div w:id="1578976647">
                          <w:marLeft w:val="0"/>
                          <w:marRight w:val="0"/>
                          <w:marTop w:val="0"/>
                          <w:marBottom w:val="0"/>
                          <w:divBdr>
                            <w:top w:val="none" w:sz="0" w:space="0" w:color="auto"/>
                            <w:left w:val="none" w:sz="0" w:space="0" w:color="auto"/>
                            <w:bottom w:val="none" w:sz="0" w:space="0" w:color="auto"/>
                            <w:right w:val="none" w:sz="0" w:space="0" w:color="auto"/>
                          </w:divBdr>
                          <w:divsChild>
                            <w:div w:id="1523395810">
                              <w:marLeft w:val="0"/>
                              <w:marRight w:val="0"/>
                              <w:marTop w:val="0"/>
                              <w:marBottom w:val="0"/>
                              <w:divBdr>
                                <w:top w:val="none" w:sz="0" w:space="0" w:color="auto"/>
                                <w:left w:val="none" w:sz="0" w:space="0" w:color="auto"/>
                                <w:bottom w:val="none" w:sz="0" w:space="0" w:color="auto"/>
                                <w:right w:val="none" w:sz="0" w:space="0" w:color="auto"/>
                              </w:divBdr>
                              <w:divsChild>
                                <w:div w:id="1218589805">
                                  <w:marLeft w:val="0"/>
                                  <w:marRight w:val="0"/>
                                  <w:marTop w:val="0"/>
                                  <w:marBottom w:val="0"/>
                                  <w:divBdr>
                                    <w:top w:val="none" w:sz="0" w:space="0" w:color="auto"/>
                                    <w:left w:val="none" w:sz="0" w:space="0" w:color="auto"/>
                                    <w:bottom w:val="none" w:sz="0" w:space="0" w:color="auto"/>
                                    <w:right w:val="none" w:sz="0" w:space="0" w:color="auto"/>
                                  </w:divBdr>
                                  <w:divsChild>
                                    <w:div w:id="910699551">
                                      <w:marLeft w:val="0"/>
                                      <w:marRight w:val="0"/>
                                      <w:marTop w:val="0"/>
                                      <w:marBottom w:val="0"/>
                                      <w:divBdr>
                                        <w:top w:val="none" w:sz="0" w:space="0" w:color="auto"/>
                                        <w:left w:val="none" w:sz="0" w:space="0" w:color="auto"/>
                                        <w:bottom w:val="none" w:sz="0" w:space="0" w:color="auto"/>
                                        <w:right w:val="none" w:sz="0" w:space="0" w:color="auto"/>
                                      </w:divBdr>
                                      <w:divsChild>
                                        <w:div w:id="1885754565">
                                          <w:marLeft w:val="0"/>
                                          <w:marRight w:val="0"/>
                                          <w:marTop w:val="0"/>
                                          <w:marBottom w:val="0"/>
                                          <w:divBdr>
                                            <w:top w:val="none" w:sz="0" w:space="0" w:color="auto"/>
                                            <w:left w:val="none" w:sz="0" w:space="0" w:color="auto"/>
                                            <w:bottom w:val="none" w:sz="0" w:space="0" w:color="auto"/>
                                            <w:right w:val="none" w:sz="0" w:space="0" w:color="auto"/>
                                          </w:divBdr>
                                          <w:divsChild>
                                            <w:div w:id="49621345">
                                              <w:marLeft w:val="0"/>
                                              <w:marRight w:val="0"/>
                                              <w:marTop w:val="0"/>
                                              <w:marBottom w:val="0"/>
                                              <w:divBdr>
                                                <w:top w:val="none" w:sz="0" w:space="0" w:color="auto"/>
                                                <w:left w:val="none" w:sz="0" w:space="0" w:color="auto"/>
                                                <w:bottom w:val="none" w:sz="0" w:space="0" w:color="auto"/>
                                                <w:right w:val="none" w:sz="0" w:space="0" w:color="auto"/>
                                              </w:divBdr>
                                              <w:divsChild>
                                                <w:div w:id="1392341320">
                                                  <w:marLeft w:val="0"/>
                                                  <w:marRight w:val="0"/>
                                                  <w:marTop w:val="0"/>
                                                  <w:marBottom w:val="0"/>
                                                  <w:divBdr>
                                                    <w:top w:val="none" w:sz="0" w:space="0" w:color="auto"/>
                                                    <w:left w:val="none" w:sz="0" w:space="0" w:color="auto"/>
                                                    <w:bottom w:val="none" w:sz="0" w:space="0" w:color="auto"/>
                                                    <w:right w:val="none" w:sz="0" w:space="0" w:color="auto"/>
                                                  </w:divBdr>
                                                  <w:divsChild>
                                                    <w:div w:id="211998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337421">
      <w:bodyDiv w:val="1"/>
      <w:marLeft w:val="0"/>
      <w:marRight w:val="0"/>
      <w:marTop w:val="0"/>
      <w:marBottom w:val="0"/>
      <w:divBdr>
        <w:top w:val="none" w:sz="0" w:space="0" w:color="auto"/>
        <w:left w:val="none" w:sz="0" w:space="0" w:color="auto"/>
        <w:bottom w:val="none" w:sz="0" w:space="0" w:color="auto"/>
        <w:right w:val="none" w:sz="0" w:space="0" w:color="auto"/>
      </w:divBdr>
    </w:div>
    <w:div w:id="21297335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E5DE1E-F004-494F-B170-D4280DD44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1627</TotalTime>
  <Pages>32</Pages>
  <Words>7568</Words>
  <Characters>43144</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25</cp:revision>
  <dcterms:created xsi:type="dcterms:W3CDTF">2013-12-23T23:15:00Z</dcterms:created>
  <dcterms:modified xsi:type="dcterms:W3CDTF">2026-05-14T12:09:00Z</dcterms:modified>
  <cp:category/>
</cp:coreProperties>
</file>